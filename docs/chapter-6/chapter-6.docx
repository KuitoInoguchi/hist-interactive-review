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eastAsia="Noto Serif SC"/>
          <w:b/>
          <w:i w:val="0"/>
          <w:color w:val="1F4E79"/>
          <w:sz w:val="40"/>
        </w:rPr>
        <w:t>中国近现代史纲要 第六章复习试卷</w:t>
      </w:r>
    </w:p>
    <w:p>
      <w:pPr>
        <w:spacing w:before="0" w:after="320" w:line="240" w:lineRule="auto"/>
        <w:jc w:val="center"/>
      </w:pPr>
      <w:r>
        <w:rPr>
          <w:rFonts w:ascii="Times New Roman" w:hAnsi="Times New Roman" w:eastAsia="Noto Serif SC"/>
          <w:b w:val="0"/>
          <w:i w:val="0"/>
          <w:color w:val="666666"/>
          <w:sz w:val="24"/>
        </w:rPr>
        <w:t>选择题与判断题专项练习</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535"/>
        <w:gridCol w:w="2535"/>
        <w:gridCol w:w="2535"/>
        <w:gridCol w:w="2535"/>
      </w:tblGrid>
      <w:tr>
        <w:tc>
          <w:tcPr>
            <w:tcW w:type="dxa" w:w="2535"/>
            <w:vAlign w:val="center"/>
            <w:shd w:fill="F3F5F8"/>
          </w:tcPr>
          <w:p>
            <w:pPr>
              <w:spacing w:before="0" w:after="0" w:line="240" w:lineRule="auto"/>
              <w:jc w:val="center"/>
            </w:pPr>
            <w:r>
              <w:rPr>
                <w:rFonts w:ascii="Times New Roman" w:hAnsi="Times New Roman" w:eastAsia="Noto Serif SC"/>
                <w:b w:val="0"/>
                <w:i w:val="0"/>
                <w:color w:val="111111"/>
                <w:sz w:val="24"/>
              </w:rPr>
              <w:t>班级：</w:t>
            </w:r>
          </w:p>
        </w:tc>
        <w:tc>
          <w:tcPr>
            <w:tcW w:type="dxa" w:w="2535"/>
            <w:vAlign w:val="center"/>
            <w:shd w:fill="F3F5F8"/>
          </w:tcPr>
          <w:p>
            <w:pPr>
              <w:spacing w:before="0" w:after="0" w:line="240" w:lineRule="auto"/>
              <w:jc w:val="center"/>
            </w:pPr>
            <w:r>
              <w:rPr>
                <w:rFonts w:ascii="Times New Roman" w:hAnsi="Times New Roman" w:eastAsia="Noto Serif SC"/>
                <w:b w:val="0"/>
                <w:i w:val="0"/>
                <w:color w:val="111111"/>
                <w:sz w:val="24"/>
              </w:rPr>
              <w:t>姓名：</w:t>
            </w:r>
          </w:p>
        </w:tc>
        <w:tc>
          <w:tcPr>
            <w:tcW w:type="dxa" w:w="2535"/>
            <w:vAlign w:val="center"/>
            <w:shd w:fill="F3F5F8"/>
          </w:tcPr>
          <w:p>
            <w:pPr>
              <w:spacing w:before="0" w:after="0" w:line="240" w:lineRule="auto"/>
              <w:jc w:val="center"/>
            </w:pPr>
            <w:r>
              <w:rPr>
                <w:rFonts w:ascii="Times New Roman" w:hAnsi="Times New Roman" w:eastAsia="Noto Serif SC"/>
                <w:b w:val="0"/>
                <w:i w:val="0"/>
                <w:color w:val="111111"/>
                <w:sz w:val="24"/>
              </w:rPr>
              <w:t>学号：</w:t>
            </w:r>
          </w:p>
        </w:tc>
        <w:tc>
          <w:tcPr>
            <w:tcW w:type="dxa" w:w="2535"/>
            <w:vAlign w:val="center"/>
            <w:shd w:fill="F3F5F8"/>
          </w:tcPr>
          <w:p>
            <w:pPr>
              <w:spacing w:before="0" w:after="0" w:line="240" w:lineRule="auto"/>
              <w:jc w:val="center"/>
            </w:pPr>
            <w:r>
              <w:rPr>
                <w:rFonts w:ascii="Times New Roman" w:hAnsi="Times New Roman" w:eastAsia="Noto Serif SC"/>
                <w:b w:val="0"/>
                <w:i w:val="0"/>
                <w:color w:val="111111"/>
                <w:sz w:val="24"/>
              </w:rPr>
              <w:t>成绩：</w:t>
            </w:r>
          </w:p>
        </w:tc>
      </w:tr>
    </w:tbl>
    <w:p>
      <w:pPr>
        <w:spacing w:before="140" w:after="360" w:line="276" w:lineRule="auto"/>
      </w:pPr>
      <w:r>
        <w:rPr>
          <w:rFonts w:ascii="Times New Roman" w:hAnsi="Times New Roman" w:eastAsia="Noto Serif SC"/>
          <w:b w:val="0"/>
          <w:i w:val="0"/>
          <w:color w:val="666666"/>
          <w:sz w:val="23"/>
        </w:rPr>
        <w:t>本卷共 203 题：单选题 79 题，多选题 61 题，判断题 63 题。请将答案写在题后空白处或另附答题纸。</w:t>
      </w:r>
    </w:p>
    <w:p>
      <w:pPr>
        <w:spacing w:before="200" w:after="160" w:line="240" w:lineRule="auto"/>
      </w:pPr>
      <w:r>
        <w:rPr>
          <w:rFonts w:ascii="Times New Roman" w:hAnsi="Times New Roman" w:eastAsia="Noto Serif SC"/>
          <w:b/>
          <w:i w:val="0"/>
          <w:color w:val="1F4E79"/>
          <w:sz w:val="30"/>
        </w:rPr>
        <w:t>试题部分</w:t>
      </w:r>
    </w:p>
    <w:p>
      <w:pPr>
        <w:keepNext/>
        <w:spacing w:before="160" w:after="200" w:line="240" w:lineRule="auto"/>
        <w:pBdr>
          <w:bottom w:val="single" w:sz="16" w:space="6" w:color="1F4E79"/>
        </w:pBdr>
      </w:pPr>
      <w:r>
        <w:rPr>
          <w:rFonts w:ascii="Times New Roman" w:hAnsi="Times New Roman" w:eastAsia="Noto Serif SC"/>
          <w:b/>
          <w:i w:val="0"/>
          <w:color w:val="1F4E79"/>
          <w:sz w:val="26"/>
        </w:rPr>
        <w:t>一、单选题</w:t>
      </w:r>
    </w:p>
    <w:p>
      <w:pPr>
        <w:keepNext/>
        <w:spacing w:before="40" w:after="40" w:line="283" w:lineRule="auto"/>
      </w:pPr>
      <w:r>
        <w:rPr>
          <w:rFonts w:ascii="Times New Roman" w:hAnsi="Times New Roman" w:eastAsia="Noto Serif SC"/>
          <w:b w:val="0"/>
          <w:i w:val="0"/>
          <w:color w:val="111111"/>
          <w:sz w:val="24"/>
        </w:rPr>
        <w:t>1. 标志着日本变中国为其独占殖民地的侵略战争由此开始的历史事件是（ ）。</w:t>
      </w:r>
    </w:p>
    <w:p>
      <w:pPr>
        <w:spacing w:before="0" w:after="80" w:line="283" w:lineRule="auto"/>
        <w:ind w:left="360"/>
      </w:pPr>
      <w:r>
        <w:rPr>
          <w:rFonts w:ascii="Times New Roman" w:hAnsi="Times New Roman" w:eastAsia="Noto Serif SC"/>
          <w:b w:val="0"/>
          <w:i w:val="0"/>
          <w:color w:val="111111"/>
          <w:sz w:val="24"/>
        </w:rPr>
        <w:t>A. 华北事变  B. 九一八事变  C. 卢沟桥事变  D. 一·二八事变</w:t>
      </w:r>
    </w:p>
    <w:p>
      <w:pPr>
        <w:keepNext/>
        <w:spacing w:before="40" w:after="40" w:line="283" w:lineRule="auto"/>
      </w:pPr>
      <w:r>
        <w:rPr>
          <w:rFonts w:ascii="Times New Roman" w:hAnsi="Times New Roman" w:eastAsia="Noto Serif SC"/>
          <w:b w:val="0"/>
          <w:i w:val="0"/>
          <w:color w:val="111111"/>
          <w:sz w:val="24"/>
        </w:rPr>
        <w:t>2. 1937年7月7日，日军借口一名士兵失踪，要求进入宛平县城搜查，遭拒绝后即开炮轰城。这一事变标志着（ ）。</w:t>
      </w:r>
    </w:p>
    <w:p>
      <w:pPr>
        <w:spacing w:before="0" w:after="80" w:line="283" w:lineRule="auto"/>
        <w:ind w:left="360"/>
      </w:pPr>
      <w:r>
        <w:rPr>
          <w:rFonts w:ascii="Times New Roman" w:hAnsi="Times New Roman" w:eastAsia="Noto Serif SC"/>
          <w:b w:val="0"/>
          <w:i w:val="0"/>
          <w:color w:val="111111"/>
          <w:sz w:val="24"/>
        </w:rPr>
        <w:t>A. 局部抗战的开始  B. 日本变中国为其独占殖民地战争的开始  C. 日本全面侵华战争的由此开始  D. 国共两党全面内战的爆发</w:t>
      </w:r>
    </w:p>
    <w:p>
      <w:pPr>
        <w:keepNext/>
        <w:spacing w:before="40" w:after="40" w:line="283" w:lineRule="auto"/>
      </w:pPr>
      <w:r>
        <w:rPr>
          <w:rFonts w:ascii="Times New Roman" w:hAnsi="Times New Roman" w:eastAsia="Noto Serif SC"/>
          <w:b w:val="0"/>
          <w:i w:val="0"/>
          <w:color w:val="111111"/>
          <w:sz w:val="24"/>
        </w:rPr>
        <w:t>3. 面对日本的步步紧逼，1931年7月，蒋介石提出的应对日本侵略的方针是（ ）。</w:t>
      </w:r>
    </w:p>
    <w:p>
      <w:pPr>
        <w:spacing w:before="0" w:after="80" w:line="283" w:lineRule="auto"/>
        <w:ind w:left="360"/>
      </w:pPr>
      <w:r>
        <w:rPr>
          <w:rFonts w:ascii="Times New Roman" w:hAnsi="Times New Roman" w:eastAsia="Noto Serif SC"/>
          <w:b w:val="0"/>
          <w:i w:val="0"/>
          <w:color w:val="111111"/>
          <w:sz w:val="24"/>
        </w:rPr>
        <w:t>A. 停止内战，一致抗日  B. 攘外必先安内  C. 绝对抵抗主义  D. 逼蒋抗日</w:t>
      </w:r>
    </w:p>
    <w:p>
      <w:pPr>
        <w:keepNext/>
        <w:spacing w:before="40" w:after="40" w:line="283" w:lineRule="auto"/>
      </w:pPr>
      <w:r>
        <w:rPr>
          <w:rFonts w:ascii="Times New Roman" w:hAnsi="Times New Roman" w:eastAsia="Noto Serif SC"/>
          <w:b w:val="0"/>
          <w:i w:val="0"/>
          <w:color w:val="111111"/>
          <w:sz w:val="24"/>
        </w:rPr>
        <w:t>4. 1935年，日本策动华北五省两市“防共自治运动”，制造傀儡政权，企图使华北成为日军可以自由出入的“真空地带”。这就是史称的（ ）。</w:t>
      </w:r>
    </w:p>
    <w:p>
      <w:pPr>
        <w:spacing w:before="0" w:after="80" w:line="283" w:lineRule="auto"/>
        <w:ind w:left="360"/>
      </w:pPr>
      <w:r>
        <w:rPr>
          <w:rFonts w:ascii="Times New Roman" w:hAnsi="Times New Roman" w:eastAsia="Noto Serif SC"/>
          <w:b w:val="0"/>
          <w:i w:val="0"/>
          <w:color w:val="111111"/>
          <w:sz w:val="24"/>
        </w:rPr>
        <w:t>A. 九一八事变  B. 华北事变  C. 卢沟桥事变  D. 皇姑屯事件</w:t>
      </w:r>
    </w:p>
    <w:p>
      <w:pPr>
        <w:keepNext/>
        <w:spacing w:before="40" w:after="40" w:line="283" w:lineRule="auto"/>
      </w:pPr>
      <w:r>
        <w:rPr>
          <w:rFonts w:ascii="Times New Roman" w:hAnsi="Times New Roman" w:eastAsia="Noto Serif SC"/>
          <w:b w:val="0"/>
          <w:i w:val="0"/>
          <w:color w:val="111111"/>
          <w:sz w:val="24"/>
        </w:rPr>
        <w:t>5. 1937年12月，日军制造了惨绝人寰的反人类罪行，中国平民和被俘士兵被集体射杀、火焚、活埋及用其他方法处死者达（ ）。</w:t>
      </w:r>
    </w:p>
    <w:p>
      <w:pPr>
        <w:spacing w:before="0" w:after="80" w:line="283" w:lineRule="auto"/>
        <w:ind w:left="360"/>
      </w:pPr>
      <w:r>
        <w:rPr>
          <w:rFonts w:ascii="Times New Roman" w:hAnsi="Times New Roman" w:eastAsia="Noto Serif SC"/>
          <w:b w:val="0"/>
          <w:i w:val="0"/>
          <w:color w:val="111111"/>
          <w:sz w:val="24"/>
        </w:rPr>
        <w:t>A. 10万人以上  B. 20万人以上  C. 30万人以上  D. 40万人以上</w:t>
      </w:r>
    </w:p>
    <w:p>
      <w:pPr>
        <w:keepNext/>
        <w:spacing w:before="40" w:after="40" w:line="283" w:lineRule="auto"/>
      </w:pPr>
      <w:r>
        <w:rPr>
          <w:rFonts w:ascii="Times New Roman" w:hAnsi="Times New Roman" w:eastAsia="Noto Serif SC"/>
          <w:b w:val="0"/>
          <w:i w:val="0"/>
          <w:color w:val="111111"/>
          <w:sz w:val="24"/>
        </w:rPr>
        <w:t>6. 日本侵略者强制推行奴化教育，肆意摧残中国文化。其根本目的是（ ）。</w:t>
      </w:r>
    </w:p>
    <w:p>
      <w:pPr>
        <w:spacing w:before="0" w:after="80" w:line="283" w:lineRule="auto"/>
        <w:ind w:left="360"/>
      </w:pPr>
      <w:r>
        <w:rPr>
          <w:rFonts w:ascii="Times New Roman" w:hAnsi="Times New Roman" w:eastAsia="Noto Serif SC"/>
          <w:b w:val="0"/>
          <w:i w:val="0"/>
          <w:color w:val="111111"/>
          <w:sz w:val="24"/>
        </w:rPr>
        <w:t>A. 传播日本先进的科学文化技术  B. 泯灭中国民众的民族意识和反抗精神、维护其殖民统治  C. 促进中日两国文化的深度交流与融合  D. 建立所谓大东亚共荣圈的经济秩序</w:t>
      </w:r>
    </w:p>
    <w:p>
      <w:pPr>
        <w:keepNext/>
        <w:spacing w:before="40" w:after="40" w:line="283" w:lineRule="auto"/>
      </w:pPr>
      <w:r>
        <w:rPr>
          <w:rFonts w:ascii="Times New Roman" w:hAnsi="Times New Roman" w:eastAsia="Noto Serif SC"/>
          <w:b w:val="0"/>
          <w:i w:val="0"/>
          <w:color w:val="111111"/>
          <w:sz w:val="24"/>
        </w:rPr>
        <w:t>7. 九一八事变后，面对国民党政府的求助与交涉，国际联盟和英、美等国对日本采取的政策是（ ）。</w:t>
      </w:r>
    </w:p>
    <w:p>
      <w:pPr>
        <w:spacing w:before="0" w:after="80" w:line="283" w:lineRule="auto"/>
        <w:ind w:left="360"/>
      </w:pPr>
      <w:r>
        <w:rPr>
          <w:rFonts w:ascii="Times New Roman" w:hAnsi="Times New Roman" w:eastAsia="Noto Serif SC"/>
          <w:b w:val="0"/>
          <w:i w:val="0"/>
          <w:color w:val="111111"/>
          <w:sz w:val="24"/>
        </w:rPr>
        <w:t>A. 严厉制裁  B. 姑息、纵容  C. 军事打击  D. 经济封锁</w:t>
      </w:r>
    </w:p>
    <w:p>
      <w:pPr>
        <w:keepNext/>
        <w:spacing w:before="40" w:after="40" w:line="283" w:lineRule="auto"/>
      </w:pPr>
      <w:r>
        <w:rPr>
          <w:rFonts w:ascii="Times New Roman" w:hAnsi="Times New Roman" w:eastAsia="Noto Serif SC"/>
          <w:b w:val="0"/>
          <w:i w:val="0"/>
          <w:color w:val="111111"/>
          <w:sz w:val="24"/>
        </w:rPr>
        <w:t>8. 在抗日根据地，日军为了摧毁中国军民的抵抗意志，发动了毁灭性的“扫荡”和“清乡”，悍然实行的政策是（ ）。</w:t>
      </w:r>
    </w:p>
    <w:p>
      <w:pPr>
        <w:spacing w:before="0" w:after="80" w:line="283" w:lineRule="auto"/>
        <w:ind w:left="360"/>
      </w:pPr>
      <w:r>
        <w:rPr>
          <w:rFonts w:ascii="Times New Roman" w:hAnsi="Times New Roman" w:eastAsia="Noto Serif SC"/>
          <w:b w:val="0"/>
          <w:i w:val="0"/>
          <w:color w:val="111111"/>
          <w:sz w:val="24"/>
        </w:rPr>
        <w:t>A. “三光”政策  B. 减租减息政策  C. 治安强化运动  D. 铁路国有政策</w:t>
      </w:r>
    </w:p>
    <w:p>
      <w:pPr>
        <w:keepNext/>
        <w:spacing w:before="40" w:after="40" w:line="283" w:lineRule="auto"/>
      </w:pPr>
      <w:r>
        <w:rPr>
          <w:rFonts w:ascii="Times New Roman" w:hAnsi="Times New Roman" w:eastAsia="Noto Serif SC"/>
          <w:b w:val="0"/>
          <w:i w:val="0"/>
          <w:color w:val="111111"/>
          <w:sz w:val="24"/>
        </w:rPr>
        <w:t>9. 1936年11月，欧亚两个法西斯国家打着“反共”旗号结成反动同盟，日本同德国签订了（ ）。</w:t>
      </w:r>
    </w:p>
    <w:p>
      <w:pPr>
        <w:spacing w:before="0" w:after="80" w:line="283" w:lineRule="auto"/>
        <w:ind w:left="360"/>
      </w:pPr>
      <w:r>
        <w:rPr>
          <w:rFonts w:ascii="Times New Roman" w:hAnsi="Times New Roman" w:eastAsia="Noto Serif SC"/>
          <w:b w:val="0"/>
          <w:i w:val="0"/>
          <w:color w:val="111111"/>
          <w:sz w:val="24"/>
        </w:rPr>
        <w:t>A. 《慕尼黑协定》  B. 《何梅协定》  C. 《反共产国际协定》  D. 《苏日中立条约》</w:t>
      </w:r>
    </w:p>
    <w:p>
      <w:pPr>
        <w:keepNext/>
        <w:spacing w:before="40" w:after="40" w:line="283" w:lineRule="auto"/>
      </w:pPr>
      <w:r>
        <w:rPr>
          <w:rFonts w:ascii="Times New Roman" w:hAnsi="Times New Roman" w:eastAsia="Noto Serif SC"/>
          <w:b w:val="0"/>
          <w:i w:val="0"/>
          <w:color w:val="111111"/>
          <w:sz w:val="24"/>
        </w:rPr>
        <w:t>10. 战争期间，中国军民付出了极其惨痛的代价。据不完全统计，中国军民伤亡人数超过（ ）。</w:t>
      </w:r>
    </w:p>
    <w:p>
      <w:pPr>
        <w:spacing w:before="0" w:after="80" w:line="283" w:lineRule="auto"/>
        <w:ind w:left="360"/>
      </w:pPr>
      <w:r>
        <w:rPr>
          <w:rFonts w:ascii="Times New Roman" w:hAnsi="Times New Roman" w:eastAsia="Noto Serif SC"/>
          <w:b w:val="0"/>
          <w:i w:val="0"/>
          <w:color w:val="111111"/>
          <w:sz w:val="24"/>
        </w:rPr>
        <w:t>A. 1500万  B. 2500万  C. 3000万  D. 3500万</w:t>
      </w:r>
    </w:p>
    <w:p>
      <w:pPr>
        <w:keepNext/>
        <w:spacing w:before="40" w:after="40" w:line="283" w:lineRule="auto"/>
      </w:pPr>
      <w:r>
        <w:rPr>
          <w:rFonts w:ascii="Times New Roman" w:hAnsi="Times New Roman" w:eastAsia="Noto Serif SC"/>
          <w:b w:val="0"/>
          <w:i w:val="0"/>
          <w:color w:val="111111"/>
          <w:sz w:val="24"/>
        </w:rPr>
        <w:t>11. 1935年12月9日，北平学生举行声势浩大的抗日游行，史称一二·九运动。这一运动的历史意义在于（ ）。</w:t>
      </w:r>
    </w:p>
    <w:p>
      <w:pPr>
        <w:spacing w:before="0" w:after="80" w:line="283" w:lineRule="auto"/>
        <w:ind w:left="360"/>
      </w:pPr>
      <w:r>
        <w:rPr>
          <w:rFonts w:ascii="Times New Roman" w:hAnsi="Times New Roman" w:eastAsia="Noto Serif SC"/>
          <w:b w:val="0"/>
          <w:i w:val="0"/>
          <w:color w:val="111111"/>
          <w:sz w:val="24"/>
        </w:rPr>
        <w:t>A. 打响了武装反抗国民党反动统治的第一枪  B. 标志着中国人民抗日救亡运动新高潮的到来  C. 标志着抗日民族统一战线的正式形成  D. 宣告了十年内战局面的基本结束</w:t>
      </w:r>
    </w:p>
    <w:p>
      <w:pPr>
        <w:keepNext/>
        <w:spacing w:before="40" w:after="40" w:line="283" w:lineRule="auto"/>
      </w:pPr>
      <w:r>
        <w:rPr>
          <w:rFonts w:ascii="Times New Roman" w:hAnsi="Times New Roman" w:eastAsia="Noto Serif SC"/>
          <w:b w:val="0"/>
          <w:i w:val="0"/>
          <w:color w:val="111111"/>
          <w:sz w:val="24"/>
        </w:rPr>
        <w:t>12. 1933年11月，第十九路军将领蔡廷锴、蒋光鼐以及国民党内爱国人士李济深、陈铭枢等发动了反蒋抗日的（ ）。</w:t>
      </w:r>
    </w:p>
    <w:p>
      <w:pPr>
        <w:spacing w:before="0" w:after="80" w:line="283" w:lineRule="auto"/>
        <w:ind w:left="360"/>
      </w:pPr>
      <w:r>
        <w:rPr>
          <w:rFonts w:ascii="Times New Roman" w:hAnsi="Times New Roman" w:eastAsia="Noto Serif SC"/>
          <w:b w:val="0"/>
          <w:i w:val="0"/>
          <w:color w:val="111111"/>
          <w:sz w:val="24"/>
        </w:rPr>
        <w:t>A. 察哈尔抗战  B. 福建事变  C. 西安事变  D. 两广事变</w:t>
      </w:r>
    </w:p>
    <w:p>
      <w:pPr>
        <w:keepNext/>
        <w:spacing w:before="40" w:after="40" w:line="283" w:lineRule="auto"/>
      </w:pPr>
      <w:r>
        <w:rPr>
          <w:rFonts w:ascii="Times New Roman" w:hAnsi="Times New Roman" w:eastAsia="Noto Serif SC"/>
          <w:b w:val="0"/>
          <w:i w:val="0"/>
          <w:color w:val="111111"/>
          <w:sz w:val="24"/>
        </w:rPr>
        <w:t>13. 中国共产党直接领导了东北人民的抗日武装斗争，中共中央先后派往东北加强领导力量的代表人物是（ ）。</w:t>
      </w:r>
    </w:p>
    <w:p>
      <w:pPr>
        <w:spacing w:before="0" w:after="80" w:line="283" w:lineRule="auto"/>
        <w:ind w:left="360"/>
      </w:pPr>
      <w:r>
        <w:rPr>
          <w:rFonts w:ascii="Times New Roman" w:hAnsi="Times New Roman" w:eastAsia="Noto Serif SC"/>
          <w:b w:val="0"/>
          <w:i w:val="0"/>
          <w:color w:val="111111"/>
          <w:sz w:val="24"/>
        </w:rPr>
        <w:t>A. 杨靖宇、左权  B. 彭雪枫、罗炳辉  C. 周保中、赵一曼  D. 吉鸿昌、冯玉祥</w:t>
      </w:r>
    </w:p>
    <w:p>
      <w:pPr>
        <w:keepNext/>
        <w:spacing w:before="40" w:after="40" w:line="283" w:lineRule="auto"/>
      </w:pPr>
      <w:r>
        <w:rPr>
          <w:rFonts w:ascii="Times New Roman" w:hAnsi="Times New Roman" w:eastAsia="Noto Serif SC"/>
          <w:b w:val="0"/>
          <w:i w:val="0"/>
          <w:color w:val="111111"/>
          <w:sz w:val="24"/>
        </w:rPr>
        <w:t>14. 1935年12月，中共中央在陕北瓦窑堡召开政治局扩大会议，会议提出党的基本策略任务是（ ）。</w:t>
      </w:r>
    </w:p>
    <w:p>
      <w:pPr>
        <w:spacing w:before="0" w:after="80" w:line="283" w:lineRule="auto"/>
        <w:ind w:left="360"/>
      </w:pPr>
      <w:r>
        <w:rPr>
          <w:rFonts w:ascii="Times New Roman" w:hAnsi="Times New Roman" w:eastAsia="Noto Serif SC"/>
          <w:b w:val="0"/>
          <w:i w:val="0"/>
          <w:color w:val="111111"/>
          <w:sz w:val="24"/>
        </w:rPr>
        <w:t>A. 建立广泛的抗日民族统一战线  B. 确立毛泽东在党中央的领导地位  C. 制定全面抗战路线  D. 建立工农民主统一战线</w:t>
      </w:r>
    </w:p>
    <w:p>
      <w:pPr>
        <w:keepNext/>
        <w:spacing w:before="40" w:after="40" w:line="283" w:lineRule="auto"/>
      </w:pPr>
      <w:r>
        <w:rPr>
          <w:rFonts w:ascii="Times New Roman" w:hAnsi="Times New Roman" w:eastAsia="Noto Serif SC"/>
          <w:b w:val="0"/>
          <w:i w:val="0"/>
          <w:color w:val="111111"/>
          <w:sz w:val="24"/>
        </w:rPr>
        <w:t>15. 1935年8月1日，中共驻共产国际代表团草拟并随后公开发表了《中国苏维埃政府、中国共产党中央为抗日救国告全体同胞书》。该文件通常被称为（ ）。</w:t>
      </w:r>
    </w:p>
    <w:p>
      <w:pPr>
        <w:spacing w:before="0" w:after="80" w:line="283" w:lineRule="auto"/>
        <w:ind w:left="360"/>
      </w:pPr>
      <w:r>
        <w:rPr>
          <w:rFonts w:ascii="Times New Roman" w:hAnsi="Times New Roman" w:eastAsia="Noto Serif SC"/>
          <w:b w:val="0"/>
          <w:i w:val="0"/>
          <w:color w:val="111111"/>
          <w:sz w:val="24"/>
        </w:rPr>
        <w:t>A. 《对目前时局的宣言》  B. “八一宣言”  C. 《停战议和一致抗日通电》  D. 《抗日救国十大纲领》</w:t>
      </w:r>
    </w:p>
    <w:p>
      <w:pPr>
        <w:keepNext/>
        <w:spacing w:before="40" w:after="40" w:line="283" w:lineRule="auto"/>
      </w:pPr>
      <w:r>
        <w:rPr>
          <w:rFonts w:ascii="Times New Roman" w:hAnsi="Times New Roman" w:eastAsia="Noto Serif SC"/>
          <w:b w:val="0"/>
          <w:i w:val="0"/>
          <w:color w:val="111111"/>
          <w:sz w:val="24"/>
        </w:rPr>
        <w:t>16. 1936年5月，毛泽东、朱德联名发布《停战议和一致抗日通电》，这标志着中国共产党的政策发生了重要变化，即（ ）。</w:t>
      </w:r>
    </w:p>
    <w:p>
      <w:pPr>
        <w:spacing w:before="0" w:after="80" w:line="283" w:lineRule="auto"/>
        <w:ind w:left="360"/>
      </w:pPr>
      <w:r>
        <w:rPr>
          <w:rFonts w:ascii="Times New Roman" w:hAnsi="Times New Roman" w:eastAsia="Noto Serif SC"/>
          <w:b w:val="0"/>
          <w:i w:val="0"/>
          <w:color w:val="111111"/>
          <w:sz w:val="24"/>
        </w:rPr>
        <w:t>A. 放弃了反蒋口号  B. 提出了“逼蒋抗日”的总方针  C. 确立了和平解决西安事变的方针  D. 正式组建了国民革命军第八路军</w:t>
      </w:r>
    </w:p>
    <w:p>
      <w:pPr>
        <w:keepNext/>
        <w:spacing w:before="40" w:after="40" w:line="283" w:lineRule="auto"/>
      </w:pPr>
      <w:r>
        <w:rPr>
          <w:rFonts w:ascii="Times New Roman" w:hAnsi="Times New Roman" w:eastAsia="Noto Serif SC"/>
          <w:b w:val="0"/>
          <w:i w:val="0"/>
          <w:color w:val="111111"/>
          <w:sz w:val="24"/>
        </w:rPr>
        <w:t>17. 1936年5月，在共产党人积极参与下，发起成立“全国各界救国联合会”的爱国民主人士是（ ）。</w:t>
      </w:r>
    </w:p>
    <w:p>
      <w:pPr>
        <w:spacing w:before="0" w:after="80" w:line="283" w:lineRule="auto"/>
        <w:ind w:left="360"/>
      </w:pPr>
      <w:r>
        <w:rPr>
          <w:rFonts w:ascii="Times New Roman" w:hAnsi="Times New Roman" w:eastAsia="Noto Serif SC"/>
          <w:b w:val="0"/>
          <w:i w:val="0"/>
          <w:color w:val="111111"/>
          <w:sz w:val="24"/>
        </w:rPr>
        <w:t>A. 李济深  B. 冯玉祥  C. 宋庆龄  D. 张学良</w:t>
      </w:r>
    </w:p>
    <w:p>
      <w:pPr>
        <w:keepNext/>
        <w:spacing w:before="40" w:after="40" w:line="283" w:lineRule="auto"/>
      </w:pPr>
      <w:r>
        <w:rPr>
          <w:rFonts w:ascii="Times New Roman" w:hAnsi="Times New Roman" w:eastAsia="Noto Serif SC"/>
          <w:b w:val="0"/>
          <w:i w:val="0"/>
          <w:color w:val="111111"/>
          <w:sz w:val="24"/>
        </w:rPr>
        <w:t>18. 1936年2月后，中国共产党领导的东北各抗日游击队、东北人民革命军陆续改建为（ ），同日军进行了艰苦卓绝的斗争。</w:t>
      </w:r>
    </w:p>
    <w:p>
      <w:pPr>
        <w:spacing w:before="0" w:after="80" w:line="283" w:lineRule="auto"/>
        <w:ind w:left="360"/>
      </w:pPr>
      <w:r>
        <w:rPr>
          <w:rFonts w:ascii="Times New Roman" w:hAnsi="Times New Roman" w:eastAsia="Noto Serif SC"/>
          <w:b w:val="0"/>
          <w:i w:val="0"/>
          <w:color w:val="111111"/>
          <w:sz w:val="24"/>
        </w:rPr>
        <w:t>A. 察哈尔民众抗日同盟军  B. 东北抗日联军  C. 国民革命军第八路军  D. 东北抗日义勇军</w:t>
      </w:r>
    </w:p>
    <w:p>
      <w:pPr>
        <w:keepNext/>
        <w:spacing w:before="40" w:after="40" w:line="283" w:lineRule="auto"/>
      </w:pPr>
      <w:r>
        <w:rPr>
          <w:rFonts w:ascii="Times New Roman" w:hAnsi="Times New Roman" w:eastAsia="Noto Serif SC"/>
          <w:b w:val="0"/>
          <w:i w:val="0"/>
          <w:color w:val="111111"/>
          <w:sz w:val="24"/>
        </w:rPr>
        <w:t>19. 1936年12月，毅然实行“兵谏”，扣留蒋介石并通电全国要求停止内战、一致抗日的爱国将领是（ ）。</w:t>
      </w:r>
    </w:p>
    <w:p>
      <w:pPr>
        <w:spacing w:before="0" w:after="80" w:line="283" w:lineRule="auto"/>
        <w:ind w:left="360"/>
      </w:pPr>
      <w:r>
        <w:rPr>
          <w:rFonts w:ascii="Times New Roman" w:hAnsi="Times New Roman" w:eastAsia="Noto Serif SC"/>
          <w:b w:val="0"/>
          <w:i w:val="0"/>
          <w:color w:val="111111"/>
          <w:sz w:val="24"/>
        </w:rPr>
        <w:t>A. 冯玉祥、吉鸿昌  B. 蔡廷锴、蒋光鼐  C. 张学良、杨虎城  D. 李宗仁、白崇禧</w:t>
      </w:r>
    </w:p>
    <w:p>
      <w:pPr>
        <w:keepNext/>
        <w:spacing w:before="40" w:after="40" w:line="283" w:lineRule="auto"/>
      </w:pPr>
      <w:r>
        <w:rPr>
          <w:rFonts w:ascii="Times New Roman" w:hAnsi="Times New Roman" w:eastAsia="Noto Serif SC"/>
          <w:b w:val="0"/>
          <w:i w:val="0"/>
          <w:color w:val="111111"/>
          <w:sz w:val="24"/>
        </w:rPr>
        <w:t>20. 西安事变发生后，中共中央以中华民族团结抗日大局为重，独立自主确定了用和平方式解决西安事变的方针，并派往西安参与谈判的代表是（ ）。</w:t>
      </w:r>
    </w:p>
    <w:p>
      <w:pPr>
        <w:spacing w:before="0" w:after="80" w:line="283" w:lineRule="auto"/>
        <w:ind w:left="360"/>
      </w:pPr>
      <w:r>
        <w:rPr>
          <w:rFonts w:ascii="Times New Roman" w:hAnsi="Times New Roman" w:eastAsia="Noto Serif SC"/>
          <w:b w:val="0"/>
          <w:i w:val="0"/>
          <w:color w:val="111111"/>
          <w:sz w:val="24"/>
        </w:rPr>
        <w:t>A. 毛泽东  B. 周恩来  C. 朱德  D. 王若飞</w:t>
      </w:r>
    </w:p>
    <w:p>
      <w:pPr>
        <w:keepNext/>
        <w:spacing w:before="40" w:after="40" w:line="283" w:lineRule="auto"/>
      </w:pPr>
      <w:r>
        <w:rPr>
          <w:rFonts w:ascii="Times New Roman" w:hAnsi="Times New Roman" w:eastAsia="Noto Serif SC"/>
          <w:b w:val="0"/>
          <w:i w:val="0"/>
          <w:color w:val="111111"/>
          <w:sz w:val="24"/>
        </w:rPr>
        <w:t>21. 标志着时局转换的枢纽，十年内战局面基本结束，国内和平初步实现的历史事件是（ ）。</w:t>
      </w:r>
    </w:p>
    <w:p>
      <w:pPr>
        <w:spacing w:before="0" w:after="80" w:line="283" w:lineRule="auto"/>
        <w:ind w:left="360"/>
      </w:pPr>
      <w:r>
        <w:rPr>
          <w:rFonts w:ascii="Times New Roman" w:hAnsi="Times New Roman" w:eastAsia="Noto Serif SC"/>
          <w:b w:val="0"/>
          <w:i w:val="0"/>
          <w:color w:val="111111"/>
          <w:sz w:val="24"/>
        </w:rPr>
        <w:t>A. 一二·九运动的爆发  B. 西安事变的和平解决  C. 瓦窑堡会议的召开  D. 卢沟桥事变的爆发</w:t>
      </w:r>
    </w:p>
    <w:p>
      <w:pPr>
        <w:keepNext/>
        <w:spacing w:before="40" w:after="40" w:line="283" w:lineRule="auto"/>
      </w:pPr>
      <w:r>
        <w:rPr>
          <w:rFonts w:ascii="Times New Roman" w:hAnsi="Times New Roman" w:eastAsia="Noto Serif SC"/>
          <w:b w:val="0"/>
          <w:i w:val="0"/>
          <w:color w:val="111111"/>
          <w:sz w:val="24"/>
        </w:rPr>
        <w:t>22. 1937年8月，中共中央革命军事委员会发布命令，宣布红军改名为国民革命军第八路军。担任八路军总指挥和副总指挥的分别是（ ）。</w:t>
      </w:r>
    </w:p>
    <w:p>
      <w:pPr>
        <w:spacing w:before="0" w:after="80" w:line="283" w:lineRule="auto"/>
        <w:ind w:left="360"/>
      </w:pPr>
      <w:r>
        <w:rPr>
          <w:rFonts w:ascii="Times New Roman" w:hAnsi="Times New Roman" w:eastAsia="Noto Serif SC"/>
          <w:b w:val="0"/>
          <w:i w:val="0"/>
          <w:color w:val="111111"/>
          <w:sz w:val="24"/>
        </w:rPr>
        <w:t>A. 毛泽东、周恩来  B. 朱德、彭德怀  C. 叶挺、项英  D. 林彪、聂荣臻</w:t>
      </w:r>
    </w:p>
    <w:p>
      <w:pPr>
        <w:keepNext/>
        <w:spacing w:before="40" w:after="40" w:line="283" w:lineRule="auto"/>
      </w:pPr>
      <w:r>
        <w:rPr>
          <w:rFonts w:ascii="Times New Roman" w:hAnsi="Times New Roman" w:eastAsia="Noto Serif SC"/>
          <w:b w:val="0"/>
          <w:i w:val="0"/>
          <w:color w:val="111111"/>
          <w:sz w:val="24"/>
        </w:rPr>
        <w:t>23. 南方八省的红军游击队改编为国民革命军陆军新编第四军（简称新四军）后，担任新四军军长的是（ ）。</w:t>
      </w:r>
    </w:p>
    <w:p>
      <w:pPr>
        <w:spacing w:before="0" w:after="80" w:line="283" w:lineRule="auto"/>
        <w:ind w:left="360"/>
      </w:pPr>
      <w:r>
        <w:rPr>
          <w:rFonts w:ascii="Times New Roman" w:hAnsi="Times New Roman" w:eastAsia="Noto Serif SC"/>
          <w:b w:val="0"/>
          <w:i w:val="0"/>
          <w:color w:val="111111"/>
          <w:sz w:val="24"/>
        </w:rPr>
        <w:t>A. 项英  B. 叶挺  C. 陈毅  D. 粟裕</w:t>
      </w:r>
    </w:p>
    <w:p>
      <w:pPr>
        <w:keepNext/>
        <w:spacing w:before="40" w:after="40" w:line="283" w:lineRule="auto"/>
      </w:pPr>
      <w:r>
        <w:rPr>
          <w:rFonts w:ascii="Times New Roman" w:hAnsi="Times New Roman" w:eastAsia="Noto Serif SC"/>
          <w:b w:val="0"/>
          <w:i w:val="0"/>
          <w:color w:val="111111"/>
          <w:sz w:val="24"/>
        </w:rPr>
        <w:t>24. 在抗日战争的战略防御阶段，组织了台儿庄战役并取得大捷的国民党将领是（ ）。</w:t>
      </w:r>
    </w:p>
    <w:p>
      <w:pPr>
        <w:spacing w:before="0" w:after="80" w:line="283" w:lineRule="auto"/>
        <w:ind w:left="360"/>
      </w:pPr>
      <w:r>
        <w:rPr>
          <w:rFonts w:ascii="Times New Roman" w:hAnsi="Times New Roman" w:eastAsia="Noto Serif SC"/>
          <w:b w:val="0"/>
          <w:i w:val="0"/>
          <w:color w:val="111111"/>
          <w:sz w:val="24"/>
        </w:rPr>
        <w:t>A. 张学良  B. 佟麟阁  C. 赵登禹  D. 李宗仁</w:t>
      </w:r>
    </w:p>
    <w:p>
      <w:pPr>
        <w:keepNext/>
        <w:spacing w:before="40" w:after="40" w:line="283" w:lineRule="auto"/>
      </w:pPr>
      <w:r>
        <w:rPr>
          <w:rFonts w:ascii="Times New Roman" w:hAnsi="Times New Roman" w:eastAsia="Noto Serif SC"/>
          <w:b w:val="0"/>
          <w:i w:val="0"/>
          <w:color w:val="111111"/>
          <w:sz w:val="24"/>
        </w:rPr>
        <w:t>25. 在北平南苑的战斗中，先后阵亡的国民党爱国将领是（ ）。</w:t>
      </w:r>
    </w:p>
    <w:p>
      <w:pPr>
        <w:spacing w:before="0" w:after="80" w:line="283" w:lineRule="auto"/>
        <w:ind w:left="360"/>
      </w:pPr>
      <w:r>
        <w:rPr>
          <w:rFonts w:ascii="Times New Roman" w:hAnsi="Times New Roman" w:eastAsia="Noto Serif SC"/>
          <w:b w:val="0"/>
          <w:i w:val="0"/>
          <w:color w:val="111111"/>
          <w:sz w:val="24"/>
        </w:rPr>
        <w:t>A. 佟麟阁、赵登禹  B. 吉鸿昌、冯玉祥  C. 谢晋元、张自忠  D. 左权、彭雪枫</w:t>
      </w:r>
    </w:p>
    <w:p>
      <w:pPr>
        <w:keepNext/>
        <w:spacing w:before="40" w:after="40" w:line="283" w:lineRule="auto"/>
      </w:pPr>
      <w:r>
        <w:rPr>
          <w:rFonts w:ascii="Times New Roman" w:hAnsi="Times New Roman" w:eastAsia="Noto Serif SC"/>
          <w:b w:val="0"/>
          <w:i w:val="0"/>
          <w:color w:val="111111"/>
          <w:sz w:val="24"/>
        </w:rPr>
        <w:t>26. 在淞沪会战中，率领孤军据守四行仓库，被上海市民誉为“八百壮士”的爱国将领是（ ）。</w:t>
      </w:r>
    </w:p>
    <w:p>
      <w:pPr>
        <w:spacing w:before="0" w:after="80" w:line="283" w:lineRule="auto"/>
        <w:ind w:left="360"/>
      </w:pPr>
      <w:r>
        <w:rPr>
          <w:rFonts w:ascii="Times New Roman" w:hAnsi="Times New Roman" w:eastAsia="Noto Serif SC"/>
          <w:b w:val="0"/>
          <w:i w:val="0"/>
          <w:color w:val="111111"/>
          <w:sz w:val="24"/>
        </w:rPr>
        <w:t>A. 赵登禹  B. 佟麟阁  C. 谢晋元  D. 蔡廷锴</w:t>
      </w:r>
    </w:p>
    <w:p>
      <w:pPr>
        <w:keepNext/>
        <w:spacing w:before="40" w:after="40" w:line="283" w:lineRule="auto"/>
      </w:pPr>
      <w:r>
        <w:rPr>
          <w:rFonts w:ascii="Times New Roman" w:hAnsi="Times New Roman" w:eastAsia="Noto Serif SC"/>
          <w:b w:val="0"/>
          <w:i w:val="0"/>
          <w:color w:val="111111"/>
          <w:sz w:val="24"/>
        </w:rPr>
        <w:t>27. 国民党军队在豫湘桂战役中大溃败，丢失拥有146座大小城市、6000多万人口的20多万平方公里的国土，这场战役发生的时间是（ ）。</w:t>
      </w:r>
    </w:p>
    <w:p>
      <w:pPr>
        <w:spacing w:before="0" w:after="80" w:line="283" w:lineRule="auto"/>
        <w:ind w:left="360"/>
      </w:pPr>
      <w:r>
        <w:rPr>
          <w:rFonts w:ascii="Times New Roman" w:hAnsi="Times New Roman" w:eastAsia="Noto Serif SC"/>
          <w:b w:val="0"/>
          <w:i w:val="0"/>
          <w:color w:val="111111"/>
          <w:sz w:val="24"/>
        </w:rPr>
        <w:t>A. 1937年7月至1938年10月  B. 1938年5月至6月  C. 1944年4月至1945年1月  D. 1945年8月至9月</w:t>
      </w:r>
    </w:p>
    <w:p>
      <w:pPr>
        <w:keepNext/>
        <w:spacing w:before="40" w:after="40" w:line="283" w:lineRule="auto"/>
      </w:pPr>
      <w:r>
        <w:rPr>
          <w:rFonts w:ascii="Times New Roman" w:hAnsi="Times New Roman" w:eastAsia="Noto Serif SC"/>
          <w:b w:val="0"/>
          <w:i w:val="0"/>
          <w:color w:val="111111"/>
          <w:sz w:val="24"/>
        </w:rPr>
        <w:t>28. 1937年8月，中国共产党在陕北洛川召开政治局扩大会议，制定了（ ）。</w:t>
      </w:r>
    </w:p>
    <w:p>
      <w:pPr>
        <w:spacing w:before="0" w:after="80" w:line="283" w:lineRule="auto"/>
        <w:ind w:left="360"/>
      </w:pPr>
      <w:r>
        <w:rPr>
          <w:rFonts w:ascii="Times New Roman" w:hAnsi="Times New Roman" w:eastAsia="Noto Serif SC"/>
          <w:b w:val="0"/>
          <w:i w:val="0"/>
          <w:color w:val="111111"/>
          <w:sz w:val="24"/>
        </w:rPr>
        <w:t>A. 《中国人民政治协商会议共同纲领》  B. 《抗日救国十大纲领》  C. 《中国土地法大纲》  D. 《资政新篇》</w:t>
      </w:r>
    </w:p>
    <w:p>
      <w:pPr>
        <w:keepNext/>
        <w:spacing w:before="40" w:after="40" w:line="283" w:lineRule="auto"/>
      </w:pPr>
      <w:r>
        <w:rPr>
          <w:rFonts w:ascii="Times New Roman" w:hAnsi="Times New Roman" w:eastAsia="Noto Serif SC"/>
          <w:b w:val="0"/>
          <w:i w:val="0"/>
          <w:color w:val="111111"/>
          <w:sz w:val="24"/>
        </w:rPr>
        <w:t>29. 洛川会议强调，要打倒日本帝国主义，关键在于（ ）。</w:t>
      </w:r>
    </w:p>
    <w:p>
      <w:pPr>
        <w:spacing w:before="0" w:after="80" w:line="283" w:lineRule="auto"/>
        <w:ind w:left="360"/>
      </w:pPr>
      <w:r>
        <w:rPr>
          <w:rFonts w:ascii="Times New Roman" w:hAnsi="Times New Roman" w:eastAsia="Noto Serif SC"/>
          <w:b w:val="0"/>
          <w:i w:val="0"/>
          <w:color w:val="111111"/>
          <w:sz w:val="24"/>
        </w:rPr>
        <w:t>A. 建立抗日民主政权  B. 争取国际反法西斯力量的援助  C. 使已经发动的抗战成为全面的全民族抗战  D. 进行战略反攻作战</w:t>
      </w:r>
    </w:p>
    <w:p>
      <w:pPr>
        <w:keepNext/>
        <w:spacing w:before="40" w:after="40" w:line="283" w:lineRule="auto"/>
      </w:pPr>
      <w:r>
        <w:rPr>
          <w:rFonts w:ascii="Times New Roman" w:hAnsi="Times New Roman" w:eastAsia="Noto Serif SC"/>
          <w:b w:val="0"/>
          <w:i w:val="0"/>
          <w:color w:val="111111"/>
          <w:sz w:val="24"/>
        </w:rPr>
        <w:t>30. 1938年5月至6月间，毛泽东发表《论持久战》的讲演，批驳了（ ）等错误观点。</w:t>
      </w:r>
    </w:p>
    <w:p>
      <w:pPr>
        <w:spacing w:before="0" w:after="80" w:line="283" w:lineRule="auto"/>
        <w:ind w:left="360"/>
      </w:pPr>
      <w:r>
        <w:rPr>
          <w:rFonts w:ascii="Times New Roman" w:hAnsi="Times New Roman" w:eastAsia="Noto Serif SC"/>
          <w:b w:val="0"/>
          <w:i w:val="0"/>
          <w:color w:val="111111"/>
          <w:sz w:val="24"/>
        </w:rPr>
        <w:t>A. “投降论”和“妥协论”  B. “亡国论”和“速胜论”  C. “左”倾冒险主义和关门主义  D. 绝对平均主义和流寇思想</w:t>
      </w:r>
    </w:p>
    <w:p>
      <w:pPr>
        <w:keepNext/>
        <w:spacing w:before="40" w:after="40" w:line="283" w:lineRule="auto"/>
      </w:pPr>
      <w:r>
        <w:rPr>
          <w:rFonts w:ascii="Times New Roman" w:hAnsi="Times New Roman" w:eastAsia="Noto Serif SC"/>
          <w:b w:val="0"/>
          <w:i w:val="0"/>
          <w:color w:val="111111"/>
          <w:sz w:val="24"/>
        </w:rPr>
        <w:t>31. 毛泽东在《论持久战》中指出，决定抗日战争只能是持久战的根本对比条件是（ ）。</w:t>
      </w:r>
    </w:p>
    <w:p>
      <w:pPr>
        <w:spacing w:before="0" w:after="80" w:line="283" w:lineRule="auto"/>
        <w:ind w:left="360"/>
      </w:pPr>
      <w:r>
        <w:rPr>
          <w:rFonts w:ascii="Times New Roman" w:hAnsi="Times New Roman" w:eastAsia="Noto Serif SC"/>
          <w:b w:val="0"/>
          <w:i w:val="0"/>
          <w:color w:val="111111"/>
          <w:sz w:val="24"/>
        </w:rPr>
        <w:t>A. 大国与小国的对比  B. 强国弱国的对比  C. 进步与退步的对比  D. 多助与寡助的对比</w:t>
      </w:r>
    </w:p>
    <w:p>
      <w:pPr>
        <w:keepNext/>
        <w:spacing w:before="40" w:after="40" w:line="283" w:lineRule="auto"/>
      </w:pPr>
      <w:r>
        <w:rPr>
          <w:rFonts w:ascii="Times New Roman" w:hAnsi="Times New Roman" w:eastAsia="Noto Serif SC"/>
          <w:b w:val="0"/>
          <w:i w:val="0"/>
          <w:color w:val="111111"/>
          <w:sz w:val="24"/>
        </w:rPr>
        <w:t>32. 毛泽东科学预见了抗日战争的发展进程，其中最关键的阶段是（ ）。</w:t>
      </w:r>
    </w:p>
    <w:p>
      <w:pPr>
        <w:spacing w:before="0" w:after="80" w:line="283" w:lineRule="auto"/>
        <w:ind w:left="360"/>
      </w:pPr>
      <w:r>
        <w:rPr>
          <w:rFonts w:ascii="Times New Roman" w:hAnsi="Times New Roman" w:eastAsia="Noto Serif SC"/>
          <w:b w:val="0"/>
          <w:i w:val="0"/>
          <w:color w:val="111111"/>
          <w:sz w:val="24"/>
        </w:rPr>
        <w:t>A. 战略防御阶段  B. 战略相持阶段  C. 战略反攻阶段  D. 战略决战阶段</w:t>
      </w:r>
    </w:p>
    <w:p>
      <w:pPr>
        <w:keepNext/>
        <w:spacing w:before="40" w:after="40" w:line="283" w:lineRule="auto"/>
      </w:pPr>
      <w:r>
        <w:rPr>
          <w:rFonts w:ascii="Times New Roman" w:hAnsi="Times New Roman" w:eastAsia="Noto Serif SC"/>
          <w:b w:val="0"/>
          <w:i w:val="0"/>
          <w:color w:val="111111"/>
          <w:sz w:val="24"/>
        </w:rPr>
        <w:t>33. 毛泽东在《论持久战》中强调，战胜日本的侵略，必须进行人民战争，因为（ ）。</w:t>
      </w:r>
    </w:p>
    <w:p>
      <w:pPr>
        <w:spacing w:before="0" w:after="80" w:line="283" w:lineRule="auto"/>
        <w:ind w:left="360"/>
      </w:pPr>
      <w:r>
        <w:rPr>
          <w:rFonts w:ascii="Times New Roman" w:hAnsi="Times New Roman" w:eastAsia="Noto Serif SC"/>
          <w:b w:val="0"/>
          <w:i w:val="0"/>
          <w:color w:val="111111"/>
          <w:sz w:val="24"/>
        </w:rPr>
        <w:t>A. 枪杆子里面出政权  B. 兵民是胜利之本  C. 一切反动派都是纸老虎  D. 星星之火，可以燎原</w:t>
      </w:r>
    </w:p>
    <w:p>
      <w:pPr>
        <w:keepNext/>
        <w:spacing w:before="40" w:after="40" w:line="283" w:lineRule="auto"/>
      </w:pPr>
      <w:r>
        <w:rPr>
          <w:rFonts w:ascii="Times New Roman" w:hAnsi="Times New Roman" w:eastAsia="Noto Serif SC"/>
          <w:b w:val="0"/>
          <w:i w:val="0"/>
          <w:color w:val="111111"/>
          <w:sz w:val="24"/>
        </w:rPr>
        <w:t>34. 洛川会议指出，为了实行全面的全民族抗战，必须坚持统一战线中（ ）的领导权。</w:t>
      </w:r>
    </w:p>
    <w:p>
      <w:pPr>
        <w:spacing w:before="0" w:after="80" w:line="283" w:lineRule="auto"/>
        <w:ind w:left="360"/>
      </w:pPr>
      <w:r>
        <w:rPr>
          <w:rFonts w:ascii="Times New Roman" w:hAnsi="Times New Roman" w:eastAsia="Noto Serif SC"/>
          <w:b w:val="0"/>
          <w:i w:val="0"/>
          <w:color w:val="111111"/>
          <w:sz w:val="24"/>
        </w:rPr>
        <w:t>A. 民族资产阶级  B. 城市小资产阶级  C. 无产阶级  D. 农民阶级</w:t>
      </w:r>
    </w:p>
    <w:p>
      <w:pPr>
        <w:keepNext/>
        <w:spacing w:before="40" w:after="40" w:line="283" w:lineRule="auto"/>
      </w:pPr>
      <w:r>
        <w:rPr>
          <w:rFonts w:ascii="Times New Roman" w:hAnsi="Times New Roman" w:eastAsia="Noto Serif SC"/>
          <w:b w:val="0"/>
          <w:i w:val="0"/>
          <w:color w:val="111111"/>
          <w:sz w:val="24"/>
        </w:rPr>
        <w:t>35. 豫湘桂战役大溃败发生时，国内外的整体战争局势是（ ）。</w:t>
      </w:r>
    </w:p>
    <w:p>
      <w:pPr>
        <w:spacing w:before="0" w:after="80" w:line="283" w:lineRule="auto"/>
        <w:ind w:left="360"/>
      </w:pPr>
      <w:r>
        <w:rPr>
          <w:rFonts w:ascii="Times New Roman" w:hAnsi="Times New Roman" w:eastAsia="Noto Serif SC"/>
          <w:b w:val="0"/>
          <w:i w:val="0"/>
          <w:color w:val="111111"/>
          <w:sz w:val="24"/>
        </w:rPr>
        <w:t>A. 侵华日军刚刚发动全面进攻，气焰嚣张  B. 中国军队正在进行艰苦的战略防御  C. 世界反法西斯战争胜利发展、抗日敌后战场开始局部反攻  D. 日本天皇已经宣布无条件投降</w:t>
      </w:r>
    </w:p>
    <w:p>
      <w:pPr>
        <w:keepNext/>
        <w:spacing w:before="40" w:after="40" w:line="283" w:lineRule="auto"/>
      </w:pPr>
      <w:r>
        <w:rPr>
          <w:rFonts w:ascii="Times New Roman" w:hAnsi="Times New Roman" w:eastAsia="Noto Serif SC"/>
          <w:b w:val="0"/>
          <w:i w:val="0"/>
          <w:color w:val="111111"/>
          <w:sz w:val="24"/>
        </w:rPr>
        <w:t>36. 《论持久战》系统阐明了抗日战争的发展规律和坚持抗战、争取抗战胜利必须实行的战略总方针，其历史地位是（ ）。</w:t>
      </w:r>
    </w:p>
    <w:p>
      <w:pPr>
        <w:spacing w:before="0" w:after="80" w:line="283" w:lineRule="auto"/>
        <w:ind w:left="360"/>
      </w:pPr>
      <w:r>
        <w:rPr>
          <w:rFonts w:ascii="Times New Roman" w:hAnsi="Times New Roman" w:eastAsia="Noto Serif SC"/>
          <w:b w:val="0"/>
          <w:i w:val="0"/>
          <w:color w:val="111111"/>
          <w:sz w:val="24"/>
        </w:rPr>
        <w:t>A. 是中国共产党建立人民军队的重要开端  B. 是中国共产党领导抗日战争的纲领性文献  C. 标志着抗日民族统一战线的正式形成  D. 标志着毛泽东思想被正式确立为党的指导思想</w:t>
      </w:r>
    </w:p>
    <w:p>
      <w:pPr>
        <w:keepNext/>
        <w:spacing w:before="40" w:after="40" w:line="283" w:lineRule="auto"/>
      </w:pPr>
      <w:r>
        <w:rPr>
          <w:rFonts w:ascii="Times New Roman" w:hAnsi="Times New Roman" w:eastAsia="Noto Serif SC"/>
          <w:b w:val="0"/>
          <w:i w:val="0"/>
          <w:color w:val="111111"/>
          <w:sz w:val="24"/>
        </w:rPr>
        <w:t>37. 1937年11月太原失守后，在华北战场上，上升到主要地位的是（ ）。</w:t>
      </w:r>
    </w:p>
    <w:p>
      <w:pPr>
        <w:spacing w:before="0" w:after="80" w:line="283" w:lineRule="auto"/>
        <w:ind w:left="360"/>
      </w:pPr>
      <w:r>
        <w:rPr>
          <w:rFonts w:ascii="Times New Roman" w:hAnsi="Times New Roman" w:eastAsia="Noto Serif SC"/>
          <w:b w:val="0"/>
          <w:i w:val="0"/>
          <w:color w:val="111111"/>
          <w:sz w:val="24"/>
        </w:rPr>
        <w:t>A. 以国民党为主体的正规战争  B. 以共产党为主体的游击战争  C. 国共两党协同的大兵团会战  D. 地方军阀的武装割据斗争</w:t>
      </w:r>
    </w:p>
    <w:p>
      <w:pPr>
        <w:keepNext/>
        <w:spacing w:before="40" w:after="40" w:line="283" w:lineRule="auto"/>
      </w:pPr>
      <w:r>
        <w:rPr>
          <w:rFonts w:ascii="Times New Roman" w:hAnsi="Times New Roman" w:eastAsia="Noto Serif SC"/>
          <w:b w:val="0"/>
          <w:i w:val="0"/>
          <w:color w:val="111111"/>
          <w:sz w:val="24"/>
        </w:rPr>
        <w:t>38. 中国共产党在抗日民族统一战线中，争取“中间势力”是一项重要任务。下列属于“中间势力”的是（ ）。</w:t>
      </w:r>
    </w:p>
    <w:p>
      <w:pPr>
        <w:spacing w:before="0" w:after="80" w:line="283" w:lineRule="auto"/>
        <w:ind w:left="360"/>
      </w:pPr>
      <w:r>
        <w:rPr>
          <w:rFonts w:ascii="Times New Roman" w:hAnsi="Times New Roman" w:eastAsia="Noto Serif SC"/>
          <w:b w:val="0"/>
          <w:i w:val="0"/>
          <w:color w:val="111111"/>
          <w:sz w:val="24"/>
        </w:rPr>
        <w:t>A. 工人、农民和城市小资产阶级  B. 大地主大资产阶级的抗日派  C. 民族资产阶级、开明绅士和地方实力派  D. 亲日派大资产阶级和汉奸</w:t>
      </w:r>
    </w:p>
    <w:p>
      <w:pPr>
        <w:keepNext/>
        <w:spacing w:before="40" w:after="40" w:line="283" w:lineRule="auto"/>
      </w:pPr>
      <w:r>
        <w:rPr>
          <w:rFonts w:ascii="Times New Roman" w:hAnsi="Times New Roman" w:eastAsia="Noto Serif SC"/>
          <w:b w:val="0"/>
          <w:i w:val="0"/>
          <w:color w:val="111111"/>
          <w:sz w:val="24"/>
        </w:rPr>
        <w:t>39. 在抗日民族统一战线中，作为统一战线的基础、抗日战争主要依靠力量的“进步势力”主要是指（ ）。</w:t>
      </w:r>
    </w:p>
    <w:p>
      <w:pPr>
        <w:spacing w:before="0" w:after="80" w:line="283" w:lineRule="auto"/>
        <w:ind w:left="360"/>
      </w:pPr>
      <w:r>
        <w:rPr>
          <w:rFonts w:ascii="Times New Roman" w:hAnsi="Times New Roman" w:eastAsia="Noto Serif SC"/>
          <w:b w:val="0"/>
          <w:i w:val="0"/>
          <w:color w:val="111111"/>
          <w:sz w:val="24"/>
        </w:rPr>
        <w:t>A. 民族资产阶级、开明绅士  B. 地方实力派和国民党亲英美派  C. 大地主、大资产阶级  D. 工人、农民和城市小资产阶级</w:t>
      </w:r>
    </w:p>
    <w:p>
      <w:pPr>
        <w:keepNext/>
        <w:spacing w:before="40" w:after="40" w:line="283" w:lineRule="auto"/>
      </w:pPr>
      <w:r>
        <w:rPr>
          <w:rFonts w:ascii="Times New Roman" w:hAnsi="Times New Roman" w:eastAsia="Noto Serif SC"/>
          <w:b w:val="0"/>
          <w:i w:val="0"/>
          <w:color w:val="111111"/>
          <w:sz w:val="24"/>
        </w:rPr>
        <w:t>40. 中国共产党制定了巩固抗日民族统一战线的策略总方针。这一总方针是（ ）。</w:t>
      </w:r>
    </w:p>
    <w:p>
      <w:pPr>
        <w:spacing w:before="0" w:after="80" w:line="283" w:lineRule="auto"/>
        <w:ind w:left="360"/>
      </w:pPr>
      <w:r>
        <w:rPr>
          <w:rFonts w:ascii="Times New Roman" w:hAnsi="Times New Roman" w:eastAsia="Noto Serif SC"/>
          <w:b w:val="0"/>
          <w:i w:val="0"/>
          <w:color w:val="111111"/>
          <w:sz w:val="24"/>
        </w:rPr>
        <w:t>A. 坚持抗战、团结、进步，反对妥协、分裂、倒退  B. 发展进步势力、争取中间势力、孤立顽固势力  C. 一切经过统一战线，一切服从统一战线  D. 联合无产阶级，争取资产阶级，打击封建势力</w:t>
      </w:r>
    </w:p>
    <w:p>
      <w:pPr>
        <w:keepNext/>
        <w:spacing w:before="40" w:after="40" w:line="283" w:lineRule="auto"/>
      </w:pPr>
      <w:r>
        <w:rPr>
          <w:rFonts w:ascii="Times New Roman" w:hAnsi="Times New Roman" w:eastAsia="Noto Serif SC"/>
          <w:b w:val="0"/>
          <w:i w:val="0"/>
          <w:color w:val="111111"/>
          <w:sz w:val="24"/>
        </w:rPr>
        <w:t>41. 在抗日根据地建设中，中国共产党对以蒋介石集团为代表的国民党亲英美派（顽固势力）采取的政策是（ ）。</w:t>
      </w:r>
    </w:p>
    <w:p>
      <w:pPr>
        <w:spacing w:before="0" w:after="80" w:line="283" w:lineRule="auto"/>
        <w:ind w:left="360"/>
      </w:pPr>
      <w:r>
        <w:rPr>
          <w:rFonts w:ascii="Times New Roman" w:hAnsi="Times New Roman" w:eastAsia="Noto Serif SC"/>
          <w:b w:val="0"/>
          <w:i w:val="0"/>
          <w:color w:val="111111"/>
          <w:sz w:val="24"/>
        </w:rPr>
        <w:t>A. 坚决打击，彻底消灭  B. 妥协退让，尽量维护合作  C. 又联合又斗争  D. 只联合不斗争</w:t>
      </w:r>
    </w:p>
    <w:p>
      <w:pPr>
        <w:keepNext/>
        <w:spacing w:before="40" w:after="40" w:line="283" w:lineRule="auto"/>
      </w:pPr>
      <w:r>
        <w:rPr>
          <w:rFonts w:ascii="Times New Roman" w:hAnsi="Times New Roman" w:eastAsia="Noto Serif SC"/>
          <w:b w:val="0"/>
          <w:i w:val="0"/>
          <w:color w:val="111111"/>
          <w:sz w:val="24"/>
        </w:rPr>
        <w:t>42. 中国共产党把工作重点放在敌后农村，从根本上说，是在新的抗日民族解放战争条件下，继续走（ ）的道路。</w:t>
      </w:r>
    </w:p>
    <w:p>
      <w:pPr>
        <w:spacing w:before="0" w:after="80" w:line="283" w:lineRule="auto"/>
        <w:ind w:left="360"/>
      </w:pPr>
      <w:r>
        <w:rPr>
          <w:rFonts w:ascii="Times New Roman" w:hAnsi="Times New Roman" w:eastAsia="Noto Serif SC"/>
          <w:b w:val="0"/>
          <w:i w:val="0"/>
          <w:color w:val="111111"/>
          <w:sz w:val="24"/>
        </w:rPr>
        <w:t>A. 农村包围城市、武装夺取政权  B. 建立广泛统一战线  C. 国共两党深度融合  D. 争取国际反法西斯力量援助</w:t>
      </w:r>
    </w:p>
    <w:p>
      <w:pPr>
        <w:keepNext/>
        <w:spacing w:before="40" w:after="40" w:line="283" w:lineRule="auto"/>
      </w:pPr>
      <w:r>
        <w:rPr>
          <w:rFonts w:ascii="Times New Roman" w:hAnsi="Times New Roman" w:eastAsia="Noto Serif SC"/>
          <w:b w:val="0"/>
          <w:i w:val="0"/>
          <w:color w:val="111111"/>
          <w:sz w:val="24"/>
        </w:rPr>
        <w:t>43. 中国共产党在同顽固派作斗争时，坚持的原则是（ ）。</w:t>
      </w:r>
    </w:p>
    <w:p>
      <w:pPr>
        <w:spacing w:before="0" w:after="80" w:line="283" w:lineRule="auto"/>
        <w:ind w:left="360"/>
      </w:pPr>
      <w:r>
        <w:rPr>
          <w:rFonts w:ascii="Times New Roman" w:hAnsi="Times New Roman" w:eastAsia="Noto Serif SC"/>
          <w:b w:val="0"/>
          <w:i w:val="0"/>
          <w:color w:val="111111"/>
          <w:sz w:val="24"/>
        </w:rPr>
        <w:t>A. 毫不妥协、坚决反击、除恶务尽  B. 有理、有利、有节  C. 独立自主、自力更生  D. 针锋相对、寸土必争</w:t>
      </w:r>
    </w:p>
    <w:p>
      <w:pPr>
        <w:keepNext/>
        <w:spacing w:before="40" w:after="40" w:line="283" w:lineRule="auto"/>
      </w:pPr>
      <w:r>
        <w:rPr>
          <w:rFonts w:ascii="Times New Roman" w:hAnsi="Times New Roman" w:eastAsia="Noto Serif SC"/>
          <w:b w:val="0"/>
          <w:i w:val="0"/>
          <w:color w:val="111111"/>
          <w:sz w:val="24"/>
        </w:rPr>
        <w:t>44. 中国共产党提出的抗战、团结、进步的方针中，明确要求反对的错误倾向是（ ）。</w:t>
      </w:r>
    </w:p>
    <w:p>
      <w:pPr>
        <w:spacing w:before="0" w:after="80" w:line="283" w:lineRule="auto"/>
        <w:ind w:left="360"/>
      </w:pPr>
      <w:r>
        <w:rPr>
          <w:rFonts w:ascii="Times New Roman" w:hAnsi="Times New Roman" w:eastAsia="Noto Serif SC"/>
          <w:b w:val="0"/>
          <w:i w:val="0"/>
          <w:color w:val="111111"/>
          <w:sz w:val="24"/>
        </w:rPr>
        <w:t>A. “左”倾冒险主义、关门主义  B. 妥协、分裂、倒退  C. 主观主义、宗派主义、党八股  D. 亡国论、速胜论</w:t>
      </w:r>
    </w:p>
    <w:p>
      <w:pPr>
        <w:keepNext/>
        <w:spacing w:before="40" w:after="40" w:line="283" w:lineRule="auto"/>
      </w:pPr>
      <w:r>
        <w:rPr>
          <w:rFonts w:ascii="Times New Roman" w:hAnsi="Times New Roman" w:eastAsia="Noto Serif SC"/>
          <w:b w:val="0"/>
          <w:i w:val="0"/>
          <w:color w:val="111111"/>
          <w:sz w:val="24"/>
        </w:rPr>
        <w:t>45. 抗战时期，新四军挺进长江南北，创建的抗日根据地主要集中在（ ）。</w:t>
      </w:r>
    </w:p>
    <w:p>
      <w:pPr>
        <w:spacing w:before="0" w:after="80" w:line="283" w:lineRule="auto"/>
        <w:ind w:left="360"/>
      </w:pPr>
      <w:r>
        <w:rPr>
          <w:rFonts w:ascii="Times New Roman" w:hAnsi="Times New Roman" w:eastAsia="Noto Serif SC"/>
          <w:b w:val="0"/>
          <w:i w:val="0"/>
          <w:color w:val="111111"/>
          <w:sz w:val="24"/>
        </w:rPr>
        <w:t>A. 华北地区  B. 东北地区  C. 华南地区  D. 华中地区</w:t>
      </w:r>
    </w:p>
    <w:p>
      <w:pPr>
        <w:keepNext/>
        <w:spacing w:before="40" w:after="40" w:line="283" w:lineRule="auto"/>
      </w:pPr>
      <w:r>
        <w:rPr>
          <w:rFonts w:ascii="Times New Roman" w:hAnsi="Times New Roman" w:eastAsia="Noto Serif SC"/>
          <w:b w:val="0"/>
          <w:i w:val="0"/>
          <w:color w:val="111111"/>
          <w:sz w:val="24"/>
        </w:rPr>
        <w:t>46. 1944年春季，敌后战场人民军队转入攻势作战，抗击着全部侵华日军的（ ）。</w:t>
      </w:r>
    </w:p>
    <w:p>
      <w:pPr>
        <w:spacing w:before="0" w:after="80" w:line="283" w:lineRule="auto"/>
        <w:ind w:left="360"/>
      </w:pPr>
      <w:r>
        <w:rPr>
          <w:rFonts w:ascii="Times New Roman" w:hAnsi="Times New Roman" w:eastAsia="Noto Serif SC"/>
          <w:b w:val="0"/>
          <w:i w:val="0"/>
          <w:color w:val="111111"/>
          <w:sz w:val="24"/>
        </w:rPr>
        <w:t>A. 40%  B. 50%  C. 64%  D. 80%</w:t>
      </w:r>
    </w:p>
    <w:p>
      <w:pPr>
        <w:keepNext/>
        <w:spacing w:before="40" w:after="40" w:line="283" w:lineRule="auto"/>
      </w:pPr>
      <w:r>
        <w:rPr>
          <w:rFonts w:ascii="Times New Roman" w:hAnsi="Times New Roman" w:eastAsia="Noto Serif SC"/>
          <w:b w:val="0"/>
          <w:i w:val="0"/>
          <w:color w:val="111111"/>
          <w:sz w:val="24"/>
        </w:rPr>
        <w:t>47. 抗日根据地建设的首要的、根本的任务是（ ）。</w:t>
      </w:r>
    </w:p>
    <w:p>
      <w:pPr>
        <w:spacing w:before="0" w:after="80" w:line="283" w:lineRule="auto"/>
        <w:ind w:left="360"/>
      </w:pPr>
      <w:r>
        <w:rPr>
          <w:rFonts w:ascii="Times New Roman" w:hAnsi="Times New Roman" w:eastAsia="Noto Serif SC"/>
          <w:b w:val="0"/>
          <w:i w:val="0"/>
          <w:color w:val="111111"/>
          <w:sz w:val="24"/>
        </w:rPr>
        <w:t>A. 开展大生产运动  B. 加强政权建设  C. 进行土地革命  D. 组建抗日武装</w:t>
      </w:r>
    </w:p>
    <w:p>
      <w:pPr>
        <w:keepNext/>
        <w:spacing w:before="40" w:after="40" w:line="283" w:lineRule="auto"/>
      </w:pPr>
      <w:r>
        <w:rPr>
          <w:rFonts w:ascii="Times New Roman" w:hAnsi="Times New Roman" w:eastAsia="Noto Serif SC"/>
          <w:b w:val="0"/>
          <w:i w:val="0"/>
          <w:color w:val="111111"/>
          <w:sz w:val="24"/>
        </w:rPr>
        <w:t>48. 抗日根据地政权是共产党领导的抗日民族统一战线性质的政权。在工作人员分配上实行“三三制”原则，其中的“三分之一”分别是指（ ）。</w:t>
      </w:r>
    </w:p>
    <w:p>
      <w:pPr>
        <w:spacing w:before="0" w:after="80" w:line="283" w:lineRule="auto"/>
        <w:ind w:left="360"/>
      </w:pPr>
      <w:r>
        <w:rPr>
          <w:rFonts w:ascii="Times New Roman" w:hAnsi="Times New Roman" w:eastAsia="Noto Serif SC"/>
          <w:b w:val="0"/>
          <w:i w:val="0"/>
          <w:color w:val="111111"/>
          <w:sz w:val="24"/>
        </w:rPr>
        <w:t>A. 共产党员、党外进步人士、中间派  B. 共产党员、农民阶级、城市小资产阶级  C. 共产党员、国民党亲英美派、地方实力派  D. 共产党员、左派进步人士、右派保守人士</w:t>
      </w:r>
    </w:p>
    <w:p>
      <w:pPr>
        <w:keepNext/>
        <w:spacing w:before="40" w:after="40" w:line="283" w:lineRule="auto"/>
      </w:pPr>
      <w:r>
        <w:rPr>
          <w:rFonts w:ascii="Times New Roman" w:hAnsi="Times New Roman" w:eastAsia="Noto Serif SC"/>
          <w:b w:val="0"/>
          <w:i w:val="0"/>
          <w:color w:val="111111"/>
          <w:sz w:val="24"/>
        </w:rPr>
        <w:t>49. 在抗日民主政权的经济建设中，为了联合地主阶级抗日，同时提高农民的抗日和生产积极性，中国共产党采取的土地政策是（ ）。</w:t>
      </w:r>
    </w:p>
    <w:p>
      <w:pPr>
        <w:spacing w:before="0" w:after="80" w:line="283" w:lineRule="auto"/>
        <w:ind w:left="360"/>
      </w:pPr>
      <w:r>
        <w:rPr>
          <w:rFonts w:ascii="Times New Roman" w:hAnsi="Times New Roman" w:eastAsia="Noto Serif SC"/>
          <w:b w:val="0"/>
          <w:i w:val="0"/>
          <w:color w:val="111111"/>
          <w:sz w:val="24"/>
        </w:rPr>
        <w:t>A. 没收地主土地分给农民  B. 普遍实行减租减息和交租交息政策  C. 实行“耕者有其田”的政策  D. 开展打土豪、分田地的斗争</w:t>
      </w:r>
    </w:p>
    <w:p>
      <w:pPr>
        <w:keepNext/>
        <w:spacing w:before="40" w:after="40" w:line="283" w:lineRule="auto"/>
      </w:pPr>
      <w:r>
        <w:rPr>
          <w:rFonts w:ascii="Times New Roman" w:hAnsi="Times New Roman" w:eastAsia="Noto Serif SC"/>
          <w:b w:val="0"/>
          <w:i w:val="0"/>
          <w:color w:val="111111"/>
          <w:sz w:val="24"/>
        </w:rPr>
        <w:t>50. 毛泽东明确提出“马克思主义的中国化”命题，是在中国共产党的哪次重要会议上？（ ）</w:t>
      </w:r>
    </w:p>
    <w:p>
      <w:pPr>
        <w:spacing w:before="0" w:after="80" w:line="283" w:lineRule="auto"/>
        <w:ind w:left="360"/>
      </w:pPr>
      <w:r>
        <w:rPr>
          <w:rFonts w:ascii="Times New Roman" w:hAnsi="Times New Roman" w:eastAsia="Noto Serif SC"/>
          <w:b w:val="0"/>
          <w:i w:val="0"/>
          <w:color w:val="111111"/>
          <w:sz w:val="24"/>
        </w:rPr>
        <w:t>A. 遵义会议  B. 瓦窑堡会议  C. 洛川会议  D. 六届六中全会</w:t>
      </w:r>
    </w:p>
    <w:p>
      <w:pPr>
        <w:keepNext/>
        <w:spacing w:before="40" w:after="40" w:line="283" w:lineRule="auto"/>
      </w:pPr>
      <w:r>
        <w:rPr>
          <w:rFonts w:ascii="Times New Roman" w:hAnsi="Times New Roman" w:eastAsia="Noto Serif SC"/>
          <w:b w:val="0"/>
          <w:i w:val="0"/>
          <w:color w:val="111111"/>
          <w:sz w:val="24"/>
        </w:rPr>
        <w:t>51. 毛泽东曾指出：“（ ）是决定中国之命运的。”这次会议基本纠正了王明的右倾错误，进一步巩固了毛泽东在全党的领导地位。</w:t>
      </w:r>
    </w:p>
    <w:p>
      <w:pPr>
        <w:spacing w:before="0" w:after="80" w:line="283" w:lineRule="auto"/>
        <w:ind w:left="360"/>
      </w:pPr>
      <w:r>
        <w:rPr>
          <w:rFonts w:ascii="Times New Roman" w:hAnsi="Times New Roman" w:eastAsia="Noto Serif SC"/>
          <w:b w:val="0"/>
          <w:i w:val="0"/>
          <w:color w:val="111111"/>
          <w:sz w:val="24"/>
        </w:rPr>
        <w:t>A. 遵义会议  B. 中共六届六中全会  C. 八七会议  D. 中共七大</w:t>
      </w:r>
    </w:p>
    <w:p>
      <w:pPr>
        <w:keepNext/>
        <w:spacing w:before="40" w:after="40" w:line="283" w:lineRule="auto"/>
      </w:pPr>
      <w:r>
        <w:rPr>
          <w:rFonts w:ascii="Times New Roman" w:hAnsi="Times New Roman" w:eastAsia="Noto Serif SC"/>
          <w:b w:val="0"/>
          <w:i w:val="0"/>
          <w:color w:val="111111"/>
          <w:sz w:val="24"/>
        </w:rPr>
        <w:t>52. 毛泽东强调，马克思主义的中国化，即是说按照中国的特点去应用它。为了推进这一事业，他向全党提出的任务不包括（ ）。</w:t>
      </w:r>
    </w:p>
    <w:p>
      <w:pPr>
        <w:spacing w:before="0" w:after="80" w:line="283" w:lineRule="auto"/>
        <w:ind w:left="360"/>
      </w:pPr>
      <w:r>
        <w:rPr>
          <w:rFonts w:ascii="Times New Roman" w:hAnsi="Times New Roman" w:eastAsia="Noto Serif SC"/>
          <w:b w:val="0"/>
          <w:i w:val="0"/>
          <w:color w:val="111111"/>
          <w:sz w:val="24"/>
        </w:rPr>
        <w:t>A. 普遍地深入地学习马克思列宁主义的理论  B. 学习我们的历史遗产并给以批判的总结  C. 调查研究当前运动的特点及其规律性  D. 将共产国际的指示不折不扣地照抄照搬</w:t>
      </w:r>
    </w:p>
    <w:p>
      <w:pPr>
        <w:keepNext/>
        <w:spacing w:before="40" w:after="40" w:line="283" w:lineRule="auto"/>
      </w:pPr>
      <w:r>
        <w:rPr>
          <w:rFonts w:ascii="Times New Roman" w:hAnsi="Times New Roman" w:eastAsia="Noto Serif SC"/>
          <w:b w:val="0"/>
          <w:i w:val="0"/>
          <w:color w:val="111111"/>
          <w:sz w:val="24"/>
        </w:rPr>
        <w:t>53. 1939年、1940年之交，毛泽东撰写了一批重要理论著作，系统阐明了新民主主义理论。下列属于这批著作的是（ ）。</w:t>
      </w:r>
    </w:p>
    <w:p>
      <w:pPr>
        <w:spacing w:before="0" w:after="80" w:line="283" w:lineRule="auto"/>
        <w:ind w:left="360"/>
      </w:pPr>
      <w:r>
        <w:rPr>
          <w:rFonts w:ascii="Times New Roman" w:hAnsi="Times New Roman" w:eastAsia="Noto Serif SC"/>
          <w:b w:val="0"/>
          <w:i w:val="0"/>
          <w:color w:val="111111"/>
          <w:sz w:val="24"/>
        </w:rPr>
        <w:t>A. 《星星之火，可以燎原》  B. 《新民主主义论》  C. 《论十大关系》  D. 《中国社会各阶级的分析》</w:t>
      </w:r>
    </w:p>
    <w:p>
      <w:pPr>
        <w:keepNext/>
        <w:spacing w:before="40" w:after="40" w:line="283" w:lineRule="auto"/>
      </w:pPr>
      <w:r>
        <w:rPr>
          <w:rFonts w:ascii="Times New Roman" w:hAnsi="Times New Roman" w:eastAsia="Noto Serif SC"/>
          <w:b w:val="0"/>
          <w:i w:val="0"/>
          <w:color w:val="111111"/>
          <w:sz w:val="24"/>
        </w:rPr>
        <w:t>54. 毛泽东阐明了中国共产党领导的整个中国革命运动，包括哪两个阶段？（ ）</w:t>
      </w:r>
    </w:p>
    <w:p>
      <w:pPr>
        <w:spacing w:before="0" w:after="80" w:line="283" w:lineRule="auto"/>
        <w:ind w:left="360"/>
      </w:pPr>
      <w:r>
        <w:rPr>
          <w:rFonts w:ascii="Times New Roman" w:hAnsi="Times New Roman" w:eastAsia="Noto Serif SC"/>
          <w:b w:val="0"/>
          <w:i w:val="0"/>
          <w:color w:val="111111"/>
          <w:sz w:val="24"/>
        </w:rPr>
        <w:t>A. 旧民主主义革命和新民主主义革命  B. 资产阶级革命和无产阶级革命  C. 民主主义革命和社会主义革命  D. 土地革命和抗日战争</w:t>
      </w:r>
    </w:p>
    <w:p>
      <w:pPr>
        <w:keepNext/>
        <w:spacing w:before="40" w:after="40" w:line="283" w:lineRule="auto"/>
      </w:pPr>
      <w:r>
        <w:rPr>
          <w:rFonts w:ascii="Times New Roman" w:hAnsi="Times New Roman" w:eastAsia="Noto Serif SC"/>
          <w:b w:val="0"/>
          <w:i w:val="0"/>
          <w:color w:val="111111"/>
          <w:sz w:val="24"/>
        </w:rPr>
        <w:t>55. 在新民主主义革命阶段的政治纲领中，新民主主义共和国的政体是（ ）。</w:t>
      </w:r>
    </w:p>
    <w:p>
      <w:pPr>
        <w:spacing w:before="0" w:after="80" w:line="283" w:lineRule="auto"/>
        <w:ind w:left="360"/>
      </w:pPr>
      <w:r>
        <w:rPr>
          <w:rFonts w:ascii="Times New Roman" w:hAnsi="Times New Roman" w:eastAsia="Noto Serif SC"/>
          <w:b w:val="0"/>
          <w:i w:val="0"/>
          <w:color w:val="111111"/>
          <w:sz w:val="24"/>
        </w:rPr>
        <w:t>A. 无产阶级专政  B. 民主集中制的人民代表大会制度  C. 资产阶级议会制  D. 多党合作和政治协商制度</w:t>
      </w:r>
    </w:p>
    <w:p>
      <w:pPr>
        <w:keepNext/>
        <w:spacing w:before="40" w:after="40" w:line="283" w:lineRule="auto"/>
      </w:pPr>
      <w:r>
        <w:rPr>
          <w:rFonts w:ascii="Times New Roman" w:hAnsi="Times New Roman" w:eastAsia="Noto Serif SC"/>
          <w:b w:val="0"/>
          <w:i w:val="0"/>
          <w:color w:val="111111"/>
          <w:sz w:val="24"/>
        </w:rPr>
        <w:t>56. 在新民主主义的经济纲领中，对待民族资本主义经济的态度是（ ）。</w:t>
      </w:r>
    </w:p>
    <w:p>
      <w:pPr>
        <w:spacing w:before="0" w:after="80" w:line="283" w:lineRule="auto"/>
        <w:ind w:left="360"/>
      </w:pPr>
      <w:r>
        <w:rPr>
          <w:rFonts w:ascii="Times New Roman" w:hAnsi="Times New Roman" w:eastAsia="Noto Serif SC"/>
          <w:b w:val="0"/>
          <w:i w:val="0"/>
          <w:color w:val="111111"/>
          <w:sz w:val="24"/>
        </w:rPr>
        <w:t>A. 没收归新民主主义国家所有  B. 限制其发展并逐步改造  C. 允许其发展  D. 将其与官僚资本一同消灭</w:t>
      </w:r>
    </w:p>
    <w:p>
      <w:pPr>
        <w:keepNext/>
        <w:spacing w:before="40" w:after="40" w:line="283" w:lineRule="auto"/>
      </w:pPr>
      <w:r>
        <w:rPr>
          <w:rFonts w:ascii="Times New Roman" w:hAnsi="Times New Roman" w:eastAsia="Noto Serif SC"/>
          <w:b w:val="0"/>
          <w:i w:val="0"/>
          <w:color w:val="111111"/>
          <w:sz w:val="24"/>
        </w:rPr>
        <w:t>57. 新民主主义的文化纲领提出，要发展无产阶级领导的人民大众的反帝反封建的中华民族的新文化。这种新文化具体是指（ ）。</w:t>
      </w:r>
    </w:p>
    <w:p>
      <w:pPr>
        <w:spacing w:before="0" w:after="80" w:line="283" w:lineRule="auto"/>
        <w:ind w:left="360"/>
      </w:pPr>
      <w:r>
        <w:rPr>
          <w:rFonts w:ascii="Times New Roman" w:hAnsi="Times New Roman" w:eastAsia="Noto Serif SC"/>
          <w:b w:val="0"/>
          <w:i w:val="0"/>
          <w:color w:val="111111"/>
          <w:sz w:val="24"/>
        </w:rPr>
        <w:t>A. 自由的、平等的、博爱的文化  B. 民族的、科学的、大众的文化  C. 传统的、古典的、保守的文化  D. 先进的、前卫的、精英的文化</w:t>
      </w:r>
    </w:p>
    <w:p>
      <w:pPr>
        <w:keepNext/>
        <w:spacing w:before="40" w:after="40" w:line="283" w:lineRule="auto"/>
      </w:pPr>
      <w:r>
        <w:rPr>
          <w:rFonts w:ascii="Times New Roman" w:hAnsi="Times New Roman" w:eastAsia="Noto Serif SC"/>
          <w:b w:val="0"/>
          <w:i w:val="0"/>
          <w:color w:val="111111"/>
          <w:sz w:val="24"/>
        </w:rPr>
        <w:t>58. 毛泽东总结历史经验指出，中国共产党在中国革命中战胜敌人的三个主要法宝是（ ）。</w:t>
      </w:r>
    </w:p>
    <w:p>
      <w:pPr>
        <w:spacing w:before="0" w:after="80" w:line="283" w:lineRule="auto"/>
        <w:ind w:left="360"/>
      </w:pPr>
      <w:r>
        <w:rPr>
          <w:rFonts w:ascii="Times New Roman" w:hAnsi="Times New Roman" w:eastAsia="Noto Serif SC"/>
          <w:b w:val="0"/>
          <w:i w:val="0"/>
          <w:color w:val="111111"/>
          <w:sz w:val="24"/>
        </w:rPr>
        <w:t>A. 统一战线、武装斗争、党的建设  B. 实事求是、群众路线、独立自主  C. 土地革命、武装斗争、根据地建设  D. 理论联系实际、密切联系群众、批评与自我批评</w:t>
      </w:r>
    </w:p>
    <w:p>
      <w:pPr>
        <w:keepNext/>
        <w:spacing w:before="40" w:after="40" w:line="283" w:lineRule="auto"/>
      </w:pPr>
      <w:r>
        <w:rPr>
          <w:rFonts w:ascii="Times New Roman" w:hAnsi="Times New Roman" w:eastAsia="Noto Serif SC"/>
          <w:b w:val="0"/>
          <w:i w:val="0"/>
          <w:color w:val="111111"/>
          <w:sz w:val="24"/>
        </w:rPr>
        <w:t>59. 新民主主义理论的提出和系统阐明，在马克思主义中国化历史进程中具有重大意义，它标志着（ ）。</w:t>
      </w:r>
    </w:p>
    <w:p>
      <w:pPr>
        <w:spacing w:before="0" w:after="80" w:line="283" w:lineRule="auto"/>
        <w:ind w:left="360"/>
      </w:pPr>
      <w:r>
        <w:rPr>
          <w:rFonts w:ascii="Times New Roman" w:hAnsi="Times New Roman" w:eastAsia="Noto Serif SC"/>
          <w:b w:val="0"/>
          <w:i w:val="0"/>
          <w:color w:val="111111"/>
          <w:sz w:val="24"/>
        </w:rPr>
        <w:t>A. 毛泽东思想初步形成  B. 毛泽东思想得到多方面展开而趋于成熟  C. 毛泽东思想被正式确立为党的指导思想  D. 马克思主义中国化实现了第一次历史性飞跃</w:t>
      </w:r>
    </w:p>
    <w:p>
      <w:pPr>
        <w:keepNext/>
        <w:spacing w:before="40" w:after="40" w:line="283" w:lineRule="auto"/>
      </w:pPr>
      <w:r>
        <w:rPr>
          <w:rFonts w:ascii="Times New Roman" w:hAnsi="Times New Roman" w:eastAsia="Noto Serif SC"/>
          <w:b w:val="0"/>
          <w:i w:val="0"/>
          <w:color w:val="111111"/>
          <w:sz w:val="24"/>
        </w:rPr>
        <w:t>60. 1941年5月，毛泽东作了（ ）的报告，整风运动首先在党的高级干部中进行。</w:t>
      </w:r>
    </w:p>
    <w:p>
      <w:pPr>
        <w:spacing w:before="0" w:after="80" w:line="283" w:lineRule="auto"/>
        <w:ind w:left="360"/>
      </w:pPr>
      <w:r>
        <w:rPr>
          <w:rFonts w:ascii="Times New Roman" w:hAnsi="Times New Roman" w:eastAsia="Noto Serif SC"/>
          <w:b w:val="0"/>
          <w:i w:val="0"/>
          <w:color w:val="111111"/>
          <w:sz w:val="24"/>
        </w:rPr>
        <w:t>A. 《整顿党的作风》  B. 《反对党八股》  C. 《改造我们的学习》  D. 《论联合政府》</w:t>
      </w:r>
    </w:p>
    <w:p>
      <w:pPr>
        <w:keepNext/>
        <w:spacing w:before="40" w:after="40" w:line="283" w:lineRule="auto"/>
      </w:pPr>
      <w:r>
        <w:rPr>
          <w:rFonts w:ascii="Times New Roman" w:hAnsi="Times New Roman" w:eastAsia="Noto Serif SC"/>
          <w:b w:val="0"/>
          <w:i w:val="0"/>
          <w:color w:val="111111"/>
          <w:sz w:val="24"/>
        </w:rPr>
        <w:t>61. 延安整风运动在全党范围普遍展开的最主要的任务是（ ）。</w:t>
      </w:r>
    </w:p>
    <w:p>
      <w:pPr>
        <w:spacing w:before="0" w:after="80" w:line="283" w:lineRule="auto"/>
        <w:ind w:left="360"/>
      </w:pPr>
      <w:r>
        <w:rPr>
          <w:rFonts w:ascii="Times New Roman" w:hAnsi="Times New Roman" w:eastAsia="Noto Serif SC"/>
          <w:b w:val="0"/>
          <w:i w:val="0"/>
          <w:color w:val="111111"/>
          <w:sz w:val="24"/>
        </w:rPr>
        <w:t>A. 反对宗派主义以整顿党风  B. 反对党八股以整顿文风  C. 反对主观主义以整顿学风  D. 反对官僚主义以整顿作风</w:t>
      </w:r>
    </w:p>
    <w:p>
      <w:pPr>
        <w:keepNext/>
        <w:spacing w:before="40" w:after="40" w:line="283" w:lineRule="auto"/>
      </w:pPr>
      <w:r>
        <w:rPr>
          <w:rFonts w:ascii="Times New Roman" w:hAnsi="Times New Roman" w:eastAsia="Noto Serif SC"/>
          <w:b w:val="0"/>
          <w:i w:val="0"/>
          <w:color w:val="111111"/>
          <w:sz w:val="24"/>
        </w:rPr>
        <w:t>62. 延安整风运动中，要克服主观主义，必须以科学的态度对待马克思主义，发扬（ ）的马克思主义学风。</w:t>
      </w:r>
    </w:p>
    <w:p>
      <w:pPr>
        <w:spacing w:before="0" w:after="80" w:line="283" w:lineRule="auto"/>
        <w:ind w:left="360"/>
      </w:pPr>
      <w:r>
        <w:rPr>
          <w:rFonts w:ascii="Times New Roman" w:hAnsi="Times New Roman" w:eastAsia="Noto Serif SC"/>
          <w:b w:val="0"/>
          <w:i w:val="0"/>
          <w:color w:val="111111"/>
          <w:sz w:val="24"/>
        </w:rPr>
        <w:t>A. 理论联系实际  B. 批评与自我批评  C. 密切联系群众  D. 艰苦奋斗</w:t>
      </w:r>
    </w:p>
    <w:p>
      <w:pPr>
        <w:keepNext/>
        <w:spacing w:before="40" w:after="40" w:line="283" w:lineRule="auto"/>
      </w:pPr>
      <w:r>
        <w:rPr>
          <w:rFonts w:ascii="Times New Roman" w:hAnsi="Times New Roman" w:eastAsia="Noto Serif SC"/>
          <w:b w:val="0"/>
          <w:i w:val="0"/>
          <w:color w:val="111111"/>
          <w:sz w:val="24"/>
        </w:rPr>
        <w:t>63. 把毛泽东思想确立为党的指导思想并写入党章，是（ ）的历史性贡献。</w:t>
      </w:r>
    </w:p>
    <w:p>
      <w:pPr>
        <w:spacing w:before="0" w:after="80" w:line="283" w:lineRule="auto"/>
        <w:ind w:left="360"/>
      </w:pPr>
      <w:r>
        <w:rPr>
          <w:rFonts w:ascii="Times New Roman" w:hAnsi="Times New Roman" w:eastAsia="Noto Serif SC"/>
          <w:b w:val="0"/>
          <w:i w:val="0"/>
          <w:color w:val="111111"/>
          <w:sz w:val="24"/>
        </w:rPr>
        <w:t>A. 遵义会议  B. 中共六届六中全会  C. 中共七大  D. 洛川会议</w:t>
      </w:r>
    </w:p>
    <w:p>
      <w:pPr>
        <w:keepNext/>
        <w:spacing w:before="40" w:after="40" w:line="283" w:lineRule="auto"/>
      </w:pPr>
      <w:r>
        <w:rPr>
          <w:rFonts w:ascii="Times New Roman" w:hAnsi="Times New Roman" w:eastAsia="Noto Serif SC"/>
          <w:b w:val="0"/>
          <w:i w:val="0"/>
          <w:color w:val="111111"/>
          <w:sz w:val="24"/>
        </w:rPr>
        <w:t>64. 中共七大在党的历史上具有重要里程碑意义，它标志着党在（ ）上走向成熟。</w:t>
      </w:r>
    </w:p>
    <w:p>
      <w:pPr>
        <w:spacing w:before="0" w:after="80" w:line="283" w:lineRule="auto"/>
        <w:ind w:left="360"/>
      </w:pPr>
      <w:r>
        <w:rPr>
          <w:rFonts w:ascii="Times New Roman" w:hAnsi="Times New Roman" w:eastAsia="Noto Serif SC"/>
          <w:b w:val="0"/>
          <w:i w:val="0"/>
          <w:color w:val="111111"/>
          <w:sz w:val="24"/>
        </w:rPr>
        <w:t>A. 政治上、思想上、组织上  B. 理论上、路线上、方针上  C. 军事上、外交上、经济上  D. 战略上、战术上、作风上</w:t>
      </w:r>
    </w:p>
    <w:p>
      <w:pPr>
        <w:keepNext/>
        <w:spacing w:before="40" w:after="40" w:line="283" w:lineRule="auto"/>
      </w:pPr>
      <w:r>
        <w:rPr>
          <w:rFonts w:ascii="Times New Roman" w:hAnsi="Times New Roman" w:eastAsia="Noto Serif SC"/>
          <w:b w:val="0"/>
          <w:i w:val="0"/>
          <w:color w:val="111111"/>
          <w:sz w:val="24"/>
        </w:rPr>
        <w:t>65. 1945年7月26日，发表《波茨坦公告》敦促日本投降的三个国家是（ ）。</w:t>
      </w:r>
    </w:p>
    <w:p>
      <w:pPr>
        <w:spacing w:before="0" w:after="80" w:line="283" w:lineRule="auto"/>
        <w:ind w:left="360"/>
      </w:pPr>
      <w:r>
        <w:rPr>
          <w:rFonts w:ascii="Times New Roman" w:hAnsi="Times New Roman" w:eastAsia="Noto Serif SC"/>
          <w:b w:val="0"/>
          <w:i w:val="0"/>
          <w:color w:val="111111"/>
          <w:sz w:val="24"/>
        </w:rPr>
        <w:t>A. 中、美、苏  B. 中、美、英  C. 美、英、苏  D. 中、苏、英</w:t>
      </w:r>
    </w:p>
    <w:p>
      <w:pPr>
        <w:keepNext/>
        <w:spacing w:before="40" w:after="40" w:line="283" w:lineRule="auto"/>
      </w:pPr>
      <w:r>
        <w:rPr>
          <w:rFonts w:ascii="Times New Roman" w:hAnsi="Times New Roman" w:eastAsia="Noto Serif SC"/>
          <w:b w:val="0"/>
          <w:i w:val="0"/>
          <w:color w:val="111111"/>
          <w:sz w:val="24"/>
        </w:rPr>
        <w:t>66. 1945年8月9日，苏联红军进入中国东北，同日，毛泽东发表了（ ）的声明，随后抗日战争进入全面反攻阶段。</w:t>
      </w:r>
    </w:p>
    <w:p>
      <w:pPr>
        <w:spacing w:before="0" w:after="80" w:line="283" w:lineRule="auto"/>
        <w:ind w:left="360"/>
      </w:pPr>
      <w:r>
        <w:rPr>
          <w:rFonts w:ascii="Times New Roman" w:hAnsi="Times New Roman" w:eastAsia="Noto Serif SC"/>
          <w:b w:val="0"/>
          <w:i w:val="0"/>
          <w:color w:val="111111"/>
          <w:sz w:val="24"/>
        </w:rPr>
        <w:t>A. 《论持久战》  B. 《抗日救国十大纲领》  C. 《对目前时局的宣言》  D. 《对日寇的最后一战》</w:t>
      </w:r>
    </w:p>
    <w:p>
      <w:pPr>
        <w:keepNext/>
        <w:spacing w:before="40" w:after="40" w:line="283" w:lineRule="auto"/>
      </w:pPr>
      <w:r>
        <w:rPr>
          <w:rFonts w:ascii="Times New Roman" w:hAnsi="Times New Roman" w:eastAsia="Noto Serif SC"/>
          <w:b w:val="0"/>
          <w:i w:val="0"/>
          <w:color w:val="111111"/>
          <w:sz w:val="24"/>
        </w:rPr>
        <w:t>67. 日本天皇裕仁发布《终战诏书》，宣布日本无条件投降的时间是（ ）。</w:t>
      </w:r>
    </w:p>
    <w:p>
      <w:pPr>
        <w:spacing w:before="0" w:after="80" w:line="283" w:lineRule="auto"/>
        <w:ind w:left="360"/>
      </w:pPr>
      <w:r>
        <w:rPr>
          <w:rFonts w:ascii="Times New Roman" w:hAnsi="Times New Roman" w:eastAsia="Noto Serif SC"/>
          <w:b w:val="0"/>
          <w:i w:val="0"/>
          <w:color w:val="111111"/>
          <w:sz w:val="24"/>
        </w:rPr>
        <w:t>A. 1945年7月26日  B. 1945年8月9日  C. 1945年8月15日  D. 1945年9月2日</w:t>
      </w:r>
    </w:p>
    <w:p>
      <w:pPr>
        <w:keepNext/>
        <w:spacing w:before="40" w:after="40" w:line="283" w:lineRule="auto"/>
      </w:pPr>
      <w:r>
        <w:rPr>
          <w:rFonts w:ascii="Times New Roman" w:hAnsi="Times New Roman" w:eastAsia="Noto Serif SC"/>
          <w:b w:val="0"/>
          <w:i w:val="0"/>
          <w:color w:val="111111"/>
          <w:sz w:val="24"/>
        </w:rPr>
        <w:t>68. 侵华日军128万人向中国投降，日本代表正式在投降书上签字的时间是（ ）。</w:t>
      </w:r>
    </w:p>
    <w:p>
      <w:pPr>
        <w:spacing w:before="0" w:after="80" w:line="283" w:lineRule="auto"/>
        <w:ind w:left="360"/>
      </w:pPr>
      <w:r>
        <w:rPr>
          <w:rFonts w:ascii="Times New Roman" w:hAnsi="Times New Roman" w:eastAsia="Noto Serif SC"/>
          <w:b w:val="0"/>
          <w:i w:val="0"/>
          <w:color w:val="111111"/>
          <w:sz w:val="24"/>
        </w:rPr>
        <w:t>A. 1945年8月15日  B. 1945年9月2日  C. 1945年9月3日  D. 1945年10月1日</w:t>
      </w:r>
    </w:p>
    <w:p>
      <w:pPr>
        <w:keepNext/>
        <w:spacing w:before="40" w:after="40" w:line="283" w:lineRule="auto"/>
      </w:pPr>
      <w:r>
        <w:rPr>
          <w:rFonts w:ascii="Times New Roman" w:hAnsi="Times New Roman" w:eastAsia="Noto Serif SC"/>
          <w:b w:val="0"/>
          <w:i w:val="0"/>
          <w:color w:val="111111"/>
          <w:sz w:val="24"/>
        </w:rPr>
        <w:t>69. 中国抗日战争胜利结束，世界反法西斯战争也胜利结束。中国人民抗日战争胜利纪念日定为每年的（ ）。</w:t>
      </w:r>
    </w:p>
    <w:p>
      <w:pPr>
        <w:spacing w:before="0" w:after="80" w:line="283" w:lineRule="auto"/>
        <w:ind w:left="360"/>
      </w:pPr>
      <w:r>
        <w:rPr>
          <w:rFonts w:ascii="Times New Roman" w:hAnsi="Times New Roman" w:eastAsia="Noto Serif SC"/>
          <w:b w:val="0"/>
          <w:i w:val="0"/>
          <w:color w:val="111111"/>
          <w:sz w:val="24"/>
        </w:rPr>
        <w:t>A. 8月15日  B. 9月2日  C. 9月3日  D. 9月18日</w:t>
      </w:r>
    </w:p>
    <w:p>
      <w:pPr>
        <w:keepNext/>
        <w:spacing w:before="40" w:after="40" w:line="283" w:lineRule="auto"/>
      </w:pPr>
      <w:r>
        <w:rPr>
          <w:rFonts w:ascii="Times New Roman" w:hAnsi="Times New Roman" w:eastAsia="Noto Serif SC"/>
          <w:b w:val="0"/>
          <w:i w:val="0"/>
          <w:color w:val="111111"/>
          <w:sz w:val="24"/>
        </w:rPr>
        <w:t>70. 中国人民抗日战争胜利的“决定因素”是（ ）。</w:t>
      </w:r>
    </w:p>
    <w:p>
      <w:pPr>
        <w:spacing w:before="0" w:after="80" w:line="283" w:lineRule="auto"/>
        <w:ind w:left="360"/>
      </w:pPr>
      <w:r>
        <w:rPr>
          <w:rFonts w:ascii="Times New Roman" w:hAnsi="Times New Roman" w:eastAsia="Noto Serif SC"/>
          <w:b w:val="0"/>
          <w:i w:val="0"/>
          <w:color w:val="111111"/>
          <w:sz w:val="24"/>
        </w:rPr>
        <w:t>A. 中国共产党的中流砥柱作用  B. 以爱国主义为核心的民族精神  C. 全民族抗战  D. 国际反法西斯力量的同情和支持</w:t>
      </w:r>
    </w:p>
    <w:p>
      <w:pPr>
        <w:keepNext/>
        <w:spacing w:before="40" w:after="40" w:line="283" w:lineRule="auto"/>
      </w:pPr>
      <w:r>
        <w:rPr>
          <w:rFonts w:ascii="Times New Roman" w:hAnsi="Times New Roman" w:eastAsia="Noto Serif SC"/>
          <w:b w:val="0"/>
          <w:i w:val="0"/>
          <w:color w:val="111111"/>
          <w:sz w:val="24"/>
        </w:rPr>
        <w:t>71. 中国人民抗日战争胜利的“关键”是（ ）。</w:t>
      </w:r>
    </w:p>
    <w:p>
      <w:pPr>
        <w:spacing w:before="0" w:after="80" w:line="283" w:lineRule="auto"/>
        <w:ind w:left="360"/>
      </w:pPr>
      <w:r>
        <w:rPr>
          <w:rFonts w:ascii="Times New Roman" w:hAnsi="Times New Roman" w:eastAsia="Noto Serif SC"/>
          <w:b w:val="0"/>
          <w:i w:val="0"/>
          <w:color w:val="111111"/>
          <w:sz w:val="24"/>
        </w:rPr>
        <w:t>A. 以爱国主义为核心的民族精神  B. 全民族抗战  C. 中国共产党的中流砥柱作用  D. 两次国共合作的实现</w:t>
      </w:r>
    </w:p>
    <w:p>
      <w:pPr>
        <w:keepNext/>
        <w:spacing w:before="40" w:after="40" w:line="283" w:lineRule="auto"/>
      </w:pPr>
      <w:r>
        <w:rPr>
          <w:rFonts w:ascii="Times New Roman" w:hAnsi="Times New Roman" w:eastAsia="Noto Serif SC"/>
          <w:b w:val="0"/>
          <w:i w:val="0"/>
          <w:color w:val="111111"/>
          <w:sz w:val="24"/>
        </w:rPr>
        <w:t>72. 中国人民抗日战争胜利的“重要法宝”是（ ）。</w:t>
      </w:r>
    </w:p>
    <w:p>
      <w:pPr>
        <w:spacing w:before="0" w:after="80" w:line="283" w:lineRule="auto"/>
        <w:ind w:left="360"/>
      </w:pPr>
      <w:r>
        <w:rPr>
          <w:rFonts w:ascii="Times New Roman" w:hAnsi="Times New Roman" w:eastAsia="Noto Serif SC"/>
          <w:b w:val="0"/>
          <w:i w:val="0"/>
          <w:color w:val="111111"/>
          <w:sz w:val="24"/>
        </w:rPr>
        <w:t>A. 国际力量的支持  B. 全民族抗战  C. 正面战场的坚决抵抗  D. 以爱国主义为核心的民族精神</w:t>
      </w:r>
    </w:p>
    <w:p>
      <w:pPr>
        <w:keepNext/>
        <w:spacing w:before="40" w:after="40" w:line="283" w:lineRule="auto"/>
      </w:pPr>
      <w:r>
        <w:rPr>
          <w:rFonts w:ascii="Times New Roman" w:hAnsi="Times New Roman" w:eastAsia="Noto Serif SC"/>
          <w:b w:val="0"/>
          <w:i w:val="0"/>
          <w:color w:val="111111"/>
          <w:sz w:val="24"/>
        </w:rPr>
        <w:t>73. 中国人民抗日战争是20世纪中国和人类历史上的重大事件。这一伟大胜利，是中华民族从近代以来陷入深重危机走向（ ）的历史转折点。</w:t>
      </w:r>
    </w:p>
    <w:p>
      <w:pPr>
        <w:spacing w:before="0" w:after="80" w:line="283" w:lineRule="auto"/>
        <w:ind w:left="360"/>
      </w:pPr>
      <w:r>
        <w:rPr>
          <w:rFonts w:ascii="Times New Roman" w:hAnsi="Times New Roman" w:eastAsia="Noto Serif SC"/>
          <w:b w:val="0"/>
          <w:i w:val="0"/>
          <w:color w:val="111111"/>
          <w:sz w:val="24"/>
        </w:rPr>
        <w:t>A. 伟大复兴  B. 社会主义社会  C. 新民主主义社会  D. 共产主义社会</w:t>
      </w:r>
    </w:p>
    <w:p>
      <w:pPr>
        <w:keepNext/>
        <w:spacing w:before="40" w:after="40" w:line="283" w:lineRule="auto"/>
      </w:pPr>
      <w:r>
        <w:rPr>
          <w:rFonts w:ascii="Times New Roman" w:hAnsi="Times New Roman" w:eastAsia="Noto Serif SC"/>
          <w:b w:val="0"/>
          <w:i w:val="0"/>
          <w:color w:val="111111"/>
          <w:sz w:val="24"/>
        </w:rPr>
        <w:t>74. 抗日战争胜利后，中国的国际地位显著提高，这在国际组织中的突出表现是（ ）。</w:t>
      </w:r>
    </w:p>
    <w:p>
      <w:pPr>
        <w:spacing w:before="0" w:after="80" w:line="283" w:lineRule="auto"/>
        <w:ind w:left="360"/>
      </w:pPr>
      <w:r>
        <w:rPr>
          <w:rFonts w:ascii="Times New Roman" w:hAnsi="Times New Roman" w:eastAsia="Noto Serif SC"/>
          <w:b w:val="0"/>
          <w:i w:val="0"/>
          <w:color w:val="111111"/>
          <w:sz w:val="24"/>
        </w:rPr>
        <w:t>A. 成为国际联盟的创始会员国  B. 成为联合国安理会五个常任理事国之一  C. 加入了社会主义阵营  D. 成为第三世界国家的核心</w:t>
      </w:r>
    </w:p>
    <w:p>
      <w:pPr>
        <w:keepNext/>
        <w:spacing w:before="40" w:after="40" w:line="283" w:lineRule="auto"/>
      </w:pPr>
      <w:r>
        <w:rPr>
          <w:rFonts w:ascii="Times New Roman" w:hAnsi="Times New Roman" w:eastAsia="Noto Serif SC"/>
          <w:b w:val="0"/>
          <w:i w:val="0"/>
          <w:color w:val="111111"/>
          <w:sz w:val="24"/>
        </w:rPr>
        <w:t>75. 彻底洗刷了近代以来抗击外来侵略屡战屡败的民族耻辱的历史事件是（ ）。</w:t>
      </w:r>
    </w:p>
    <w:p>
      <w:pPr>
        <w:spacing w:before="0" w:after="80" w:line="283" w:lineRule="auto"/>
        <w:ind w:left="360"/>
      </w:pPr>
      <w:r>
        <w:rPr>
          <w:rFonts w:ascii="Times New Roman" w:hAnsi="Times New Roman" w:eastAsia="Noto Serif SC"/>
          <w:b w:val="0"/>
          <w:i w:val="0"/>
          <w:color w:val="111111"/>
          <w:sz w:val="24"/>
        </w:rPr>
        <w:t>A. 辛亥革命的胜利  B. 五四运动的爆发  C. 中国人民抗日战争的胜利  D. 北伐战争的胜利</w:t>
      </w:r>
    </w:p>
    <w:p>
      <w:pPr>
        <w:keepNext/>
        <w:spacing w:before="40" w:after="40" w:line="283" w:lineRule="auto"/>
      </w:pPr>
      <w:r>
        <w:rPr>
          <w:rFonts w:ascii="Times New Roman" w:hAnsi="Times New Roman" w:eastAsia="Noto Serif SC"/>
          <w:b w:val="0"/>
          <w:i w:val="0"/>
          <w:color w:val="111111"/>
          <w:sz w:val="24"/>
        </w:rPr>
        <w:t>76. 在日本帝国主义加紧侵略我国、民族危机空前严重的关头，率先高举武装抗日旗帜，广泛开展抗日救亡运动的是（ ）。</w:t>
      </w:r>
    </w:p>
    <w:p>
      <w:pPr>
        <w:spacing w:before="0" w:after="80" w:line="283" w:lineRule="auto"/>
        <w:ind w:left="360"/>
      </w:pPr>
      <w:r>
        <w:rPr>
          <w:rFonts w:ascii="Times New Roman" w:hAnsi="Times New Roman" w:eastAsia="Noto Serif SC"/>
          <w:b w:val="0"/>
          <w:i w:val="0"/>
          <w:color w:val="111111"/>
          <w:sz w:val="24"/>
        </w:rPr>
        <w:t>A. 民族资产阶级  B. 国民党统治集团  C. 中国共产党  D. 地方实力派</w:t>
      </w:r>
    </w:p>
    <w:p>
      <w:pPr>
        <w:keepNext/>
        <w:spacing w:before="40" w:after="40" w:line="283" w:lineRule="auto"/>
      </w:pPr>
      <w:r>
        <w:rPr>
          <w:rFonts w:ascii="Times New Roman" w:hAnsi="Times New Roman" w:eastAsia="Noto Serif SC"/>
          <w:b w:val="0"/>
          <w:i w:val="0"/>
          <w:color w:val="111111"/>
          <w:sz w:val="24"/>
        </w:rPr>
        <w:t>77. 中国人民在抗日战争中向世界展示了“天下兴亡、匹夫有责”的（ ）。</w:t>
      </w:r>
    </w:p>
    <w:p>
      <w:pPr>
        <w:spacing w:before="0" w:after="80" w:line="283" w:lineRule="auto"/>
        <w:ind w:left="360"/>
      </w:pPr>
      <w:r>
        <w:rPr>
          <w:rFonts w:ascii="Times New Roman" w:hAnsi="Times New Roman" w:eastAsia="Noto Serif SC"/>
          <w:b w:val="0"/>
          <w:i w:val="0"/>
          <w:color w:val="111111"/>
          <w:sz w:val="24"/>
        </w:rPr>
        <w:t>A. 民族气节  B. 英雄气概  C. 必胜信念  D. 爱国情怀</w:t>
      </w:r>
    </w:p>
    <w:p>
      <w:pPr>
        <w:keepNext/>
        <w:spacing w:before="40" w:after="40" w:line="283" w:lineRule="auto"/>
      </w:pPr>
      <w:r>
        <w:rPr>
          <w:rFonts w:ascii="Times New Roman" w:hAnsi="Times New Roman" w:eastAsia="Noto Serif SC"/>
          <w:b w:val="0"/>
          <w:i w:val="0"/>
          <w:color w:val="111111"/>
          <w:sz w:val="24"/>
        </w:rPr>
        <w:t>78. 七七事变后，中国共产党提出和实施的战略总方针是（ ）。</w:t>
      </w:r>
    </w:p>
    <w:p>
      <w:pPr>
        <w:spacing w:before="0" w:after="80" w:line="283" w:lineRule="auto"/>
        <w:ind w:left="360"/>
      </w:pPr>
      <w:r>
        <w:rPr>
          <w:rFonts w:ascii="Times New Roman" w:hAnsi="Times New Roman" w:eastAsia="Noto Serif SC"/>
          <w:b w:val="0"/>
          <w:i w:val="0"/>
          <w:color w:val="111111"/>
          <w:sz w:val="24"/>
        </w:rPr>
        <w:t>A. 游击战  B. 阵地战  C. 持久战  D. 速胜战</w:t>
      </w:r>
    </w:p>
    <w:p>
      <w:pPr>
        <w:keepNext/>
        <w:spacing w:before="40" w:after="40" w:line="283" w:lineRule="auto"/>
      </w:pPr>
      <w:r>
        <w:rPr>
          <w:rFonts w:ascii="Times New Roman" w:hAnsi="Times New Roman" w:eastAsia="Noto Serif SC"/>
          <w:b w:val="0"/>
          <w:i w:val="0"/>
          <w:color w:val="111111"/>
          <w:sz w:val="24"/>
        </w:rPr>
        <w:t>79. 中国人民抗日战争的胜利，为中国共产党团结带领全国人民继续奋斗，赢得（ ）胜利，奠定了重要基础。</w:t>
      </w:r>
    </w:p>
    <w:p>
      <w:pPr>
        <w:spacing w:before="0" w:after="80" w:line="283" w:lineRule="auto"/>
        <w:ind w:left="360"/>
      </w:pPr>
      <w:r>
        <w:rPr>
          <w:rFonts w:ascii="Times New Roman" w:hAnsi="Times New Roman" w:eastAsia="Noto Serif SC"/>
          <w:b w:val="0"/>
          <w:i w:val="0"/>
          <w:color w:val="111111"/>
          <w:sz w:val="24"/>
        </w:rPr>
        <w:t>A. 土地革命战争  B. 旧民主主义革命  C. 新民主主义革命  D. 社会主义改造</w:t>
      </w:r>
    </w:p>
    <w:p>
      <w:pPr>
        <w:keepNext/>
        <w:spacing w:before="160" w:after="200" w:line="240" w:lineRule="auto"/>
        <w:pBdr>
          <w:bottom w:val="single" w:sz="16" w:space="6" w:color="1F4E79"/>
        </w:pBdr>
      </w:pPr>
      <w:r>
        <w:rPr>
          <w:rFonts w:ascii="Times New Roman" w:hAnsi="Times New Roman" w:eastAsia="Noto Serif SC"/>
          <w:b/>
          <w:i w:val="0"/>
          <w:color w:val="1F4E79"/>
          <w:sz w:val="26"/>
        </w:rPr>
        <w:t>二、多选题</w:t>
      </w:r>
    </w:p>
    <w:p>
      <w:pPr>
        <w:keepNext/>
        <w:spacing w:before="40" w:after="40" w:line="283" w:lineRule="auto"/>
      </w:pPr>
      <w:r>
        <w:rPr>
          <w:rFonts w:ascii="Times New Roman" w:hAnsi="Times New Roman" w:eastAsia="Noto Serif SC"/>
          <w:b w:val="0"/>
          <w:i w:val="0"/>
          <w:color w:val="111111"/>
          <w:sz w:val="24"/>
        </w:rPr>
        <w:t>80. 关于1931年爆发的九一八事变，下列描述符合史实的有（ ）。</w:t>
      </w:r>
    </w:p>
    <w:p>
      <w:pPr>
        <w:spacing w:before="0" w:after="80" w:line="283" w:lineRule="auto"/>
        <w:ind w:left="360"/>
      </w:pPr>
      <w:r>
        <w:rPr>
          <w:rFonts w:ascii="Times New Roman" w:hAnsi="Times New Roman" w:eastAsia="Noto Serif SC"/>
          <w:b w:val="0"/>
          <w:i w:val="0"/>
          <w:color w:val="111111"/>
          <w:sz w:val="24"/>
        </w:rPr>
        <w:t>A. 日军炸毁“南满铁路”柳条湖附近路轨，反诬中国军队所为  B. 当即炮轰东北军驻地北大营，接着向沈阳城等地发动进攻  C. 日本变中国为其独占殖民地的侵略战争由此开始  D. 至1932年2月，中国东北全境沦陷</w:t>
      </w:r>
    </w:p>
    <w:p>
      <w:pPr>
        <w:keepNext/>
        <w:spacing w:before="40" w:after="40" w:line="283" w:lineRule="auto"/>
      </w:pPr>
      <w:r>
        <w:rPr>
          <w:rFonts w:ascii="Times New Roman" w:hAnsi="Times New Roman" w:eastAsia="Noto Serif SC"/>
          <w:b w:val="0"/>
          <w:i w:val="0"/>
          <w:color w:val="111111"/>
          <w:sz w:val="24"/>
        </w:rPr>
        <w:t>81. 九一八事变后，促使日本对中国的侵略计划步步得逞的原因包括（ ）。</w:t>
      </w:r>
    </w:p>
    <w:p>
      <w:pPr>
        <w:spacing w:before="0" w:after="80" w:line="283" w:lineRule="auto"/>
        <w:ind w:left="360"/>
      </w:pPr>
      <w:r>
        <w:rPr>
          <w:rFonts w:ascii="Times New Roman" w:hAnsi="Times New Roman" w:eastAsia="Noto Serif SC"/>
          <w:b w:val="0"/>
          <w:i w:val="0"/>
          <w:color w:val="111111"/>
          <w:sz w:val="24"/>
        </w:rPr>
        <w:t>A. 蒋介石提出“攘外必先安内”的方针  B. 国民党政府电告东北军“绝对抱不抵抗主义”  C. 国民党政府将其军队主力用于“剿共”，对日本妥协退让  D. 国际联盟和英、美等国采取对日姑息、纵容政策</w:t>
      </w:r>
    </w:p>
    <w:p>
      <w:pPr>
        <w:keepNext/>
        <w:spacing w:before="40" w:after="40" w:line="283" w:lineRule="auto"/>
      </w:pPr>
      <w:r>
        <w:rPr>
          <w:rFonts w:ascii="Times New Roman" w:hAnsi="Times New Roman" w:eastAsia="Noto Serif SC"/>
          <w:b w:val="0"/>
          <w:i w:val="0"/>
          <w:color w:val="111111"/>
          <w:sz w:val="24"/>
        </w:rPr>
        <w:t>82. 日本帝国主义在华制造了空前严重的罪行。其残暴的殖民统治主要表现为（ ）。</w:t>
      </w:r>
    </w:p>
    <w:p>
      <w:pPr>
        <w:spacing w:before="0" w:after="80" w:line="283" w:lineRule="auto"/>
        <w:ind w:left="360"/>
      </w:pPr>
      <w:r>
        <w:rPr>
          <w:rFonts w:ascii="Times New Roman" w:hAnsi="Times New Roman" w:eastAsia="Noto Serif SC"/>
          <w:b w:val="0"/>
          <w:i w:val="0"/>
          <w:color w:val="111111"/>
          <w:sz w:val="24"/>
        </w:rPr>
        <w:t>A. 制造惨绝人寰的大屠杀，残害中国人民  B. 疯狂掠夺中国的资源和财富  C. 强制推行奴化教育，肆意摧残中国文化  D. 帮助国民党政府共同剿灭共产党</w:t>
      </w:r>
    </w:p>
    <w:p>
      <w:pPr>
        <w:keepNext/>
        <w:spacing w:before="40" w:after="40" w:line="283" w:lineRule="auto"/>
      </w:pPr>
      <w:r>
        <w:rPr>
          <w:rFonts w:ascii="Times New Roman" w:hAnsi="Times New Roman" w:eastAsia="Noto Serif SC"/>
          <w:b w:val="0"/>
          <w:i w:val="0"/>
          <w:color w:val="111111"/>
          <w:sz w:val="24"/>
        </w:rPr>
        <w:t>83. 关于日军在中国制造的惨绝人寰的大屠杀和暴行，下列选项正确的有（ ）。</w:t>
      </w:r>
    </w:p>
    <w:p>
      <w:pPr>
        <w:spacing w:before="0" w:after="80" w:line="283" w:lineRule="auto"/>
        <w:ind w:left="360"/>
      </w:pPr>
      <w:r>
        <w:rPr>
          <w:rFonts w:ascii="Times New Roman" w:hAnsi="Times New Roman" w:eastAsia="Noto Serif SC"/>
          <w:b w:val="0"/>
          <w:i w:val="0"/>
          <w:color w:val="111111"/>
          <w:sz w:val="24"/>
        </w:rPr>
        <w:t>A. 南京大屠杀遇难人数达30万人以上  B. 对抗日根据地发动毁灭性的“扫荡”“清乡”，实行“三光”政策  C. 731部队等将带有病毒的投掷器投放到中国许多地区进行活体试验  D. 强迫中国等国妇女充当日军性奴隶，形成“慰安妇”制度</w:t>
      </w:r>
    </w:p>
    <w:p>
      <w:pPr>
        <w:keepNext/>
        <w:spacing w:before="40" w:after="40" w:line="283" w:lineRule="auto"/>
      </w:pPr>
      <w:r>
        <w:rPr>
          <w:rFonts w:ascii="Times New Roman" w:hAnsi="Times New Roman" w:eastAsia="Noto Serif SC"/>
          <w:b w:val="0"/>
          <w:i w:val="0"/>
          <w:color w:val="111111"/>
          <w:sz w:val="24"/>
        </w:rPr>
        <w:t>84. 关于1935年的华北事变，下列说法正确的有（ ）。</w:t>
      </w:r>
    </w:p>
    <w:p>
      <w:pPr>
        <w:spacing w:before="0" w:after="80" w:line="283" w:lineRule="auto"/>
        <w:ind w:left="360"/>
      </w:pPr>
      <w:r>
        <w:rPr>
          <w:rFonts w:ascii="Times New Roman" w:hAnsi="Times New Roman" w:eastAsia="Noto Serif SC"/>
          <w:b w:val="0"/>
          <w:i w:val="0"/>
          <w:color w:val="111111"/>
          <w:sz w:val="24"/>
        </w:rPr>
        <w:t>A. 中国在河北、察哈尔两省的主权大部丧失  B. 日本策动华北五省两市“防共自治运动”，制造傀儡政权  C. 华北成为日军可以自由出入的“真空地带”  D. 直接导致了西安事变的爆发</w:t>
      </w:r>
    </w:p>
    <w:p>
      <w:pPr>
        <w:keepNext/>
        <w:spacing w:before="40" w:after="40" w:line="283" w:lineRule="auto"/>
      </w:pPr>
      <w:r>
        <w:rPr>
          <w:rFonts w:ascii="Times New Roman" w:hAnsi="Times New Roman" w:eastAsia="Noto Serif SC"/>
          <w:b w:val="0"/>
          <w:i w:val="0"/>
          <w:color w:val="111111"/>
          <w:sz w:val="24"/>
        </w:rPr>
        <w:t>85. 日本侵略者为了支持其长期战争，疯狂掠夺中国的资源和财富，其手段主要包括（ ）。</w:t>
      </w:r>
    </w:p>
    <w:p>
      <w:pPr>
        <w:spacing w:before="0" w:after="80" w:line="283" w:lineRule="auto"/>
        <w:ind w:left="360"/>
      </w:pPr>
      <w:r>
        <w:rPr>
          <w:rFonts w:ascii="Times New Roman" w:hAnsi="Times New Roman" w:eastAsia="Noto Serif SC"/>
          <w:b w:val="0"/>
          <w:i w:val="0"/>
          <w:color w:val="111111"/>
          <w:sz w:val="24"/>
        </w:rPr>
        <w:t>A. 控制东北的经济命脉  B. 肆意掠夺矿产资源  C. 通过直接夺取和通过伪政权间接搜刮  D. 以低廉价格强制“收购”粮食等农产品</w:t>
      </w:r>
    </w:p>
    <w:p>
      <w:pPr>
        <w:keepNext/>
        <w:spacing w:before="40" w:after="40" w:line="283" w:lineRule="auto"/>
      </w:pPr>
      <w:r>
        <w:rPr>
          <w:rFonts w:ascii="Times New Roman" w:hAnsi="Times New Roman" w:eastAsia="Noto Serif SC"/>
          <w:b w:val="0"/>
          <w:i w:val="0"/>
          <w:color w:val="111111"/>
          <w:sz w:val="24"/>
        </w:rPr>
        <w:t>86. 关于卢沟桥事变（即七七事变），下列说法正确的有（ ）。</w:t>
      </w:r>
    </w:p>
    <w:p>
      <w:pPr>
        <w:spacing w:before="0" w:after="80" w:line="283" w:lineRule="auto"/>
        <w:ind w:left="360"/>
      </w:pPr>
      <w:r>
        <w:rPr>
          <w:rFonts w:ascii="Times New Roman" w:hAnsi="Times New Roman" w:eastAsia="Noto Serif SC"/>
          <w:b w:val="0"/>
          <w:i w:val="0"/>
          <w:color w:val="111111"/>
          <w:sz w:val="24"/>
        </w:rPr>
        <w:t>A. 发生于1937年7月7日  B. 日军借口一名士兵失踪要求进入宛平县城搜查  C. 遭拒绝后即开炮轰城，向中国驻军进攻  D. 标志着日本全面侵华战争的开始</w:t>
      </w:r>
    </w:p>
    <w:p>
      <w:pPr>
        <w:keepNext/>
        <w:spacing w:before="40" w:after="40" w:line="283" w:lineRule="auto"/>
      </w:pPr>
      <w:r>
        <w:rPr>
          <w:rFonts w:ascii="Times New Roman" w:hAnsi="Times New Roman" w:eastAsia="Noto Serif SC"/>
          <w:b w:val="0"/>
          <w:i w:val="0"/>
          <w:color w:val="111111"/>
          <w:sz w:val="24"/>
        </w:rPr>
        <w:t>87. 在抗日战争期间，日本侵略者给中华民族造成了极为深重的灾难。据不完全统计，中国的损失包括（ ）。</w:t>
      </w:r>
    </w:p>
    <w:p>
      <w:pPr>
        <w:spacing w:before="0" w:after="80" w:line="283" w:lineRule="auto"/>
        <w:ind w:left="360"/>
      </w:pPr>
      <w:r>
        <w:rPr>
          <w:rFonts w:ascii="Times New Roman" w:hAnsi="Times New Roman" w:eastAsia="Noto Serif SC"/>
          <w:b w:val="0"/>
          <w:i w:val="0"/>
          <w:color w:val="111111"/>
          <w:sz w:val="24"/>
        </w:rPr>
        <w:t>A. 中国军民伤亡人数超过3500万  B. 按1937年的比价，直接经济损失1000多亿美元  C. 间接经济损失5000多亿美元  D. 彻底丧失了全部的国家主权</w:t>
      </w:r>
    </w:p>
    <w:p>
      <w:pPr>
        <w:keepNext/>
        <w:spacing w:before="40" w:after="40" w:line="283" w:lineRule="auto"/>
      </w:pPr>
      <w:r>
        <w:rPr>
          <w:rFonts w:ascii="Times New Roman" w:hAnsi="Times New Roman" w:eastAsia="Noto Serif SC"/>
          <w:b w:val="0"/>
          <w:i w:val="0"/>
          <w:color w:val="111111"/>
          <w:sz w:val="24"/>
        </w:rPr>
        <w:t>88. 1935年爆发的一二·九运动中，北平游行学生喊出的主要口号包括（ ）。</w:t>
      </w:r>
    </w:p>
    <w:p>
      <w:pPr>
        <w:spacing w:before="0" w:after="80" w:line="283" w:lineRule="auto"/>
        <w:ind w:left="360"/>
      </w:pPr>
      <w:r>
        <w:rPr>
          <w:rFonts w:ascii="Times New Roman" w:hAnsi="Times New Roman" w:eastAsia="Noto Serif SC"/>
          <w:b w:val="0"/>
          <w:i w:val="0"/>
          <w:color w:val="111111"/>
          <w:sz w:val="24"/>
        </w:rPr>
        <w:t>A. “反对华北自治”  B. “打倒日本帝国主义”  C. “停止内战，一致对外”  D. “外争主权，内除国贼”</w:t>
      </w:r>
    </w:p>
    <w:p>
      <w:pPr>
        <w:keepNext/>
        <w:spacing w:before="40" w:after="40" w:line="283" w:lineRule="auto"/>
      </w:pPr>
      <w:r>
        <w:rPr>
          <w:rFonts w:ascii="Times New Roman" w:hAnsi="Times New Roman" w:eastAsia="Noto Serif SC"/>
          <w:b w:val="0"/>
          <w:i w:val="0"/>
          <w:color w:val="111111"/>
          <w:sz w:val="24"/>
        </w:rPr>
        <w:t>89. 关于1933年发生的福建事变，下列说法正确的有（ ）。</w:t>
      </w:r>
    </w:p>
    <w:p>
      <w:pPr>
        <w:spacing w:before="0" w:after="80" w:line="283" w:lineRule="auto"/>
        <w:ind w:left="360"/>
      </w:pPr>
      <w:r>
        <w:rPr>
          <w:rFonts w:ascii="Times New Roman" w:hAnsi="Times New Roman" w:eastAsia="Noto Serif SC"/>
          <w:b w:val="0"/>
          <w:i w:val="0"/>
          <w:color w:val="111111"/>
          <w:sz w:val="24"/>
        </w:rPr>
        <w:t>A. 由第十九路军将领蔡廷锴、蒋光鼐等人发动  B. 参与发动的还有国民党内爱国人士李济深、陈铭枢等  C. 是一次反日反蒋的行动  D. 其代表事前同红军代表签署了《反日反蒋的初步协定》</w:t>
      </w:r>
    </w:p>
    <w:p>
      <w:pPr>
        <w:keepNext/>
        <w:spacing w:before="40" w:after="40" w:line="283" w:lineRule="auto"/>
      </w:pPr>
      <w:r>
        <w:rPr>
          <w:rFonts w:ascii="Times New Roman" w:hAnsi="Times New Roman" w:eastAsia="Noto Serif SC"/>
          <w:b w:val="0"/>
          <w:i w:val="0"/>
          <w:color w:val="111111"/>
          <w:sz w:val="24"/>
        </w:rPr>
        <w:t>90. 在1935年12月召开的瓦窑堡会议上，中共中央除了提出建立广泛的抗日民族统一战线外，还着重批评了党内长期存在的错误倾向。这些错误倾向是（ ）。</w:t>
      </w:r>
    </w:p>
    <w:p>
      <w:pPr>
        <w:spacing w:before="0" w:after="80" w:line="283" w:lineRule="auto"/>
        <w:ind w:left="360"/>
      </w:pPr>
      <w:r>
        <w:rPr>
          <w:rFonts w:ascii="Times New Roman" w:hAnsi="Times New Roman" w:eastAsia="Noto Serif SC"/>
          <w:b w:val="0"/>
          <w:i w:val="0"/>
          <w:color w:val="111111"/>
          <w:sz w:val="24"/>
        </w:rPr>
        <w:t>A. 右倾投降主义  B. “左”倾冒险主义  C. 关门主义  D. 修正主义</w:t>
      </w:r>
    </w:p>
    <w:p>
      <w:pPr>
        <w:keepNext/>
        <w:spacing w:before="40" w:after="40" w:line="283" w:lineRule="auto"/>
      </w:pPr>
      <w:r>
        <w:rPr>
          <w:rFonts w:ascii="Times New Roman" w:hAnsi="Times New Roman" w:eastAsia="Noto Serif SC"/>
          <w:b w:val="0"/>
          <w:i w:val="0"/>
          <w:color w:val="111111"/>
          <w:sz w:val="24"/>
        </w:rPr>
        <w:t>91. 1935年的“八一宣言”中，中国共产党明确主张（ ）。</w:t>
      </w:r>
    </w:p>
    <w:p>
      <w:pPr>
        <w:spacing w:before="0" w:after="80" w:line="283" w:lineRule="auto"/>
        <w:ind w:left="360"/>
      </w:pPr>
      <w:r>
        <w:rPr>
          <w:rFonts w:ascii="Times New Roman" w:hAnsi="Times New Roman" w:eastAsia="Noto Serif SC"/>
          <w:b w:val="0"/>
          <w:i w:val="0"/>
          <w:color w:val="111111"/>
          <w:sz w:val="24"/>
        </w:rPr>
        <w:t>A. 停止内战  B. 组织国防政府  C. 组织抗日联军，对日作战  D. 建立三三制政权</w:t>
      </w:r>
    </w:p>
    <w:p>
      <w:pPr>
        <w:keepNext/>
        <w:spacing w:before="40" w:after="40" w:line="283" w:lineRule="auto"/>
      </w:pPr>
      <w:r>
        <w:rPr>
          <w:rFonts w:ascii="Times New Roman" w:hAnsi="Times New Roman" w:eastAsia="Noto Serif SC"/>
          <w:b w:val="0"/>
          <w:i w:val="0"/>
          <w:color w:val="111111"/>
          <w:sz w:val="24"/>
        </w:rPr>
        <w:t>92. 关于中国共产党领导东北抗日武装斗争的发展历程，下列说法符合史实的有（ ）。</w:t>
      </w:r>
    </w:p>
    <w:p>
      <w:pPr>
        <w:spacing w:before="0" w:after="80" w:line="283" w:lineRule="auto"/>
        <w:ind w:left="360"/>
      </w:pPr>
      <w:r>
        <w:rPr>
          <w:rFonts w:ascii="Times New Roman" w:hAnsi="Times New Roman" w:eastAsia="Noto Serif SC"/>
          <w:b w:val="0"/>
          <w:i w:val="0"/>
          <w:color w:val="111111"/>
          <w:sz w:val="24"/>
        </w:rPr>
        <w:t>A. 1933年初，中国共产党领导的抗日游击队先后在东北各地崛起  B. 1934年，各抗日游击队先后改编为东北人民革命军  C. 1936年2月后，陆续改建为东北抗日联军  D. 中共满洲省委和各地党组织派出大批党员、干部到抗日义勇军中工作</w:t>
      </w:r>
    </w:p>
    <w:p>
      <w:pPr>
        <w:keepNext/>
        <w:spacing w:before="40" w:after="40" w:line="283" w:lineRule="auto"/>
      </w:pPr>
      <w:r>
        <w:rPr>
          <w:rFonts w:ascii="Times New Roman" w:hAnsi="Times New Roman" w:eastAsia="Noto Serif SC"/>
          <w:b w:val="0"/>
          <w:i w:val="0"/>
          <w:color w:val="111111"/>
          <w:sz w:val="24"/>
        </w:rPr>
        <w:t>93. 华北事变后，面对中日民族矛盾进一步激化，中国共产党提出和调整了一系列统一战线新政策，主要表现为（ ）。</w:t>
      </w:r>
    </w:p>
    <w:p>
      <w:pPr>
        <w:spacing w:before="0" w:after="80" w:line="283" w:lineRule="auto"/>
        <w:ind w:left="360"/>
      </w:pPr>
      <w:r>
        <w:rPr>
          <w:rFonts w:ascii="Times New Roman" w:hAnsi="Times New Roman" w:eastAsia="Noto Serif SC"/>
          <w:b w:val="0"/>
          <w:i w:val="0"/>
          <w:color w:val="111111"/>
          <w:sz w:val="24"/>
        </w:rPr>
        <w:t>A. 发表“八一宣言”，主张停止内战、对日作战  B. 召开瓦窑堡会议，确立抗日民族统一战线的策略任务  C. 发布《停战议和一致抗日通电》，放弃反蒋口号  D. 明确提出党的总方针是“逼蒋抗日”</w:t>
      </w:r>
    </w:p>
    <w:p>
      <w:pPr>
        <w:keepNext/>
        <w:spacing w:before="40" w:after="40" w:line="283" w:lineRule="auto"/>
      </w:pPr>
      <w:r>
        <w:rPr>
          <w:rFonts w:ascii="Times New Roman" w:hAnsi="Times New Roman" w:eastAsia="Noto Serif SC"/>
          <w:b w:val="0"/>
          <w:i w:val="0"/>
          <w:color w:val="111111"/>
          <w:sz w:val="24"/>
        </w:rPr>
        <w:t>94. 关于西安事变及其和平解决，下列说法符合史实的有（ ）。</w:t>
      </w:r>
    </w:p>
    <w:p>
      <w:pPr>
        <w:spacing w:before="0" w:after="80" w:line="283" w:lineRule="auto"/>
        <w:ind w:left="360"/>
      </w:pPr>
      <w:r>
        <w:rPr>
          <w:rFonts w:ascii="Times New Roman" w:hAnsi="Times New Roman" w:eastAsia="Noto Serif SC"/>
          <w:b w:val="0"/>
          <w:i w:val="0"/>
          <w:color w:val="111111"/>
          <w:sz w:val="24"/>
        </w:rPr>
        <w:t>A. 蒋介石的“攘外必先安内”方针在当时并未根本改变，依然逼迫张、杨“剿共”  B. 张学良、杨虎城发动“兵谏”，提出停止内战、一致抗日等主张  C. 中国共产党以中华民族团结抗日大局为重，确立了和平解决的方针  D. 西安事变的和平解决成为时局转换的枢纽，十年内战局面基本结束</w:t>
      </w:r>
    </w:p>
    <w:p>
      <w:pPr>
        <w:keepNext/>
        <w:spacing w:before="40" w:after="40" w:line="283" w:lineRule="auto"/>
      </w:pPr>
      <w:r>
        <w:rPr>
          <w:rFonts w:ascii="Times New Roman" w:hAnsi="Times New Roman" w:eastAsia="Noto Serif SC"/>
          <w:b w:val="0"/>
          <w:i w:val="0"/>
          <w:color w:val="111111"/>
          <w:sz w:val="24"/>
        </w:rPr>
        <w:t>95. 卢沟桥事变爆发后，中国抗战局面的新变化包括（ ）。</w:t>
      </w:r>
    </w:p>
    <w:p>
      <w:pPr>
        <w:spacing w:before="0" w:after="80" w:line="283" w:lineRule="auto"/>
        <w:ind w:left="360"/>
      </w:pPr>
      <w:r>
        <w:rPr>
          <w:rFonts w:ascii="Times New Roman" w:hAnsi="Times New Roman" w:eastAsia="Noto Serif SC"/>
          <w:b w:val="0"/>
          <w:i w:val="0"/>
          <w:color w:val="111111"/>
          <w:sz w:val="24"/>
        </w:rPr>
        <w:t>A. 中国由此进入全民族抗战阶段  B. 开辟了世界反法西斯战争的东方主战场  C. 中国共产党通电全国，号召筑成抗日民族统一战线的坚固长城  D. 日本迅速停止了对华的战略进攻</w:t>
      </w:r>
    </w:p>
    <w:p>
      <w:pPr>
        <w:keepNext/>
        <w:spacing w:before="40" w:after="40" w:line="283" w:lineRule="auto"/>
      </w:pPr>
      <w:r>
        <w:rPr>
          <w:rFonts w:ascii="Times New Roman" w:hAnsi="Times New Roman" w:eastAsia="Noto Serif SC"/>
          <w:b w:val="0"/>
          <w:i w:val="0"/>
          <w:color w:val="111111"/>
          <w:sz w:val="24"/>
        </w:rPr>
        <w:t>96. 关于红军主力及游击队的改编，下列描述正确的有（ ）。</w:t>
      </w:r>
    </w:p>
    <w:p>
      <w:pPr>
        <w:spacing w:before="0" w:after="80" w:line="283" w:lineRule="auto"/>
        <w:ind w:left="360"/>
      </w:pPr>
      <w:r>
        <w:rPr>
          <w:rFonts w:ascii="Times New Roman" w:hAnsi="Times New Roman" w:eastAsia="Noto Serif SC"/>
          <w:b w:val="0"/>
          <w:i w:val="0"/>
          <w:color w:val="111111"/>
          <w:sz w:val="24"/>
        </w:rPr>
        <w:t>A. 红军改名为国民革命军第八路军，全军约4.6万人  B. 陕甘宁根据地改称陕甘宁边区，仍是中共中央所在地  C. 南方八省的所有红军游击队，毫无例外地全部改编为新四军  D. 叶挺任新四军军长，项英任副军长</w:t>
      </w:r>
    </w:p>
    <w:p>
      <w:pPr>
        <w:keepNext/>
        <w:spacing w:before="40" w:after="40" w:line="283" w:lineRule="auto"/>
      </w:pPr>
      <w:r>
        <w:rPr>
          <w:rFonts w:ascii="Times New Roman" w:hAnsi="Times New Roman" w:eastAsia="Noto Serif SC"/>
          <w:b w:val="0"/>
          <w:i w:val="0"/>
          <w:color w:val="111111"/>
          <w:sz w:val="24"/>
        </w:rPr>
        <w:t>97. 在抗日战争的战略防御阶段，以国民党军队为主体的正面战场担负了抗击日军战略进攻的主要任务。这一时期组织的大战役主要包括（ ）。</w:t>
      </w:r>
    </w:p>
    <w:p>
      <w:pPr>
        <w:spacing w:before="0" w:after="80" w:line="283" w:lineRule="auto"/>
        <w:ind w:left="360"/>
      </w:pPr>
      <w:r>
        <w:rPr>
          <w:rFonts w:ascii="Times New Roman" w:hAnsi="Times New Roman" w:eastAsia="Noto Serif SC"/>
          <w:b w:val="0"/>
          <w:i w:val="0"/>
          <w:color w:val="111111"/>
          <w:sz w:val="24"/>
        </w:rPr>
        <w:t>A. 淞沪会战  B. 忻口会战  C. 徐州会战  D. 武汉会战</w:t>
      </w:r>
    </w:p>
    <w:p>
      <w:pPr>
        <w:keepNext/>
        <w:spacing w:before="40" w:after="40" w:line="283" w:lineRule="auto"/>
      </w:pPr>
      <w:r>
        <w:rPr>
          <w:rFonts w:ascii="Times New Roman" w:hAnsi="Times New Roman" w:eastAsia="Noto Serif SC"/>
          <w:b w:val="0"/>
          <w:i w:val="0"/>
          <w:color w:val="111111"/>
          <w:sz w:val="24"/>
        </w:rPr>
        <w:t>98. 国民党军队的爱国将士在抗战中表现了空前的民族义愤和抗战热情。下列人物与事迹对应正确的有（ ）。</w:t>
      </w:r>
    </w:p>
    <w:p>
      <w:pPr>
        <w:spacing w:before="0" w:after="80" w:line="283" w:lineRule="auto"/>
        <w:ind w:left="360"/>
      </w:pPr>
      <w:r>
        <w:rPr>
          <w:rFonts w:ascii="Times New Roman" w:hAnsi="Times New Roman" w:eastAsia="Noto Serif SC"/>
          <w:b w:val="0"/>
          <w:i w:val="0"/>
          <w:color w:val="111111"/>
          <w:sz w:val="24"/>
        </w:rPr>
        <w:t>A. 李宗仁——在台儿庄战役中取得大捷  B. 佟麟阁、赵登禹——在北平南苑战斗中先后阵亡  C. 谢晋元——率孤军据守四行仓库  D. 张学良——指挥了忻口会战</w:t>
      </w:r>
    </w:p>
    <w:p>
      <w:pPr>
        <w:keepNext/>
        <w:spacing w:before="40" w:after="40" w:line="283" w:lineRule="auto"/>
      </w:pPr>
      <w:r>
        <w:rPr>
          <w:rFonts w:ascii="Times New Roman" w:hAnsi="Times New Roman" w:eastAsia="Noto Serif SC"/>
          <w:b w:val="0"/>
          <w:i w:val="0"/>
          <w:color w:val="111111"/>
          <w:sz w:val="24"/>
        </w:rPr>
        <w:t>99. 中国共产党在面对西安事变时派出的代表以及达成的结果是（ ）。</w:t>
      </w:r>
    </w:p>
    <w:p>
      <w:pPr>
        <w:spacing w:before="0" w:after="80" w:line="283" w:lineRule="auto"/>
        <w:ind w:left="360"/>
      </w:pPr>
      <w:r>
        <w:rPr>
          <w:rFonts w:ascii="Times New Roman" w:hAnsi="Times New Roman" w:eastAsia="Noto Serif SC"/>
          <w:b w:val="0"/>
          <w:i w:val="0"/>
          <w:color w:val="111111"/>
          <w:sz w:val="24"/>
        </w:rPr>
        <w:t>A. 派周恩来于12月17日到达西安  B. 周恩来与张学良、杨虎城共同努力经过谈判解决危机  C. 迫使蒋介石作出“停止剿共，联红抗日”的承诺  D. 促成了国内和平的初步实现</w:t>
      </w:r>
    </w:p>
    <w:p>
      <w:pPr>
        <w:keepNext/>
        <w:spacing w:before="40" w:after="40" w:line="283" w:lineRule="auto"/>
      </w:pPr>
      <w:r>
        <w:rPr>
          <w:rFonts w:ascii="Times New Roman" w:hAnsi="Times New Roman" w:eastAsia="Noto Serif SC"/>
          <w:b w:val="0"/>
          <w:i w:val="0"/>
          <w:color w:val="111111"/>
          <w:sz w:val="24"/>
        </w:rPr>
        <w:t>100. 1937年8月，中共中央在陕北洛川召开政治局扩大会议。为了实现全面的全民族抗战，会议提出的具体措施包括（ ）。</w:t>
      </w:r>
    </w:p>
    <w:p>
      <w:pPr>
        <w:spacing w:before="0" w:after="80" w:line="283" w:lineRule="auto"/>
        <w:ind w:left="360"/>
      </w:pPr>
      <w:r>
        <w:rPr>
          <w:rFonts w:ascii="Times New Roman" w:hAnsi="Times New Roman" w:eastAsia="Noto Serif SC"/>
          <w:b w:val="0"/>
          <w:i w:val="0"/>
          <w:color w:val="111111"/>
          <w:sz w:val="24"/>
        </w:rPr>
        <w:t>A. 实行全国军事总动员、全国人民总动员  B. 改革政治机构，给人民以充分的抗日民主权利  C. 适当改善工农大众生活  D. 坚持统一战线中无产阶级的领导权</w:t>
      </w:r>
    </w:p>
    <w:p>
      <w:pPr>
        <w:keepNext/>
        <w:spacing w:before="40" w:after="40" w:line="283" w:lineRule="auto"/>
      </w:pPr>
      <w:r>
        <w:rPr>
          <w:rFonts w:ascii="Times New Roman" w:hAnsi="Times New Roman" w:eastAsia="Noto Serif SC"/>
          <w:b w:val="0"/>
          <w:i w:val="0"/>
          <w:color w:val="111111"/>
          <w:sz w:val="24"/>
        </w:rPr>
        <w:t>101. 在洛川会议上，会议强调必须在哪些方面放手发动群众进行抗战？（ ）</w:t>
      </w:r>
    </w:p>
    <w:p>
      <w:pPr>
        <w:spacing w:before="0" w:after="80" w:line="283" w:lineRule="auto"/>
        <w:ind w:left="360"/>
      </w:pPr>
      <w:r>
        <w:rPr>
          <w:rFonts w:ascii="Times New Roman" w:hAnsi="Times New Roman" w:eastAsia="Noto Serif SC"/>
          <w:b w:val="0"/>
          <w:i w:val="0"/>
          <w:color w:val="111111"/>
          <w:sz w:val="24"/>
        </w:rPr>
        <w:t>A. 在敌人后方放手发动独立自主的山地游击战争  B. 集中红军主力与日军进行正面的大兵团阵地决战  C. 在国民党统治区放手发动抗日群众运动  D. 完全放弃党对军队的绝对领导权以换取国共合作</w:t>
      </w:r>
    </w:p>
    <w:p>
      <w:pPr>
        <w:keepNext/>
        <w:spacing w:before="40" w:after="40" w:line="283" w:lineRule="auto"/>
      </w:pPr>
      <w:r>
        <w:rPr>
          <w:rFonts w:ascii="Times New Roman" w:hAnsi="Times New Roman" w:eastAsia="Noto Serif SC"/>
          <w:b w:val="0"/>
          <w:i w:val="0"/>
          <w:color w:val="111111"/>
          <w:sz w:val="24"/>
        </w:rPr>
        <w:t>102. 毛泽东在《论持久战》中指出，中日战争是半殖民地半封建的中国和帝国主义的日本之间在20世纪30年代进行的一个决死的战争。关于日本方面的特点，下列描述正确的有（ ）。</w:t>
      </w:r>
    </w:p>
    <w:p>
      <w:pPr>
        <w:spacing w:before="0" w:after="80" w:line="283" w:lineRule="auto"/>
        <w:ind w:left="360"/>
      </w:pPr>
      <w:r>
        <w:rPr>
          <w:rFonts w:ascii="Times New Roman" w:hAnsi="Times New Roman" w:eastAsia="Noto Serif SC"/>
          <w:b w:val="0"/>
          <w:i w:val="0"/>
          <w:color w:val="111111"/>
          <w:sz w:val="24"/>
        </w:rPr>
        <w:t>A. 日本是强国  B. 日本是小国  C. 发动的是退步的、野蛮的侵略战争  D. 在国际上失道寡助</w:t>
      </w:r>
    </w:p>
    <w:p>
      <w:pPr>
        <w:keepNext/>
        <w:spacing w:before="40" w:after="40" w:line="283" w:lineRule="auto"/>
      </w:pPr>
      <w:r>
        <w:rPr>
          <w:rFonts w:ascii="Times New Roman" w:hAnsi="Times New Roman" w:eastAsia="Noto Serif SC"/>
          <w:b w:val="0"/>
          <w:i w:val="0"/>
          <w:color w:val="111111"/>
          <w:sz w:val="24"/>
        </w:rPr>
        <w:t>103. 毛泽东在《论持久战》中指出，最后胜利将属于中国。这是因为中国方面具有（ ）等有利条件。</w:t>
      </w:r>
    </w:p>
    <w:p>
      <w:pPr>
        <w:spacing w:before="0" w:after="80" w:line="283" w:lineRule="auto"/>
        <w:ind w:left="360"/>
      </w:pPr>
      <w:r>
        <w:rPr>
          <w:rFonts w:ascii="Times New Roman" w:hAnsi="Times New Roman" w:eastAsia="Noto Serif SC"/>
          <w:b w:val="0"/>
          <w:i w:val="0"/>
          <w:color w:val="111111"/>
          <w:sz w:val="24"/>
        </w:rPr>
        <w:t>A. 虽然是弱国，但中国是大国  B. 进行的是进步的、正义的反侵略战争，在国际上得道多助  C. 已经有了代表中华民族和中国人民根本利益的、在政治上成熟的中国共产党  D. 已经有了共产党领导的抗日根据地和人民军队</w:t>
      </w:r>
    </w:p>
    <w:p>
      <w:pPr>
        <w:keepNext/>
        <w:spacing w:before="40" w:after="40" w:line="283" w:lineRule="auto"/>
      </w:pPr>
      <w:r>
        <w:rPr>
          <w:rFonts w:ascii="Times New Roman" w:hAnsi="Times New Roman" w:eastAsia="Noto Serif SC"/>
          <w:b w:val="0"/>
          <w:i w:val="0"/>
          <w:color w:val="111111"/>
          <w:sz w:val="24"/>
        </w:rPr>
        <w:t>104. 毛泽东在《论持久战》中科学预见的抗日战争的发展进程包括（ ）。</w:t>
      </w:r>
    </w:p>
    <w:p>
      <w:pPr>
        <w:spacing w:before="0" w:after="80" w:line="283" w:lineRule="auto"/>
        <w:ind w:left="360"/>
      </w:pPr>
      <w:r>
        <w:rPr>
          <w:rFonts w:ascii="Times New Roman" w:hAnsi="Times New Roman" w:eastAsia="Noto Serif SC"/>
          <w:b w:val="0"/>
          <w:i w:val="0"/>
          <w:color w:val="111111"/>
          <w:sz w:val="24"/>
        </w:rPr>
        <w:t>A. 战略防御阶段  B. 战略相持阶段  C. 战略决战阶段  D. 战略反攻阶段</w:t>
      </w:r>
    </w:p>
    <w:p>
      <w:pPr>
        <w:keepNext/>
        <w:spacing w:before="40" w:after="40" w:line="283" w:lineRule="auto"/>
      </w:pPr>
      <w:r>
        <w:rPr>
          <w:rFonts w:ascii="Times New Roman" w:hAnsi="Times New Roman" w:eastAsia="Noto Serif SC"/>
          <w:b w:val="0"/>
          <w:i w:val="0"/>
          <w:color w:val="111111"/>
          <w:sz w:val="24"/>
        </w:rPr>
        <w:t>105. 在1944年4月至1945年1月的豫湘桂战役中，国民党军队大溃败造成的惨重损失包括（ ）。</w:t>
      </w:r>
    </w:p>
    <w:p>
      <w:pPr>
        <w:spacing w:before="0" w:after="80" w:line="283" w:lineRule="auto"/>
        <w:ind w:left="360"/>
      </w:pPr>
      <w:r>
        <w:rPr>
          <w:rFonts w:ascii="Times New Roman" w:hAnsi="Times New Roman" w:eastAsia="Noto Serif SC"/>
          <w:b w:val="0"/>
          <w:i w:val="0"/>
          <w:color w:val="111111"/>
          <w:sz w:val="24"/>
        </w:rPr>
        <w:t>A. 丢失拥有146座大小城市的国土  B. 丢失6000多万人口  C. 丢失20多万平方公里的国土  D. 导致八路军和新四军主力被全部歼灭</w:t>
      </w:r>
    </w:p>
    <w:p>
      <w:pPr>
        <w:keepNext/>
        <w:spacing w:before="40" w:after="40" w:line="283" w:lineRule="auto"/>
      </w:pPr>
      <w:r>
        <w:rPr>
          <w:rFonts w:ascii="Times New Roman" w:hAnsi="Times New Roman" w:eastAsia="Noto Serif SC"/>
          <w:b w:val="0"/>
          <w:i w:val="0"/>
          <w:color w:val="111111"/>
          <w:sz w:val="24"/>
        </w:rPr>
        <w:t>106. 关于《论持久战》的主要内容与历史意义，下列说法符合史实的有（ ）。</w:t>
      </w:r>
    </w:p>
    <w:p>
      <w:pPr>
        <w:spacing w:before="0" w:after="80" w:line="283" w:lineRule="auto"/>
        <w:ind w:left="360"/>
      </w:pPr>
      <w:r>
        <w:rPr>
          <w:rFonts w:ascii="Times New Roman" w:hAnsi="Times New Roman" w:eastAsia="Noto Serif SC"/>
          <w:b w:val="0"/>
          <w:i w:val="0"/>
          <w:color w:val="111111"/>
          <w:sz w:val="24"/>
        </w:rPr>
        <w:t>A. 总结了全民族抗战10个月来的经验  B. 系统阐明了抗日战争的发展规律和坚持抗战、争取抗战胜利必须实行的战略总方针  C. 强调“兵民是胜利之本”，战胜日本侵略必须进行人民战争  D. 是中国共产党领导抗日战争的纲领性文献</w:t>
      </w:r>
    </w:p>
    <w:p>
      <w:pPr>
        <w:keepNext/>
        <w:spacing w:before="40" w:after="40" w:line="283" w:lineRule="auto"/>
      </w:pPr>
      <w:r>
        <w:rPr>
          <w:rFonts w:ascii="Times New Roman" w:hAnsi="Times New Roman" w:eastAsia="Noto Serif SC"/>
          <w:b w:val="0"/>
          <w:i w:val="0"/>
          <w:color w:val="111111"/>
          <w:sz w:val="24"/>
        </w:rPr>
        <w:t>107. 毛泽东指出，只要坚持（ ），中国将在战略相持阶段获得转弱为强的力量。</w:t>
      </w:r>
    </w:p>
    <w:p>
      <w:pPr>
        <w:spacing w:before="0" w:after="80" w:line="283" w:lineRule="auto"/>
        <w:ind w:left="360"/>
      </w:pPr>
      <w:r>
        <w:rPr>
          <w:rFonts w:ascii="Times New Roman" w:hAnsi="Times New Roman" w:eastAsia="Noto Serif SC"/>
          <w:b w:val="0"/>
          <w:i w:val="0"/>
          <w:color w:val="111111"/>
          <w:sz w:val="24"/>
        </w:rPr>
        <w:t>A. 持久抗战  B. 战略速胜  C. 抗日民族统一战线  D. 攘外必先安内</w:t>
      </w:r>
    </w:p>
    <w:p>
      <w:pPr>
        <w:keepNext/>
        <w:spacing w:before="40" w:after="40" w:line="283" w:lineRule="auto"/>
      </w:pPr>
      <w:r>
        <w:rPr>
          <w:rFonts w:ascii="Times New Roman" w:hAnsi="Times New Roman" w:eastAsia="Noto Serif SC"/>
          <w:b w:val="0"/>
          <w:i w:val="0"/>
          <w:color w:val="111111"/>
          <w:sz w:val="24"/>
        </w:rPr>
        <w:t>108. 下列选项中，属于洛川会议相关内容的有（ ）。</w:t>
      </w:r>
    </w:p>
    <w:p>
      <w:pPr>
        <w:spacing w:before="0" w:after="80" w:line="283" w:lineRule="auto"/>
        <w:ind w:left="360"/>
      </w:pPr>
      <w:r>
        <w:rPr>
          <w:rFonts w:ascii="Times New Roman" w:hAnsi="Times New Roman" w:eastAsia="Noto Serif SC"/>
          <w:b w:val="0"/>
          <w:i w:val="0"/>
          <w:color w:val="111111"/>
          <w:sz w:val="24"/>
        </w:rPr>
        <w:t>A. 制定了抗日救国十大纲领  B. 强调要打倒日本帝国主义，关键在于使已经发动的抗战成为全面的全民族抗战  C. 强调必须实行全国军事总动员、全国人民总动员  D. 强调必须坚持统一战线中无产阶级的领导权</w:t>
      </w:r>
    </w:p>
    <w:p>
      <w:pPr>
        <w:keepNext/>
        <w:spacing w:before="40" w:after="40" w:line="283" w:lineRule="auto"/>
      </w:pPr>
      <w:r>
        <w:rPr>
          <w:rFonts w:ascii="Times New Roman" w:hAnsi="Times New Roman" w:eastAsia="Noto Serif SC"/>
          <w:b w:val="0"/>
          <w:i w:val="0"/>
          <w:color w:val="111111"/>
          <w:sz w:val="24"/>
        </w:rPr>
        <w:t>109. 毛泽东发表《论持久战》的讲演，系统地阐明了持久战方针，批驳了当时的（ ）。</w:t>
      </w:r>
    </w:p>
    <w:p>
      <w:pPr>
        <w:spacing w:before="0" w:after="80" w:line="283" w:lineRule="auto"/>
        <w:ind w:left="360"/>
      </w:pPr>
      <w:r>
        <w:rPr>
          <w:rFonts w:ascii="Times New Roman" w:hAnsi="Times New Roman" w:eastAsia="Noto Serif SC"/>
          <w:b w:val="0"/>
          <w:i w:val="0"/>
          <w:color w:val="111111"/>
          <w:sz w:val="24"/>
        </w:rPr>
        <w:t>A. “亡国论”  B. “速胜论”  C. “投降论”  D. “妥协论”</w:t>
      </w:r>
    </w:p>
    <w:p>
      <w:pPr>
        <w:keepNext/>
        <w:spacing w:before="40" w:after="40" w:line="283" w:lineRule="auto"/>
      </w:pPr>
      <w:r>
        <w:rPr>
          <w:rFonts w:ascii="Times New Roman" w:hAnsi="Times New Roman" w:eastAsia="Noto Serif SC"/>
          <w:b w:val="0"/>
          <w:i w:val="0"/>
          <w:color w:val="111111"/>
          <w:sz w:val="24"/>
        </w:rPr>
        <w:t>110. 1937年11月太原失守后，八路军在敌后实施战略展开，发动独立自主的敌后游击战争。先后开辟的抗日根据地包括（ ）。</w:t>
      </w:r>
    </w:p>
    <w:p>
      <w:pPr>
        <w:spacing w:before="0" w:after="80" w:line="283" w:lineRule="auto"/>
        <w:ind w:left="360"/>
      </w:pPr>
      <w:r>
        <w:rPr>
          <w:rFonts w:ascii="Times New Roman" w:hAnsi="Times New Roman" w:eastAsia="Noto Serif SC"/>
          <w:b w:val="0"/>
          <w:i w:val="0"/>
          <w:color w:val="111111"/>
          <w:sz w:val="24"/>
        </w:rPr>
        <w:t>A. 晋察冀  B. 晋西北  C. 晋冀豫  D. 山东和大青山</w:t>
      </w:r>
    </w:p>
    <w:p>
      <w:pPr>
        <w:keepNext/>
        <w:spacing w:before="40" w:after="40" w:line="283" w:lineRule="auto"/>
      </w:pPr>
      <w:r>
        <w:rPr>
          <w:rFonts w:ascii="Times New Roman" w:hAnsi="Times New Roman" w:eastAsia="Noto Serif SC"/>
          <w:b w:val="0"/>
          <w:i w:val="0"/>
          <w:color w:val="111111"/>
          <w:sz w:val="24"/>
        </w:rPr>
        <w:t>111. 中国共产党提出的“抗战、团结、进步”三大方针及相关原则主要包括（ ）。</w:t>
      </w:r>
    </w:p>
    <w:p>
      <w:pPr>
        <w:spacing w:before="0" w:after="80" w:line="283" w:lineRule="auto"/>
        <w:ind w:left="360"/>
      </w:pPr>
      <w:r>
        <w:rPr>
          <w:rFonts w:ascii="Times New Roman" w:hAnsi="Times New Roman" w:eastAsia="Noto Serif SC"/>
          <w:b w:val="0"/>
          <w:i w:val="0"/>
          <w:color w:val="111111"/>
          <w:sz w:val="24"/>
        </w:rPr>
        <w:t>A. 统一战线中的独立自主原则  B. 坚持抗战、团结、进步，反对妥协、分裂、倒退  C. 巩固抗日民族统一战线的策略总方针  D. 建立抗日民主联合政府的主张</w:t>
      </w:r>
    </w:p>
    <w:p>
      <w:pPr>
        <w:keepNext/>
        <w:spacing w:before="40" w:after="40" w:line="283" w:lineRule="auto"/>
      </w:pPr>
      <w:r>
        <w:rPr>
          <w:rFonts w:ascii="Times New Roman" w:hAnsi="Times New Roman" w:eastAsia="Noto Serif SC"/>
          <w:b w:val="0"/>
          <w:i w:val="0"/>
          <w:color w:val="111111"/>
          <w:sz w:val="24"/>
        </w:rPr>
        <w:t>112. 为了抗日民族统一战线的坚持、扩大和巩固，中国共产党制定的策略总方针是（ ）。</w:t>
      </w:r>
    </w:p>
    <w:p>
      <w:pPr>
        <w:spacing w:before="0" w:after="80" w:line="283" w:lineRule="auto"/>
        <w:ind w:left="360"/>
      </w:pPr>
      <w:r>
        <w:rPr>
          <w:rFonts w:ascii="Times New Roman" w:hAnsi="Times New Roman" w:eastAsia="Noto Serif SC"/>
          <w:b w:val="0"/>
          <w:i w:val="0"/>
          <w:color w:val="111111"/>
          <w:sz w:val="24"/>
        </w:rPr>
        <w:t>A. 发展进步势力  B. 争取中间势力  C. 孤立顽固势力  D. 消灭顽固势力</w:t>
      </w:r>
    </w:p>
    <w:p>
      <w:pPr>
        <w:keepNext/>
        <w:spacing w:before="40" w:after="40" w:line="283" w:lineRule="auto"/>
      </w:pPr>
      <w:r>
        <w:rPr>
          <w:rFonts w:ascii="Times New Roman" w:hAnsi="Times New Roman" w:eastAsia="Noto Serif SC"/>
          <w:b w:val="0"/>
          <w:i w:val="0"/>
          <w:color w:val="111111"/>
          <w:sz w:val="24"/>
        </w:rPr>
        <w:t>113. 在抗日民族统一战线中，中国共产党所指的“顽固势力”具有以下特征（ ）。</w:t>
      </w:r>
    </w:p>
    <w:p>
      <w:pPr>
        <w:spacing w:before="0" w:after="80" w:line="283" w:lineRule="auto"/>
        <w:ind w:left="360"/>
      </w:pPr>
      <w:r>
        <w:rPr>
          <w:rFonts w:ascii="Times New Roman" w:hAnsi="Times New Roman" w:eastAsia="Noto Serif SC"/>
          <w:b w:val="0"/>
          <w:i w:val="0"/>
          <w:color w:val="111111"/>
          <w:sz w:val="24"/>
        </w:rPr>
        <w:t>A. 是大地主大资产阶级的抗日派  B. 以蒋介石集团为代表的国民党亲英美派  C. 既主张抗日，又限共、溶共、反共并摧残进步势力  D. 属于需要被争取和联合的中间派别</w:t>
      </w:r>
    </w:p>
    <w:p>
      <w:pPr>
        <w:keepNext/>
        <w:spacing w:before="40" w:after="40" w:line="283" w:lineRule="auto"/>
      </w:pPr>
      <w:r>
        <w:rPr>
          <w:rFonts w:ascii="Times New Roman" w:hAnsi="Times New Roman" w:eastAsia="Noto Serif SC"/>
          <w:b w:val="0"/>
          <w:i w:val="0"/>
          <w:color w:val="111111"/>
          <w:sz w:val="24"/>
        </w:rPr>
        <w:t>114. 关于敌后战场的开辟和发展，下列描述符合史实的有（ ）。</w:t>
      </w:r>
    </w:p>
    <w:p>
      <w:pPr>
        <w:spacing w:before="0" w:after="80" w:line="283" w:lineRule="auto"/>
        <w:ind w:left="360"/>
      </w:pPr>
      <w:r>
        <w:rPr>
          <w:rFonts w:ascii="Times New Roman" w:hAnsi="Times New Roman" w:eastAsia="Noto Serif SC"/>
          <w:b w:val="0"/>
          <w:i w:val="0"/>
          <w:color w:val="111111"/>
          <w:sz w:val="24"/>
        </w:rPr>
        <w:t>A. 华北战场上，以共产党为主体的游击战争上升到主要地位  B. 新四军挺进长江南北，创建华中抗日根据地  C. 到1940年底，在华北、华中、华南创建了16块根据地  D. 敌后战场完全取代了正面战场，成为唯一的抗日战场</w:t>
      </w:r>
    </w:p>
    <w:p>
      <w:pPr>
        <w:keepNext/>
        <w:spacing w:before="40" w:after="40" w:line="283" w:lineRule="auto"/>
      </w:pPr>
      <w:r>
        <w:rPr>
          <w:rFonts w:ascii="Times New Roman" w:hAnsi="Times New Roman" w:eastAsia="Noto Serif SC"/>
          <w:b w:val="0"/>
          <w:i w:val="0"/>
          <w:color w:val="111111"/>
          <w:sz w:val="24"/>
        </w:rPr>
        <w:t>115. 中国共产党在处理抗日民族统一战线内部关系时，关于“进步势力”的定性正确的有（ ）。</w:t>
      </w:r>
    </w:p>
    <w:p>
      <w:pPr>
        <w:spacing w:before="0" w:after="80" w:line="283" w:lineRule="auto"/>
        <w:ind w:left="360"/>
      </w:pPr>
      <w:r>
        <w:rPr>
          <w:rFonts w:ascii="Times New Roman" w:hAnsi="Times New Roman" w:eastAsia="Noto Serif SC"/>
          <w:b w:val="0"/>
          <w:i w:val="0"/>
          <w:color w:val="111111"/>
          <w:sz w:val="24"/>
        </w:rPr>
        <w:t>A. 主要指工人、农民和城市小资产阶级  B. 他们是统一战线的基础  C. 他们是抗日战争的主要依靠力量  D. 他们主要包括民族资产阶级和开明绅士</w:t>
      </w:r>
    </w:p>
    <w:p>
      <w:pPr>
        <w:keepNext/>
        <w:spacing w:before="40" w:after="40" w:line="283" w:lineRule="auto"/>
      </w:pPr>
      <w:r>
        <w:rPr>
          <w:rFonts w:ascii="Times New Roman" w:hAnsi="Times New Roman" w:eastAsia="Noto Serif SC"/>
          <w:b w:val="0"/>
          <w:i w:val="0"/>
          <w:color w:val="111111"/>
          <w:sz w:val="24"/>
        </w:rPr>
        <w:t>116. 对于“争取中间势力”，中国共产党给出的这部分群体包含（ ）。</w:t>
      </w:r>
    </w:p>
    <w:p>
      <w:pPr>
        <w:spacing w:before="0" w:after="80" w:line="283" w:lineRule="auto"/>
        <w:ind w:left="360"/>
      </w:pPr>
      <w:r>
        <w:rPr>
          <w:rFonts w:ascii="Times New Roman" w:hAnsi="Times New Roman" w:eastAsia="Noto Serif SC"/>
          <w:b w:val="0"/>
          <w:i w:val="0"/>
          <w:color w:val="111111"/>
          <w:sz w:val="24"/>
        </w:rPr>
        <w:t>A. 民族资产阶级  B. 开明绅士  C. 地方实力派  D. 国民党亲日派</w:t>
      </w:r>
    </w:p>
    <w:p>
      <w:pPr>
        <w:keepNext/>
        <w:spacing w:before="40" w:after="40" w:line="283" w:lineRule="auto"/>
      </w:pPr>
      <w:r>
        <w:rPr>
          <w:rFonts w:ascii="Times New Roman" w:hAnsi="Times New Roman" w:eastAsia="Noto Serif SC"/>
          <w:b w:val="0"/>
          <w:i w:val="0"/>
          <w:color w:val="111111"/>
          <w:sz w:val="24"/>
        </w:rPr>
        <w:t>117. 中国共产党在同顽固派作斗争时坚持“有理、有利、有节”的原则，这一原则的提出和贯彻实施（ ）。</w:t>
      </w:r>
    </w:p>
    <w:p>
      <w:pPr>
        <w:spacing w:before="0" w:after="80" w:line="283" w:lineRule="auto"/>
        <w:ind w:left="360"/>
      </w:pPr>
      <w:r>
        <w:rPr>
          <w:rFonts w:ascii="Times New Roman" w:hAnsi="Times New Roman" w:eastAsia="Noto Serif SC"/>
          <w:b w:val="0"/>
          <w:i w:val="0"/>
          <w:color w:val="111111"/>
          <w:sz w:val="24"/>
        </w:rPr>
        <w:t>A. 总结了反“摩擦”斗争的经验  B. 对坚持全民族抗战到底具有十分重大的意义  C. 彻底消灭了国民党在华北的军事力量  D. 成功维护了抗日民族统一战线的大局</w:t>
      </w:r>
    </w:p>
    <w:p>
      <w:pPr>
        <w:keepNext/>
        <w:spacing w:before="40" w:after="40" w:line="283" w:lineRule="auto"/>
      </w:pPr>
      <w:r>
        <w:rPr>
          <w:rFonts w:ascii="Times New Roman" w:hAnsi="Times New Roman" w:eastAsia="Noto Serif SC"/>
          <w:b w:val="0"/>
          <w:i w:val="0"/>
          <w:color w:val="111111"/>
          <w:sz w:val="24"/>
        </w:rPr>
        <w:t>118. 关于抗日根据地的“三三制”政权，下列说法正确的有（ ）。</w:t>
      </w:r>
    </w:p>
    <w:p>
      <w:pPr>
        <w:spacing w:before="0" w:after="80" w:line="283" w:lineRule="auto"/>
        <w:ind w:left="360"/>
      </w:pPr>
      <w:r>
        <w:rPr>
          <w:rFonts w:ascii="Times New Roman" w:hAnsi="Times New Roman" w:eastAsia="Noto Serif SC"/>
          <w:b w:val="0"/>
          <w:i w:val="0"/>
          <w:color w:val="111111"/>
          <w:sz w:val="24"/>
        </w:rPr>
        <w:t>A. 它是共产党领导的抗日民族统一战线性质的政权  B. 工作人员分配上，共产党员、党外进步人士和中间派各占1/3  C. 这样做可以容纳各方面的代表  D. 目的是团结一切赞成抗日又赞成民主的各阶级、阶层</w:t>
      </w:r>
    </w:p>
    <w:p>
      <w:pPr>
        <w:keepNext/>
        <w:spacing w:before="40" w:after="40" w:line="283" w:lineRule="auto"/>
      </w:pPr>
      <w:r>
        <w:rPr>
          <w:rFonts w:ascii="Times New Roman" w:hAnsi="Times New Roman" w:eastAsia="Noto Serif SC"/>
          <w:b w:val="0"/>
          <w:i w:val="0"/>
          <w:color w:val="111111"/>
          <w:sz w:val="24"/>
        </w:rPr>
        <w:t>119. 抗战时期，抗日民主政权十分重视根据地的经济建设。其在土地和农业政策上的主要做法包括（ ）。</w:t>
      </w:r>
    </w:p>
    <w:p>
      <w:pPr>
        <w:spacing w:before="0" w:after="80" w:line="283" w:lineRule="auto"/>
        <w:ind w:left="360"/>
      </w:pPr>
      <w:r>
        <w:rPr>
          <w:rFonts w:ascii="Times New Roman" w:hAnsi="Times New Roman" w:eastAsia="Noto Serif SC"/>
          <w:b w:val="0"/>
          <w:i w:val="0"/>
          <w:color w:val="111111"/>
          <w:sz w:val="24"/>
        </w:rPr>
        <w:t>A. 停止实行没收地主土地的政策  B. 普遍实行减租减息政策以减轻农民剥削  C. 实行交租交息政策以联合地主阶级抗日  D. 发动农民组织劳动互助，动员开荒地、修水利</w:t>
      </w:r>
    </w:p>
    <w:p>
      <w:pPr>
        <w:keepNext/>
        <w:spacing w:before="40" w:after="40" w:line="283" w:lineRule="auto"/>
      </w:pPr>
      <w:r>
        <w:rPr>
          <w:rFonts w:ascii="Times New Roman" w:hAnsi="Times New Roman" w:eastAsia="Noto Serif SC"/>
          <w:b w:val="0"/>
          <w:i w:val="0"/>
          <w:color w:val="111111"/>
          <w:sz w:val="24"/>
        </w:rPr>
        <w:t>120. 中共六届六中全会是一次具有重大历史意义的会议。其重要贡献包括（ ）。</w:t>
      </w:r>
    </w:p>
    <w:p>
      <w:pPr>
        <w:spacing w:before="0" w:after="80" w:line="283" w:lineRule="auto"/>
        <w:ind w:left="360"/>
      </w:pPr>
      <w:r>
        <w:rPr>
          <w:rFonts w:ascii="Times New Roman" w:hAnsi="Times New Roman" w:eastAsia="Noto Serif SC"/>
          <w:b w:val="0"/>
          <w:i w:val="0"/>
          <w:color w:val="111111"/>
          <w:sz w:val="24"/>
        </w:rPr>
        <w:t>A. 毛泽东明确提出了“马克思主义的中国化”命题  B. 基本纠正了王明的右倾错误  C. 进一步巩固了毛泽东在全党的领导地位  D. 统一了全党的思想和步调，推动了各项工作迅速发展</w:t>
      </w:r>
    </w:p>
    <w:p>
      <w:pPr>
        <w:keepNext/>
        <w:spacing w:before="40" w:after="40" w:line="283" w:lineRule="auto"/>
      </w:pPr>
      <w:r>
        <w:rPr>
          <w:rFonts w:ascii="Times New Roman" w:hAnsi="Times New Roman" w:eastAsia="Noto Serif SC"/>
          <w:b w:val="0"/>
          <w:i w:val="0"/>
          <w:color w:val="111111"/>
          <w:sz w:val="24"/>
        </w:rPr>
        <w:t>121. 1943年，针对国民党借共产国际解散而鼓吹“共产主义不适合中国国情”等论调，中共中央予以有力批驳。中央指出，要把马克思列宁主义更进一步地和（ ）深相结合起来。</w:t>
      </w:r>
    </w:p>
    <w:p>
      <w:pPr>
        <w:spacing w:before="0" w:after="80" w:line="283" w:lineRule="auto"/>
        <w:ind w:left="360"/>
      </w:pPr>
      <w:r>
        <w:rPr>
          <w:rFonts w:ascii="Times New Roman" w:hAnsi="Times New Roman" w:eastAsia="Noto Serif SC"/>
          <w:b w:val="0"/>
          <w:i w:val="0"/>
          <w:color w:val="111111"/>
          <w:sz w:val="24"/>
        </w:rPr>
        <w:t>A. 中国革命实践  B. 中国历史  C. 中国文化  D. 中国传统封建礼教</w:t>
      </w:r>
    </w:p>
    <w:p>
      <w:pPr>
        <w:keepNext/>
        <w:spacing w:before="40" w:after="40" w:line="283" w:lineRule="auto"/>
      </w:pPr>
      <w:r>
        <w:rPr>
          <w:rFonts w:ascii="Times New Roman" w:hAnsi="Times New Roman" w:eastAsia="Noto Serif SC"/>
          <w:b w:val="0"/>
          <w:i w:val="0"/>
          <w:color w:val="111111"/>
          <w:sz w:val="24"/>
        </w:rPr>
        <w:t>122. 毛泽东指出，“马克思主义的中国化，使之在其每一表现中带着中国的特性”。关于如何推进马克思主义中国化的事业，中国共产党提出的任务包括（ ）。</w:t>
      </w:r>
    </w:p>
    <w:p>
      <w:pPr>
        <w:spacing w:before="0" w:after="80" w:line="283" w:lineRule="auto"/>
        <w:ind w:left="360"/>
      </w:pPr>
      <w:r>
        <w:rPr>
          <w:rFonts w:ascii="Times New Roman" w:hAnsi="Times New Roman" w:eastAsia="Noto Serif SC"/>
          <w:b w:val="0"/>
          <w:i w:val="0"/>
          <w:color w:val="111111"/>
          <w:sz w:val="24"/>
        </w:rPr>
        <w:t>A. 普遍地深入地学习马克思列宁主义的理论  B. 学习我们的历史遗产并给以批判的总结  C. 调查研究当前运动的特点及其规律性  D. 彻底抛弃中国的一切传统文化</w:t>
      </w:r>
    </w:p>
    <w:p>
      <w:pPr>
        <w:keepNext/>
        <w:spacing w:before="40" w:after="40" w:line="283" w:lineRule="auto"/>
      </w:pPr>
      <w:r>
        <w:rPr>
          <w:rFonts w:ascii="Times New Roman" w:hAnsi="Times New Roman" w:eastAsia="Noto Serif SC"/>
          <w:b w:val="0"/>
          <w:i w:val="0"/>
          <w:color w:val="111111"/>
          <w:sz w:val="24"/>
        </w:rPr>
        <w:t>123. 为了将丰富的中国革命实际经验马克思主义化，毛泽东在1939年、1940年之交撰写的重要理论著作主要有（ ）。</w:t>
      </w:r>
    </w:p>
    <w:p>
      <w:pPr>
        <w:spacing w:before="0" w:after="80" w:line="283" w:lineRule="auto"/>
        <w:ind w:left="360"/>
      </w:pPr>
      <w:r>
        <w:rPr>
          <w:rFonts w:ascii="Times New Roman" w:hAnsi="Times New Roman" w:eastAsia="Noto Serif SC"/>
          <w:b w:val="0"/>
          <w:i w:val="0"/>
          <w:color w:val="111111"/>
          <w:sz w:val="24"/>
        </w:rPr>
        <w:t>A. 《〈共产党人〉发刊词》  B. 《中国革命和中国共产党》  C. 《新民主主义论》  D. 《论持久战》</w:t>
      </w:r>
    </w:p>
    <w:p>
      <w:pPr>
        <w:keepNext/>
        <w:spacing w:before="40" w:after="40" w:line="283" w:lineRule="auto"/>
      </w:pPr>
      <w:r>
        <w:rPr>
          <w:rFonts w:ascii="Times New Roman" w:hAnsi="Times New Roman" w:eastAsia="Noto Serif SC"/>
          <w:b w:val="0"/>
          <w:i w:val="0"/>
          <w:color w:val="111111"/>
          <w:sz w:val="24"/>
        </w:rPr>
        <w:t>124. 中国共产党在新民主主义革命阶段的政治纲领明确提出，要建立的新民主主义共和国的国体特征是（ ）。</w:t>
      </w:r>
    </w:p>
    <w:p>
      <w:pPr>
        <w:spacing w:before="0" w:after="80" w:line="283" w:lineRule="auto"/>
        <w:ind w:left="360"/>
      </w:pPr>
      <w:r>
        <w:rPr>
          <w:rFonts w:ascii="Times New Roman" w:hAnsi="Times New Roman" w:eastAsia="Noto Serif SC"/>
          <w:b w:val="0"/>
          <w:i w:val="0"/>
          <w:color w:val="111111"/>
          <w:sz w:val="24"/>
        </w:rPr>
        <w:t>A. 以无产阶级为领导  B. 以工农联盟为基础  C. 各革命阶级联合专政  D. 资产阶级一个阶级的专政</w:t>
      </w:r>
    </w:p>
    <w:p>
      <w:pPr>
        <w:keepNext/>
        <w:spacing w:before="40" w:after="40" w:line="283" w:lineRule="auto"/>
      </w:pPr>
      <w:r>
        <w:rPr>
          <w:rFonts w:ascii="Times New Roman" w:hAnsi="Times New Roman" w:eastAsia="Noto Serif SC"/>
          <w:b w:val="0"/>
          <w:i w:val="0"/>
          <w:color w:val="111111"/>
          <w:sz w:val="24"/>
        </w:rPr>
        <w:t>125. 下列属于新民主主义革命阶段经济纲领内容的有（ ）。</w:t>
      </w:r>
    </w:p>
    <w:p>
      <w:pPr>
        <w:spacing w:before="0" w:after="80" w:line="283" w:lineRule="auto"/>
        <w:ind w:left="360"/>
      </w:pPr>
      <w:r>
        <w:rPr>
          <w:rFonts w:ascii="Times New Roman" w:hAnsi="Times New Roman" w:eastAsia="Noto Serif SC"/>
          <w:b w:val="0"/>
          <w:i w:val="0"/>
          <w:color w:val="111111"/>
          <w:sz w:val="24"/>
        </w:rPr>
        <w:t>A. 没收操纵国计民生的大银行、大工业、大商业归新民主主义国家所有  B. 没收地主阶级土地归农民所有，并引导个体农民发展合作经济  C. 允许民族资本主义经济的发展  D. 允许富农经济的存在</w:t>
      </w:r>
    </w:p>
    <w:p>
      <w:pPr>
        <w:keepNext/>
        <w:spacing w:before="40" w:after="40" w:line="283" w:lineRule="auto"/>
      </w:pPr>
      <w:r>
        <w:rPr>
          <w:rFonts w:ascii="Times New Roman" w:hAnsi="Times New Roman" w:eastAsia="Noto Serif SC"/>
          <w:b w:val="0"/>
          <w:i w:val="0"/>
          <w:color w:val="111111"/>
          <w:sz w:val="24"/>
        </w:rPr>
        <w:t>126. 毛泽东指出，五四运动以后的中国民主革命，已经是（ ）的新民主主义革命。</w:t>
      </w:r>
    </w:p>
    <w:p>
      <w:pPr>
        <w:spacing w:before="0" w:after="80" w:line="283" w:lineRule="auto"/>
        <w:ind w:left="360"/>
      </w:pPr>
      <w:r>
        <w:rPr>
          <w:rFonts w:ascii="Times New Roman" w:hAnsi="Times New Roman" w:eastAsia="Noto Serif SC"/>
          <w:b w:val="0"/>
          <w:i w:val="0"/>
          <w:color w:val="111111"/>
          <w:sz w:val="24"/>
        </w:rPr>
        <w:t>A. 无产阶级领导的  B. 人民大众的  C. 反帝反封建的  D. 资产阶级领导的</w:t>
      </w:r>
    </w:p>
    <w:p>
      <w:pPr>
        <w:keepNext/>
        <w:spacing w:before="40" w:after="40" w:line="283" w:lineRule="auto"/>
      </w:pPr>
      <w:r>
        <w:rPr>
          <w:rFonts w:ascii="Times New Roman" w:hAnsi="Times New Roman" w:eastAsia="Noto Serif SC"/>
          <w:b w:val="0"/>
          <w:i w:val="0"/>
          <w:color w:val="111111"/>
          <w:sz w:val="24"/>
        </w:rPr>
        <w:t>127. 关于新民主主义理论的重大意义，下列说法正确的有（ ）。</w:t>
      </w:r>
    </w:p>
    <w:p>
      <w:pPr>
        <w:spacing w:before="0" w:after="80" w:line="283" w:lineRule="auto"/>
        <w:ind w:left="360"/>
      </w:pPr>
      <w:r>
        <w:rPr>
          <w:rFonts w:ascii="Times New Roman" w:hAnsi="Times New Roman" w:eastAsia="Noto Serif SC"/>
          <w:b w:val="0"/>
          <w:i w:val="0"/>
          <w:color w:val="111111"/>
          <w:sz w:val="24"/>
        </w:rPr>
        <w:t>A. 是马克思主义中国化的重大理论成果  B. 标志着毛泽东思想得到多方面展开而趋于成熟  C. 从思想上武装了中国共产党人  D. 极大地增强了参加和领导抗日战争以及整个新民主主义革命的自觉性</w:t>
      </w:r>
    </w:p>
    <w:p>
      <w:pPr>
        <w:keepNext/>
        <w:spacing w:before="40" w:after="40" w:line="283" w:lineRule="auto"/>
      </w:pPr>
      <w:r>
        <w:rPr>
          <w:rFonts w:ascii="Times New Roman" w:hAnsi="Times New Roman" w:eastAsia="Noto Serif SC"/>
          <w:b w:val="0"/>
          <w:i w:val="0"/>
          <w:color w:val="111111"/>
          <w:sz w:val="24"/>
        </w:rPr>
        <w:t>128. 1942年2月，毛泽东先后作了（ ）的讲演，标志着整风运动在全党范围普遍展开。</w:t>
      </w:r>
    </w:p>
    <w:p>
      <w:pPr>
        <w:spacing w:before="0" w:after="80" w:line="283" w:lineRule="auto"/>
        <w:ind w:left="360"/>
      </w:pPr>
      <w:r>
        <w:rPr>
          <w:rFonts w:ascii="Times New Roman" w:hAnsi="Times New Roman" w:eastAsia="Noto Serif SC"/>
          <w:b w:val="0"/>
          <w:i w:val="0"/>
          <w:color w:val="111111"/>
          <w:sz w:val="24"/>
        </w:rPr>
        <w:t>A. 《改造我们的学习》  B. 《整顿党的作风》  C. 《反对党八股》  D. 《论持久战》</w:t>
      </w:r>
    </w:p>
    <w:p>
      <w:pPr>
        <w:keepNext/>
        <w:spacing w:before="40" w:after="40" w:line="283" w:lineRule="auto"/>
      </w:pPr>
      <w:r>
        <w:rPr>
          <w:rFonts w:ascii="Times New Roman" w:hAnsi="Times New Roman" w:eastAsia="Noto Serif SC"/>
          <w:b w:val="0"/>
          <w:i w:val="0"/>
          <w:color w:val="111111"/>
          <w:sz w:val="24"/>
        </w:rPr>
        <w:t>129. 全党普遍整风运动的核心内容包括（ ）。</w:t>
      </w:r>
    </w:p>
    <w:p>
      <w:pPr>
        <w:spacing w:before="0" w:after="80" w:line="283" w:lineRule="auto"/>
        <w:ind w:left="360"/>
      </w:pPr>
      <w:r>
        <w:rPr>
          <w:rFonts w:ascii="Times New Roman" w:hAnsi="Times New Roman" w:eastAsia="Noto Serif SC"/>
          <w:b w:val="0"/>
          <w:i w:val="0"/>
          <w:color w:val="111111"/>
          <w:sz w:val="24"/>
        </w:rPr>
        <w:t>A. 反对主观主义以树立马克思主义的作风  B. 反对宗派主义以树立马克思主义的作风  C. 反对党八股以树立马克思主义的作风  D. 反对教条主义以树立马克思主义的作风</w:t>
      </w:r>
    </w:p>
    <w:p>
      <w:pPr>
        <w:keepNext/>
        <w:spacing w:before="40" w:after="40" w:line="283" w:lineRule="auto"/>
      </w:pPr>
      <w:r>
        <w:rPr>
          <w:rFonts w:ascii="Times New Roman" w:hAnsi="Times New Roman" w:eastAsia="Noto Serif SC"/>
          <w:b w:val="0"/>
          <w:i w:val="0"/>
          <w:color w:val="111111"/>
          <w:sz w:val="24"/>
        </w:rPr>
        <w:t>130. 延安整风运动中，针对党内存在的不良风气，提出了具体的整顿目标，下列对应关系正确的有（ ）。</w:t>
      </w:r>
    </w:p>
    <w:p>
      <w:pPr>
        <w:spacing w:before="0" w:after="80" w:line="283" w:lineRule="auto"/>
        <w:ind w:left="360"/>
      </w:pPr>
      <w:r>
        <w:rPr>
          <w:rFonts w:ascii="Times New Roman" w:hAnsi="Times New Roman" w:eastAsia="Noto Serif SC"/>
          <w:b w:val="0"/>
          <w:i w:val="0"/>
          <w:color w:val="111111"/>
          <w:sz w:val="24"/>
        </w:rPr>
        <w:t>A. 反对主观主义——整顿学风  B. 反对宗派主义——整顿党风  C. 反对党八股——整顿文风  D. 反对官僚主义——整顿政风</w:t>
      </w:r>
    </w:p>
    <w:p>
      <w:pPr>
        <w:keepNext/>
        <w:spacing w:before="40" w:after="40" w:line="283" w:lineRule="auto"/>
      </w:pPr>
      <w:r>
        <w:rPr>
          <w:rFonts w:ascii="Times New Roman" w:hAnsi="Times New Roman" w:eastAsia="Noto Serif SC"/>
          <w:b w:val="0"/>
          <w:i w:val="0"/>
          <w:color w:val="111111"/>
          <w:sz w:val="24"/>
        </w:rPr>
        <w:t>131. 毛泽东强调，要克服主观主义，必须（ ）。</w:t>
      </w:r>
    </w:p>
    <w:p>
      <w:pPr>
        <w:spacing w:before="0" w:after="80" w:line="283" w:lineRule="auto"/>
        <w:ind w:left="360"/>
      </w:pPr>
      <w:r>
        <w:rPr>
          <w:rFonts w:ascii="Times New Roman" w:hAnsi="Times New Roman" w:eastAsia="Noto Serif SC"/>
          <w:b w:val="0"/>
          <w:i w:val="0"/>
          <w:color w:val="111111"/>
          <w:sz w:val="24"/>
        </w:rPr>
        <w:t>A. 以科学的态度对待马克思主义  B. 发扬理论联系实际的马克思主义的学风  C. 一切从实际出发  D. 实事求是</w:t>
      </w:r>
    </w:p>
    <w:p>
      <w:pPr>
        <w:keepNext/>
        <w:spacing w:before="40" w:after="40" w:line="283" w:lineRule="auto"/>
      </w:pPr>
      <w:r>
        <w:rPr>
          <w:rFonts w:ascii="Times New Roman" w:hAnsi="Times New Roman" w:eastAsia="Noto Serif SC"/>
          <w:b w:val="0"/>
          <w:i w:val="0"/>
          <w:color w:val="111111"/>
          <w:sz w:val="24"/>
        </w:rPr>
        <w:t>132. 新民主主义的文化纲领中明确提出，要废除封建买办文化，发展中华民族的新文化。新文化的内涵“民族的、科学的、大众的文化”体现了（ ）。</w:t>
      </w:r>
    </w:p>
    <w:p>
      <w:pPr>
        <w:spacing w:before="0" w:after="80" w:line="283" w:lineRule="auto"/>
        <w:ind w:left="360"/>
      </w:pPr>
      <w:r>
        <w:rPr>
          <w:rFonts w:ascii="Times New Roman" w:hAnsi="Times New Roman" w:eastAsia="Noto Serif SC"/>
          <w:b w:val="0"/>
          <w:i w:val="0"/>
          <w:color w:val="111111"/>
          <w:sz w:val="24"/>
        </w:rPr>
        <w:t>A. 无产阶级领导  B. 人民大众的性质  C. 反帝的性质  D. 反封建的性质</w:t>
      </w:r>
    </w:p>
    <w:p>
      <w:pPr>
        <w:keepNext/>
        <w:spacing w:before="40" w:after="40" w:line="283" w:lineRule="auto"/>
      </w:pPr>
      <w:r>
        <w:rPr>
          <w:rFonts w:ascii="Times New Roman" w:hAnsi="Times New Roman" w:eastAsia="Noto Serif SC"/>
          <w:b w:val="0"/>
          <w:i w:val="0"/>
          <w:color w:val="111111"/>
          <w:sz w:val="24"/>
        </w:rPr>
        <w:t>133. 中国人民抗日战争取得伟大胜利的原因包括（ ）。</w:t>
      </w:r>
    </w:p>
    <w:p>
      <w:pPr>
        <w:spacing w:before="0" w:after="80" w:line="283" w:lineRule="auto"/>
        <w:ind w:left="360"/>
      </w:pPr>
      <w:r>
        <w:rPr>
          <w:rFonts w:ascii="Times New Roman" w:hAnsi="Times New Roman" w:eastAsia="Noto Serif SC"/>
          <w:b w:val="0"/>
          <w:i w:val="0"/>
          <w:color w:val="111111"/>
          <w:sz w:val="24"/>
        </w:rPr>
        <w:t>A. 以爱国主义为核心的民族精神是决定因素  B. 中国共产党的中流砥柱作用是关键  C. 全民族抗战是重要法宝  D. 世界所有爱好和平和正义的国家和人民等反法西斯力量的同情和支持</w:t>
      </w:r>
    </w:p>
    <w:p>
      <w:pPr>
        <w:keepNext/>
        <w:spacing w:before="40" w:after="40" w:line="283" w:lineRule="auto"/>
      </w:pPr>
      <w:r>
        <w:rPr>
          <w:rFonts w:ascii="Times New Roman" w:hAnsi="Times New Roman" w:eastAsia="Noto Serif SC"/>
          <w:b w:val="0"/>
          <w:i w:val="0"/>
          <w:color w:val="111111"/>
          <w:sz w:val="24"/>
        </w:rPr>
        <w:t>134. 中国共产党在抗日战争中发挥了中流砥柱的作用，其具体表现有（ ）。</w:t>
      </w:r>
    </w:p>
    <w:p>
      <w:pPr>
        <w:spacing w:before="0" w:after="80" w:line="283" w:lineRule="auto"/>
        <w:ind w:left="360"/>
      </w:pPr>
      <w:r>
        <w:rPr>
          <w:rFonts w:ascii="Times New Roman" w:hAnsi="Times New Roman" w:eastAsia="Noto Serif SC"/>
          <w:b w:val="0"/>
          <w:i w:val="0"/>
          <w:color w:val="111111"/>
          <w:sz w:val="24"/>
        </w:rPr>
        <w:t>A. 率先高举武装抗日旗帜，广泛开展抗日救亡运动  B. 实行正确的抗日民族统一战线政策，坚持全面抗战路线  C. 提出和实施持久战的战略总方针和一整套人民战争的战略战术  D. 开辟广大敌后战场和抗日根据地，领导人民抗日武装英勇作战</w:t>
      </w:r>
    </w:p>
    <w:p>
      <w:pPr>
        <w:keepNext/>
        <w:spacing w:before="40" w:after="40" w:line="283" w:lineRule="auto"/>
      </w:pPr>
      <w:r>
        <w:rPr>
          <w:rFonts w:ascii="Times New Roman" w:hAnsi="Times New Roman" w:eastAsia="Noto Serif SC"/>
          <w:b w:val="0"/>
          <w:i w:val="0"/>
          <w:color w:val="111111"/>
          <w:sz w:val="24"/>
        </w:rPr>
        <w:t>135. 关于中国人民抗日战争胜利的伟大历史意义，下列说法正确的有（ ）。</w:t>
      </w:r>
    </w:p>
    <w:p>
      <w:pPr>
        <w:spacing w:before="0" w:after="80" w:line="283" w:lineRule="auto"/>
        <w:ind w:left="360"/>
      </w:pPr>
      <w:r>
        <w:rPr>
          <w:rFonts w:ascii="Times New Roman" w:hAnsi="Times New Roman" w:eastAsia="Noto Serif SC"/>
          <w:b w:val="0"/>
          <w:i w:val="0"/>
          <w:color w:val="111111"/>
          <w:sz w:val="24"/>
        </w:rPr>
        <w:t>A. 彻底粉碎了日本军国主义殖民奴役中国的图谋，有力捍卫了国家主权和领土完整  B. 彻底洗刷了近代以来抗击外来侵略屡战屡败的民族耻辱  C. 是中华民族从近代以来陷入深重危机走向伟大复兴的历史转折点  D. 标志着中国新民主主义革命取得了全国性的彻底胜利</w:t>
      </w:r>
    </w:p>
    <w:p>
      <w:pPr>
        <w:keepNext/>
        <w:spacing w:before="40" w:after="40" w:line="283" w:lineRule="auto"/>
      </w:pPr>
      <w:r>
        <w:rPr>
          <w:rFonts w:ascii="Times New Roman" w:hAnsi="Times New Roman" w:eastAsia="Noto Serif SC"/>
          <w:b w:val="0"/>
          <w:i w:val="0"/>
          <w:color w:val="111111"/>
          <w:sz w:val="24"/>
        </w:rPr>
        <w:t>136. 中国人民抗日战争的胜利，促进了中华民族的大团结，形成了伟大的抗战精神。伟大抗战精神的具体内涵包括（ ）。</w:t>
      </w:r>
    </w:p>
    <w:p>
      <w:pPr>
        <w:spacing w:before="0" w:after="80" w:line="283" w:lineRule="auto"/>
        <w:ind w:left="360"/>
      </w:pPr>
      <w:r>
        <w:rPr>
          <w:rFonts w:ascii="Times New Roman" w:hAnsi="Times New Roman" w:eastAsia="Noto Serif SC"/>
          <w:b w:val="0"/>
          <w:i w:val="0"/>
          <w:color w:val="111111"/>
          <w:sz w:val="24"/>
        </w:rPr>
        <w:t>A. 天下兴亡、匹夫有责的爱国情怀  B. 视死如归、宁死不屈的民族气节  C. 不畏强暴、血战到底的英雄气概  D. 百折不挠、坚忍不拔的必胜信念</w:t>
      </w:r>
    </w:p>
    <w:p>
      <w:pPr>
        <w:keepNext/>
        <w:spacing w:before="40" w:after="40" w:line="283" w:lineRule="auto"/>
      </w:pPr>
      <w:r>
        <w:rPr>
          <w:rFonts w:ascii="Times New Roman" w:hAnsi="Times New Roman" w:eastAsia="Noto Serif SC"/>
          <w:b w:val="0"/>
          <w:i w:val="0"/>
          <w:color w:val="111111"/>
          <w:sz w:val="24"/>
        </w:rPr>
        <w:t>137. 全民族抗战是中国人民抗日战争胜利的重要法宝。在全民族抗战的历史洪流中，中国人民展现出的特点包括（ ）。</w:t>
      </w:r>
    </w:p>
    <w:p>
      <w:pPr>
        <w:spacing w:before="0" w:after="80" w:line="283" w:lineRule="auto"/>
        <w:ind w:left="360"/>
      </w:pPr>
      <w:r>
        <w:rPr>
          <w:rFonts w:ascii="Times New Roman" w:hAnsi="Times New Roman" w:eastAsia="Noto Serif SC"/>
          <w:b w:val="0"/>
          <w:i w:val="0"/>
          <w:color w:val="111111"/>
          <w:sz w:val="24"/>
        </w:rPr>
        <w:t>A. 全体中华儿女万众一心  B. 各党派、各民族、各阶级、各阶层、各团体同仇敌忾  C. 敌后战场和正面战场协力合作  D. 彻底抛弃了国民党的正面战场，完全依靠敌后战场</w:t>
      </w:r>
    </w:p>
    <w:p>
      <w:pPr>
        <w:keepNext/>
        <w:spacing w:before="40" w:after="40" w:line="283" w:lineRule="auto"/>
      </w:pPr>
      <w:r>
        <w:rPr>
          <w:rFonts w:ascii="Times New Roman" w:hAnsi="Times New Roman" w:eastAsia="Noto Serif SC"/>
          <w:b w:val="0"/>
          <w:i w:val="0"/>
          <w:color w:val="111111"/>
          <w:sz w:val="24"/>
        </w:rPr>
        <w:t>138. 中国人民抗日战争的胜利，对世界产生的影响主要包括（ ）。</w:t>
      </w:r>
    </w:p>
    <w:p>
      <w:pPr>
        <w:spacing w:before="0" w:after="80" w:line="283" w:lineRule="auto"/>
        <w:ind w:left="360"/>
      </w:pPr>
      <w:r>
        <w:rPr>
          <w:rFonts w:ascii="Times New Roman" w:hAnsi="Times New Roman" w:eastAsia="Noto Serif SC"/>
          <w:b w:val="0"/>
          <w:i w:val="0"/>
          <w:color w:val="111111"/>
          <w:sz w:val="24"/>
        </w:rPr>
        <w:t>A. 对世界各国夺取反法西斯战争的胜利产生了巨大影响  B. 对维护世界和平产生了巨大影响  C. 中国人民为最终战胜法西斯势力作出了历史性贡献  D. 极大改变了世界的政治格局，推翻了全部帝国主义统治</w:t>
      </w:r>
    </w:p>
    <w:p>
      <w:pPr>
        <w:keepNext/>
        <w:spacing w:before="40" w:after="40" w:line="283" w:lineRule="auto"/>
      </w:pPr>
      <w:r>
        <w:rPr>
          <w:rFonts w:ascii="Times New Roman" w:hAnsi="Times New Roman" w:eastAsia="Noto Serif SC"/>
          <w:b w:val="0"/>
          <w:i w:val="0"/>
          <w:color w:val="111111"/>
          <w:sz w:val="24"/>
        </w:rPr>
        <w:t>139. 在抗日战争的伟大进程中，中国共产党始终把（ ）作为自己的历史使命。</w:t>
      </w:r>
    </w:p>
    <w:p>
      <w:pPr>
        <w:spacing w:before="0" w:after="80" w:line="283" w:lineRule="auto"/>
        <w:ind w:left="360"/>
      </w:pPr>
      <w:r>
        <w:rPr>
          <w:rFonts w:ascii="Times New Roman" w:hAnsi="Times New Roman" w:eastAsia="Noto Serif SC"/>
          <w:b w:val="0"/>
          <w:i w:val="0"/>
          <w:color w:val="111111"/>
          <w:sz w:val="24"/>
        </w:rPr>
        <w:t>A. 实现中华民族伟大复兴  B. 建立无产阶级一阶级专政  C. 推动国共两党合并  D. 为中国人民谋幸福</w:t>
      </w:r>
    </w:p>
    <w:p>
      <w:pPr>
        <w:keepNext/>
        <w:spacing w:before="40" w:after="40" w:line="283" w:lineRule="auto"/>
      </w:pPr>
      <w:r>
        <w:rPr>
          <w:rFonts w:ascii="Times New Roman" w:hAnsi="Times New Roman" w:eastAsia="Noto Serif SC"/>
          <w:b w:val="0"/>
          <w:i w:val="0"/>
          <w:color w:val="111111"/>
          <w:sz w:val="24"/>
        </w:rPr>
        <w:t>140. 中国人民抗日战争胜利的历史地位和深远影响体现在（ ）。</w:t>
      </w:r>
    </w:p>
    <w:p>
      <w:pPr>
        <w:spacing w:before="0" w:after="80" w:line="283" w:lineRule="auto"/>
        <w:ind w:left="360"/>
      </w:pPr>
      <w:r>
        <w:rPr>
          <w:rFonts w:ascii="Times New Roman" w:hAnsi="Times New Roman" w:eastAsia="Noto Serif SC"/>
          <w:b w:val="0"/>
          <w:i w:val="0"/>
          <w:color w:val="111111"/>
          <w:sz w:val="24"/>
        </w:rPr>
        <w:t>A. 开启了古老中国凤凰涅槃、浴火重生的历史新征程  B. 坚定了中国人民追求民族独立、自由、解放的意志  C. 国际地位显著提高，赢得了崇高的民族声誉  D. 直接建立了社会主义基本制度</w:t>
      </w:r>
    </w:p>
    <w:p>
      <w:pPr>
        <w:keepNext/>
        <w:spacing w:before="160" w:after="200" w:line="240" w:lineRule="auto"/>
        <w:pBdr>
          <w:bottom w:val="single" w:sz="16" w:space="6" w:color="1F4E79"/>
        </w:pBdr>
      </w:pPr>
      <w:r>
        <w:rPr>
          <w:rFonts w:ascii="Times New Roman" w:hAnsi="Times New Roman" w:eastAsia="Noto Serif SC"/>
          <w:b/>
          <w:i w:val="0"/>
          <w:color w:val="1F4E79"/>
          <w:sz w:val="26"/>
        </w:rPr>
        <w:t>三、判断题</w:t>
      </w:r>
    </w:p>
    <w:p>
      <w:pPr>
        <w:keepNext w:val="0"/>
        <w:spacing w:before="40" w:after="40" w:line="283" w:lineRule="auto"/>
      </w:pPr>
      <w:r>
        <w:rPr>
          <w:rFonts w:ascii="Times New Roman" w:hAnsi="Times New Roman" w:eastAsia="Noto Serif SC"/>
          <w:b w:val="0"/>
          <w:i w:val="0"/>
          <w:color w:val="111111"/>
          <w:sz w:val="24"/>
        </w:rPr>
        <w:t>141. （ ） 1937年发生的卢沟桥事变，标志着日本变中国为其独占殖民地的侵略战争由此开始。</w:t>
      </w:r>
    </w:p>
    <w:p>
      <w:pPr>
        <w:keepNext w:val="0"/>
        <w:spacing w:before="40" w:after="40" w:line="283" w:lineRule="auto"/>
      </w:pPr>
      <w:r>
        <w:rPr>
          <w:rFonts w:ascii="Times New Roman" w:hAnsi="Times New Roman" w:eastAsia="Noto Serif SC"/>
          <w:b w:val="0"/>
          <w:i w:val="0"/>
          <w:color w:val="111111"/>
          <w:sz w:val="24"/>
        </w:rPr>
        <w:t>142. （ ） 日本侵略者强制推行奴化教育，肆意摧残中国文化，其根本企图是达到泯灭中国民众的民族意识和反抗精神、维护其殖民统治的目的。</w:t>
      </w:r>
    </w:p>
    <w:p>
      <w:pPr>
        <w:keepNext w:val="0"/>
        <w:spacing w:before="40" w:after="40" w:line="283" w:lineRule="auto"/>
      </w:pPr>
      <w:r>
        <w:rPr>
          <w:rFonts w:ascii="Times New Roman" w:hAnsi="Times New Roman" w:eastAsia="Noto Serif SC"/>
          <w:b w:val="0"/>
          <w:i w:val="0"/>
          <w:color w:val="111111"/>
          <w:sz w:val="24"/>
        </w:rPr>
        <w:t>143. （ ） 九一八事变后，面对日本的侵略，国民党政府电告东北军“绝对抱不抵抗主义”，而国际联盟和英美等国也采取了对日姑息、纵容的政策。</w:t>
      </w:r>
    </w:p>
    <w:p>
      <w:pPr>
        <w:keepNext w:val="0"/>
        <w:spacing w:before="40" w:after="40" w:line="283" w:lineRule="auto"/>
      </w:pPr>
      <w:r>
        <w:rPr>
          <w:rFonts w:ascii="Times New Roman" w:hAnsi="Times New Roman" w:eastAsia="Noto Serif SC"/>
          <w:b w:val="0"/>
          <w:i w:val="0"/>
          <w:color w:val="111111"/>
          <w:sz w:val="24"/>
        </w:rPr>
        <w:t>144. （ ） 1935年的华北事变中，日本策动华北五省两市“防共自治运动”，制造了傀儡政权。</w:t>
      </w:r>
    </w:p>
    <w:p>
      <w:pPr>
        <w:keepNext w:val="0"/>
        <w:spacing w:before="40" w:after="40" w:line="283" w:lineRule="auto"/>
      </w:pPr>
      <w:r>
        <w:rPr>
          <w:rFonts w:ascii="Times New Roman" w:hAnsi="Times New Roman" w:eastAsia="Noto Serif SC"/>
          <w:b w:val="0"/>
          <w:i w:val="0"/>
          <w:color w:val="111111"/>
          <w:sz w:val="24"/>
        </w:rPr>
        <w:t>145. （ ） 1937年12月，日军占领南京后，制造了骇人听闻的“南京大屠杀”，中国平民和被俘士兵被杀害者达10万人以上。</w:t>
      </w:r>
    </w:p>
    <w:p>
      <w:pPr>
        <w:keepNext w:val="0"/>
        <w:spacing w:before="40" w:after="40" w:line="283" w:lineRule="auto"/>
      </w:pPr>
      <w:r>
        <w:rPr>
          <w:rFonts w:ascii="Times New Roman" w:hAnsi="Times New Roman" w:eastAsia="Noto Serif SC"/>
          <w:b w:val="0"/>
          <w:i w:val="0"/>
          <w:color w:val="111111"/>
          <w:sz w:val="24"/>
        </w:rPr>
        <w:t>146. （ ） 七七事变中，日军借口一名士兵失踪，要求进入宛平县城搜查，遭拒后即开炮轰城，这标志着日本全面侵华战争的开始。</w:t>
      </w:r>
    </w:p>
    <w:p>
      <w:pPr>
        <w:keepNext w:val="0"/>
        <w:spacing w:before="40" w:after="40" w:line="283" w:lineRule="auto"/>
      </w:pPr>
      <w:r>
        <w:rPr>
          <w:rFonts w:ascii="Times New Roman" w:hAnsi="Times New Roman" w:eastAsia="Noto Serif SC"/>
          <w:b w:val="0"/>
          <w:i w:val="0"/>
          <w:color w:val="111111"/>
          <w:sz w:val="24"/>
        </w:rPr>
        <w:t>147. （ ） 面对日本的侵略步步紧逼，蒋介石在1931年7月提出了“停止内战，一致抗日”的方针，积极准备对日作战。</w:t>
      </w:r>
    </w:p>
    <w:p>
      <w:pPr>
        <w:keepNext w:val="0"/>
        <w:spacing w:before="40" w:after="40" w:line="283" w:lineRule="auto"/>
      </w:pPr>
      <w:r>
        <w:rPr>
          <w:rFonts w:ascii="Times New Roman" w:hAnsi="Times New Roman" w:eastAsia="Noto Serif SC"/>
          <w:b w:val="0"/>
          <w:i w:val="0"/>
          <w:color w:val="111111"/>
          <w:sz w:val="24"/>
        </w:rPr>
        <w:t>148. （ ） 中国共产党不仅积极参加和推动各地抗日救亡运动，而且直接领导了东北人民的抗日武装斗争，中共中央先后派周保中、赵一曼等到东北加强领导。</w:t>
      </w:r>
    </w:p>
    <w:p>
      <w:pPr>
        <w:keepNext w:val="0"/>
        <w:spacing w:before="40" w:after="40" w:line="283" w:lineRule="auto"/>
      </w:pPr>
      <w:r>
        <w:rPr>
          <w:rFonts w:ascii="Times New Roman" w:hAnsi="Times New Roman" w:eastAsia="Noto Serif SC"/>
          <w:b w:val="0"/>
          <w:i w:val="0"/>
          <w:color w:val="111111"/>
          <w:sz w:val="24"/>
        </w:rPr>
        <w:t>149. （ ） 1933年5月，原西北军将领冯玉祥成立察哈尔民众抗日同盟军；同年11月，他又联合吉鸿昌等人发动了反蒋抗日的福建事变。</w:t>
      </w:r>
    </w:p>
    <w:p>
      <w:pPr>
        <w:keepNext w:val="0"/>
        <w:spacing w:before="40" w:after="40" w:line="283" w:lineRule="auto"/>
      </w:pPr>
      <w:r>
        <w:rPr>
          <w:rFonts w:ascii="Times New Roman" w:hAnsi="Times New Roman" w:eastAsia="Noto Serif SC"/>
          <w:b w:val="0"/>
          <w:i w:val="0"/>
          <w:color w:val="111111"/>
          <w:sz w:val="24"/>
        </w:rPr>
        <w:t>150. （ ） 1935年的一二·九运动促进了中华民族觉醒，标志着中国人民抗日救亡运动新高潮的到来。</w:t>
      </w:r>
    </w:p>
    <w:p>
      <w:pPr>
        <w:keepNext w:val="0"/>
        <w:spacing w:before="40" w:after="40" w:line="283" w:lineRule="auto"/>
      </w:pPr>
      <w:r>
        <w:rPr>
          <w:rFonts w:ascii="Times New Roman" w:hAnsi="Times New Roman" w:eastAsia="Noto Serif SC"/>
          <w:b w:val="0"/>
          <w:i w:val="0"/>
          <w:color w:val="111111"/>
          <w:sz w:val="24"/>
        </w:rPr>
        <w:t>151. （ ） 1935年12月召开的瓦窑堡会议，明确提出了党的总方针是“逼蒋抗日”。</w:t>
      </w:r>
    </w:p>
    <w:p>
      <w:pPr>
        <w:keepNext w:val="0"/>
        <w:spacing w:before="40" w:after="40" w:line="283" w:lineRule="auto"/>
      </w:pPr>
      <w:r>
        <w:rPr>
          <w:rFonts w:ascii="Times New Roman" w:hAnsi="Times New Roman" w:eastAsia="Noto Serif SC"/>
          <w:b w:val="0"/>
          <w:i w:val="0"/>
          <w:color w:val="111111"/>
          <w:sz w:val="24"/>
        </w:rPr>
        <w:t>152. （ ） 1936年5月，毛泽东、朱德联名发布《停战议和一致抗日通电》，标志着中国共产党正式放弃了反蒋口号。</w:t>
      </w:r>
    </w:p>
    <w:p>
      <w:pPr>
        <w:keepNext w:val="0"/>
        <w:spacing w:before="40" w:after="40" w:line="283" w:lineRule="auto"/>
      </w:pPr>
      <w:r>
        <w:rPr>
          <w:rFonts w:ascii="Times New Roman" w:hAnsi="Times New Roman" w:eastAsia="Noto Serif SC"/>
          <w:b w:val="0"/>
          <w:i w:val="0"/>
          <w:color w:val="111111"/>
          <w:sz w:val="24"/>
        </w:rPr>
        <w:t>153. （ ） 瓦窑堡会议批评了党内长期存在的右倾机会主义和妥协退让错误，为抗日民族统一战线的建立扫清了思想障碍。</w:t>
      </w:r>
    </w:p>
    <w:p>
      <w:pPr>
        <w:keepNext w:val="0"/>
        <w:spacing w:before="40" w:after="40" w:line="283" w:lineRule="auto"/>
      </w:pPr>
      <w:r>
        <w:rPr>
          <w:rFonts w:ascii="Times New Roman" w:hAnsi="Times New Roman" w:eastAsia="Noto Serif SC"/>
          <w:b w:val="0"/>
          <w:i w:val="0"/>
          <w:color w:val="111111"/>
          <w:sz w:val="24"/>
        </w:rPr>
        <w:t>154. （ ） 西安事变的和平解决标志着抗日民族统一战线的正式形成。</w:t>
      </w:r>
    </w:p>
    <w:p>
      <w:pPr>
        <w:keepNext w:val="0"/>
        <w:spacing w:before="40" w:after="40" w:line="283" w:lineRule="auto"/>
      </w:pPr>
      <w:r>
        <w:rPr>
          <w:rFonts w:ascii="Times New Roman" w:hAnsi="Times New Roman" w:eastAsia="Noto Serif SC"/>
          <w:b w:val="0"/>
          <w:i w:val="0"/>
          <w:color w:val="111111"/>
          <w:sz w:val="24"/>
        </w:rPr>
        <w:t>155. （ ） 在抗日战争的战略防御阶段，日本侵略者以中国共产党领导的八路军和新四军为主要作战对象。</w:t>
      </w:r>
    </w:p>
    <w:p>
      <w:pPr>
        <w:keepNext w:val="0"/>
        <w:spacing w:before="40" w:after="40" w:line="283" w:lineRule="auto"/>
      </w:pPr>
      <w:r>
        <w:rPr>
          <w:rFonts w:ascii="Times New Roman" w:hAnsi="Times New Roman" w:eastAsia="Noto Serif SC"/>
          <w:b w:val="0"/>
          <w:i w:val="0"/>
          <w:color w:val="111111"/>
          <w:sz w:val="24"/>
        </w:rPr>
        <w:t>156. （ ） 南方八省的红军游击队（琼崖红军游击队除外）改编为国民革命军陆军新编第四军，由项英任军长，叶挺任副军长。</w:t>
      </w:r>
    </w:p>
    <w:p>
      <w:pPr>
        <w:keepNext w:val="0"/>
        <w:spacing w:before="40" w:after="40" w:line="283" w:lineRule="auto"/>
      </w:pPr>
      <w:r>
        <w:rPr>
          <w:rFonts w:ascii="Times New Roman" w:hAnsi="Times New Roman" w:eastAsia="Noto Serif SC"/>
          <w:b w:val="0"/>
          <w:i w:val="0"/>
          <w:color w:val="111111"/>
          <w:sz w:val="24"/>
        </w:rPr>
        <w:t>157. （ ） 1936年12月，张学良、杨虎城在向蒋介石要求抗日遭拒后，毅然实行“兵谏”，扣留蒋介石，这就是震惊中外的西安事变。</w:t>
      </w:r>
    </w:p>
    <w:p>
      <w:pPr>
        <w:keepNext w:val="0"/>
        <w:spacing w:before="40" w:after="40" w:line="283" w:lineRule="auto"/>
      </w:pPr>
      <w:r>
        <w:rPr>
          <w:rFonts w:ascii="Times New Roman" w:hAnsi="Times New Roman" w:eastAsia="Noto Serif SC"/>
          <w:b w:val="0"/>
          <w:i w:val="0"/>
          <w:color w:val="111111"/>
          <w:sz w:val="24"/>
        </w:rPr>
        <w:t>158. （ ） 卢沟桥事变爆发后，当地中国驻军奋起抵抗，中国由此进入全民族抗战阶段，并开辟了世界反法西斯战争的东方主战场。</w:t>
      </w:r>
    </w:p>
    <w:p>
      <w:pPr>
        <w:keepNext w:val="0"/>
        <w:spacing w:before="40" w:after="40" w:line="283" w:lineRule="auto"/>
      </w:pPr>
      <w:r>
        <w:rPr>
          <w:rFonts w:ascii="Times New Roman" w:hAnsi="Times New Roman" w:eastAsia="Noto Serif SC"/>
          <w:b w:val="0"/>
          <w:i w:val="0"/>
          <w:color w:val="111111"/>
          <w:sz w:val="24"/>
        </w:rPr>
        <w:t>159. （ ） 在淞沪会战中，第八十八师五二四团团附谢晋元率孤军据守四行仓库，被上海市民誉为“八百壮士”。</w:t>
      </w:r>
    </w:p>
    <w:p>
      <w:pPr>
        <w:keepNext w:val="0"/>
        <w:spacing w:before="40" w:after="40" w:line="283" w:lineRule="auto"/>
      </w:pPr>
      <w:r>
        <w:rPr>
          <w:rFonts w:ascii="Times New Roman" w:hAnsi="Times New Roman" w:eastAsia="Noto Serif SC"/>
          <w:b w:val="0"/>
          <w:i w:val="0"/>
          <w:color w:val="111111"/>
          <w:sz w:val="24"/>
        </w:rPr>
        <w:t>160. （ ） 在世界反法西斯战争胜利发展、抗日敌后战场开始局部反攻的有利条件下，国民党军队在豫湘桂战役中取得了重大胜利，收复了大片国土。</w:t>
      </w:r>
    </w:p>
    <w:p>
      <w:pPr>
        <w:keepNext w:val="0"/>
        <w:spacing w:before="40" w:after="40" w:line="283" w:lineRule="auto"/>
      </w:pPr>
      <w:r>
        <w:rPr>
          <w:rFonts w:ascii="Times New Roman" w:hAnsi="Times New Roman" w:eastAsia="Noto Serif SC"/>
          <w:b w:val="0"/>
          <w:i w:val="0"/>
          <w:color w:val="111111"/>
          <w:sz w:val="24"/>
        </w:rPr>
        <w:t>161. （ ） 1937年8月，中国共产党在陕北洛川召开政治局扩大会议，制定了抗日救国十大纲领。</w:t>
      </w:r>
    </w:p>
    <w:p>
      <w:pPr>
        <w:keepNext w:val="0"/>
        <w:spacing w:before="40" w:after="40" w:line="283" w:lineRule="auto"/>
      </w:pPr>
      <w:r>
        <w:rPr>
          <w:rFonts w:ascii="Times New Roman" w:hAnsi="Times New Roman" w:eastAsia="Noto Serif SC"/>
          <w:b w:val="0"/>
          <w:i w:val="0"/>
          <w:color w:val="111111"/>
          <w:sz w:val="24"/>
        </w:rPr>
        <w:t>162. （ ） 洛川会议强调，要打倒日本帝国主义，关键在于实行片面的政府抗战，主要依靠正规军队与敌人作战。</w:t>
      </w:r>
    </w:p>
    <w:p>
      <w:pPr>
        <w:keepNext w:val="0"/>
        <w:spacing w:before="40" w:after="40" w:line="283" w:lineRule="auto"/>
      </w:pPr>
      <w:r>
        <w:rPr>
          <w:rFonts w:ascii="Times New Roman" w:hAnsi="Times New Roman" w:eastAsia="Noto Serif SC"/>
          <w:b w:val="0"/>
          <w:i w:val="0"/>
          <w:color w:val="111111"/>
          <w:sz w:val="24"/>
        </w:rPr>
        <w:t>163. （ ） 洛川会议强调，必须坚持统一战线中无产阶级的领导权，在敌人后方放手发动独立自主的山地游击战争，在国民党统治区放手发动抗日群众运动。</w:t>
      </w:r>
    </w:p>
    <w:p>
      <w:pPr>
        <w:keepNext w:val="0"/>
        <w:spacing w:before="40" w:after="40" w:line="283" w:lineRule="auto"/>
      </w:pPr>
      <w:r>
        <w:rPr>
          <w:rFonts w:ascii="Times New Roman" w:hAnsi="Times New Roman" w:eastAsia="Noto Serif SC"/>
          <w:b w:val="0"/>
          <w:i w:val="0"/>
          <w:color w:val="111111"/>
          <w:sz w:val="24"/>
        </w:rPr>
        <w:t>164. （ ） 1938年5月至6月间，毛泽东发表《论持久战》的讲演，总结全民族抗战10个月来的经验，批驳了“亡国论”“速胜论”等错误观点。</w:t>
      </w:r>
    </w:p>
    <w:p>
      <w:pPr>
        <w:keepNext w:val="0"/>
        <w:spacing w:before="40" w:after="40" w:line="283" w:lineRule="auto"/>
      </w:pPr>
      <w:r>
        <w:rPr>
          <w:rFonts w:ascii="Times New Roman" w:hAnsi="Times New Roman" w:eastAsia="Noto Serif SC"/>
          <w:b w:val="0"/>
          <w:i w:val="0"/>
          <w:color w:val="111111"/>
          <w:sz w:val="24"/>
        </w:rPr>
        <w:t>165. （ ） 毛泽东指出，日本是强国，中国是弱国，强国弱国的对比，决定了抗日战争只能是持久战。</w:t>
      </w:r>
    </w:p>
    <w:p>
      <w:pPr>
        <w:keepNext w:val="0"/>
        <w:spacing w:before="40" w:after="40" w:line="283" w:lineRule="auto"/>
      </w:pPr>
      <w:r>
        <w:rPr>
          <w:rFonts w:ascii="Times New Roman" w:hAnsi="Times New Roman" w:eastAsia="Noto Serif SC"/>
          <w:b w:val="0"/>
          <w:i w:val="0"/>
          <w:color w:val="111111"/>
          <w:sz w:val="24"/>
        </w:rPr>
        <w:t>166. （ ） 毛泽东科学预见了抗日战争将经过战略防御、战略相持、战略决战三阶段，其中战略决战阶段是最关键的阶段。</w:t>
      </w:r>
    </w:p>
    <w:p>
      <w:pPr>
        <w:keepNext w:val="0"/>
        <w:spacing w:before="40" w:after="40" w:line="283" w:lineRule="auto"/>
      </w:pPr>
      <w:r>
        <w:rPr>
          <w:rFonts w:ascii="Times New Roman" w:hAnsi="Times New Roman" w:eastAsia="Noto Serif SC"/>
          <w:b w:val="0"/>
          <w:i w:val="0"/>
          <w:color w:val="111111"/>
          <w:sz w:val="24"/>
        </w:rPr>
        <w:t>167. （ ） 毛泽东强调，“兵民是胜利之本”，战胜日本的侵略，必须进行人民战争。</w:t>
      </w:r>
    </w:p>
    <w:p>
      <w:pPr>
        <w:keepNext w:val="0"/>
        <w:spacing w:before="40" w:after="40" w:line="283" w:lineRule="auto"/>
      </w:pPr>
      <w:r>
        <w:rPr>
          <w:rFonts w:ascii="Times New Roman" w:hAnsi="Times New Roman" w:eastAsia="Noto Serif SC"/>
          <w:b w:val="0"/>
          <w:i w:val="0"/>
          <w:color w:val="111111"/>
          <w:sz w:val="24"/>
        </w:rPr>
        <w:t>168. （ ） 《论持久战》系统阐明了抗日战争的发展规律和战略总方针，是中国共产党领导抗日战争的纲领性文献。</w:t>
      </w:r>
    </w:p>
    <w:p>
      <w:pPr>
        <w:keepNext w:val="0"/>
        <w:spacing w:before="40" w:after="40" w:line="283" w:lineRule="auto"/>
      </w:pPr>
      <w:r>
        <w:rPr>
          <w:rFonts w:ascii="Times New Roman" w:hAnsi="Times New Roman" w:eastAsia="Noto Serif SC"/>
          <w:b w:val="0"/>
          <w:i w:val="0"/>
          <w:color w:val="111111"/>
          <w:sz w:val="24"/>
        </w:rPr>
        <w:t>169. （ ） 毛泽东指出，只要坚持持久抗战、坚持抗日民族统一战线，中国将在战略防御阶段获得转弱为强的力量。</w:t>
      </w:r>
    </w:p>
    <w:p>
      <w:pPr>
        <w:keepNext w:val="0"/>
        <w:spacing w:before="40" w:after="40" w:line="283" w:lineRule="auto"/>
      </w:pPr>
      <w:r>
        <w:rPr>
          <w:rFonts w:ascii="Times New Roman" w:hAnsi="Times New Roman" w:eastAsia="Noto Serif SC"/>
          <w:b w:val="0"/>
          <w:i w:val="0"/>
          <w:color w:val="111111"/>
          <w:sz w:val="24"/>
        </w:rPr>
        <w:t>170. （ ） 为了巩固抗日民族统一战线，中国共产党制定了“发展进步势力、争取中间势力、消灭顽固势力”的策略总方针。</w:t>
      </w:r>
    </w:p>
    <w:p>
      <w:pPr>
        <w:keepNext w:val="0"/>
        <w:spacing w:before="40" w:after="40" w:line="283" w:lineRule="auto"/>
      </w:pPr>
      <w:r>
        <w:rPr>
          <w:rFonts w:ascii="Times New Roman" w:hAnsi="Times New Roman" w:eastAsia="Noto Serif SC"/>
          <w:b w:val="0"/>
          <w:i w:val="0"/>
          <w:color w:val="111111"/>
          <w:sz w:val="24"/>
        </w:rPr>
        <w:t>171. （ ） 在抗日民族统一战线中，民族资产阶级和开明绅士属于统一战线的基础和抗战的主要依靠力量，即“进步势力”。</w:t>
      </w:r>
    </w:p>
    <w:p>
      <w:pPr>
        <w:keepNext w:val="0"/>
        <w:spacing w:before="40" w:after="40" w:line="283" w:lineRule="auto"/>
      </w:pPr>
      <w:r>
        <w:rPr>
          <w:rFonts w:ascii="Times New Roman" w:hAnsi="Times New Roman" w:eastAsia="Noto Serif SC"/>
          <w:b w:val="0"/>
          <w:i w:val="0"/>
          <w:color w:val="111111"/>
          <w:sz w:val="24"/>
        </w:rPr>
        <w:t>172. （ ） 中国共产党对顽固派贯彻“又联合又斗争”的政策，在同顽固派作斗争时，必须坚持有理、有利、有节的原则。</w:t>
      </w:r>
    </w:p>
    <w:p>
      <w:pPr>
        <w:keepNext w:val="0"/>
        <w:spacing w:before="40" w:after="40" w:line="283" w:lineRule="auto"/>
      </w:pPr>
      <w:r>
        <w:rPr>
          <w:rFonts w:ascii="Times New Roman" w:hAnsi="Times New Roman" w:eastAsia="Noto Serif SC"/>
          <w:b w:val="0"/>
          <w:i w:val="0"/>
          <w:color w:val="111111"/>
          <w:sz w:val="24"/>
        </w:rPr>
        <w:t>173. （ ） 1937年11月太原失守后，在华北，以国民党为主体的正规战争结束，以共产党为主体的游击战争上升到主要地位。</w:t>
      </w:r>
    </w:p>
    <w:p>
      <w:pPr>
        <w:keepNext w:val="0"/>
        <w:spacing w:before="40" w:after="40" w:line="283" w:lineRule="auto"/>
      </w:pPr>
      <w:r>
        <w:rPr>
          <w:rFonts w:ascii="Times New Roman" w:hAnsi="Times New Roman" w:eastAsia="Noto Serif SC"/>
          <w:b w:val="0"/>
          <w:i w:val="0"/>
          <w:color w:val="111111"/>
          <w:sz w:val="24"/>
        </w:rPr>
        <w:t>174. （ ） 中国共产党把工作重点放在敌后农村，实际上是在新的抗战条件下，对“农村包围城市、武装夺取政权”道路的放弃和转向。</w:t>
      </w:r>
    </w:p>
    <w:p>
      <w:pPr>
        <w:keepNext w:val="0"/>
        <w:spacing w:before="40" w:after="40" w:line="283" w:lineRule="auto"/>
      </w:pPr>
      <w:r>
        <w:rPr>
          <w:rFonts w:ascii="Times New Roman" w:hAnsi="Times New Roman" w:eastAsia="Noto Serif SC"/>
          <w:b w:val="0"/>
          <w:i w:val="0"/>
          <w:color w:val="111111"/>
          <w:sz w:val="24"/>
        </w:rPr>
        <w:t>175. （ ） 中国共产党提出的抗战基本方针是：坚持抗战、团结、进步，反对妥协、分裂、倒退。</w:t>
      </w:r>
    </w:p>
    <w:p>
      <w:pPr>
        <w:keepNext w:val="0"/>
        <w:spacing w:before="40" w:after="40" w:line="283" w:lineRule="auto"/>
      </w:pPr>
      <w:r>
        <w:rPr>
          <w:rFonts w:ascii="Times New Roman" w:hAnsi="Times New Roman" w:eastAsia="Noto Serif SC"/>
          <w:b w:val="0"/>
          <w:i w:val="0"/>
          <w:color w:val="111111"/>
          <w:sz w:val="24"/>
        </w:rPr>
        <w:t>176. （ ） 顽固势力是指大地主大资产阶级的抗日派，即以蒋介石集团为代表的国民党亲英美派。</w:t>
      </w:r>
    </w:p>
    <w:p>
      <w:pPr>
        <w:keepNext w:val="0"/>
        <w:spacing w:before="40" w:after="40" w:line="283" w:lineRule="auto"/>
      </w:pPr>
      <w:r>
        <w:rPr>
          <w:rFonts w:ascii="Times New Roman" w:hAnsi="Times New Roman" w:eastAsia="Noto Serif SC"/>
          <w:b w:val="0"/>
          <w:i w:val="0"/>
          <w:color w:val="111111"/>
          <w:sz w:val="24"/>
        </w:rPr>
        <w:t>177. （ ） 加强政权建设，是抗日根据地建设的首要的、根本的任务。</w:t>
      </w:r>
    </w:p>
    <w:p>
      <w:pPr>
        <w:keepNext w:val="0"/>
        <w:spacing w:before="40" w:after="40" w:line="283" w:lineRule="auto"/>
      </w:pPr>
      <w:r>
        <w:rPr>
          <w:rFonts w:ascii="Times New Roman" w:hAnsi="Times New Roman" w:eastAsia="Noto Serif SC"/>
          <w:b w:val="0"/>
          <w:i w:val="0"/>
          <w:color w:val="111111"/>
          <w:sz w:val="24"/>
        </w:rPr>
        <w:t>178. （ ） 抗日根据地政权在工作人员分配上实行“三三制”原则，即共产党员、农民阶级和民族资产阶级各占1/3。</w:t>
      </w:r>
    </w:p>
    <w:p>
      <w:pPr>
        <w:keepNext w:val="0"/>
        <w:spacing w:before="40" w:after="40" w:line="283" w:lineRule="auto"/>
      </w:pPr>
      <w:r>
        <w:rPr>
          <w:rFonts w:ascii="Times New Roman" w:hAnsi="Times New Roman" w:eastAsia="Noto Serif SC"/>
          <w:b w:val="0"/>
          <w:i w:val="0"/>
          <w:color w:val="111111"/>
          <w:sz w:val="24"/>
        </w:rPr>
        <w:t>179. （ ） 为了提高农民的抗日和生产积极性，抗日民主政权在根据地继续实行了没收地主土地分配给农民的政策。</w:t>
      </w:r>
    </w:p>
    <w:p>
      <w:pPr>
        <w:keepNext w:val="0"/>
        <w:spacing w:before="40" w:after="40" w:line="283" w:lineRule="auto"/>
      </w:pPr>
      <w:r>
        <w:rPr>
          <w:rFonts w:ascii="Times New Roman" w:hAnsi="Times New Roman" w:eastAsia="Noto Serif SC"/>
          <w:b w:val="0"/>
          <w:i w:val="0"/>
          <w:color w:val="111111"/>
          <w:sz w:val="24"/>
        </w:rPr>
        <w:t>180. （ ） 中共六届六中全会基本纠正了王明的“左”倾教条主义错误，进一步巩固了毛泽东在全党的领导地位。</w:t>
      </w:r>
    </w:p>
    <w:p>
      <w:pPr>
        <w:keepNext w:val="0"/>
        <w:spacing w:before="40" w:after="40" w:line="283" w:lineRule="auto"/>
      </w:pPr>
      <w:r>
        <w:rPr>
          <w:rFonts w:ascii="Times New Roman" w:hAnsi="Times New Roman" w:eastAsia="Noto Serif SC"/>
          <w:b w:val="0"/>
          <w:i w:val="0"/>
          <w:color w:val="111111"/>
          <w:sz w:val="24"/>
        </w:rPr>
        <w:t>181. （ ） 抗日根据地实行的减租减息政策，既减轻了农民所受的封建剥削，又通过实行交租交息，有利于联合地主阶级抗日。</w:t>
      </w:r>
    </w:p>
    <w:p>
      <w:pPr>
        <w:keepNext w:val="0"/>
        <w:spacing w:before="40" w:after="40" w:line="283" w:lineRule="auto"/>
      </w:pPr>
      <w:r>
        <w:rPr>
          <w:rFonts w:ascii="Times New Roman" w:hAnsi="Times New Roman" w:eastAsia="Noto Serif SC"/>
          <w:b w:val="0"/>
          <w:i w:val="0"/>
          <w:color w:val="111111"/>
          <w:sz w:val="24"/>
        </w:rPr>
        <w:t>182. （ ） 毛泽东在1939年、1940年之交系统阐明了新民主主义理论，这一理论标志着毛泽东思想初步形成。</w:t>
      </w:r>
    </w:p>
    <w:p>
      <w:pPr>
        <w:keepNext w:val="0"/>
        <w:spacing w:before="40" w:after="40" w:line="283" w:lineRule="auto"/>
      </w:pPr>
      <w:r>
        <w:rPr>
          <w:rFonts w:ascii="Times New Roman" w:hAnsi="Times New Roman" w:eastAsia="Noto Serif SC"/>
          <w:b w:val="0"/>
          <w:i w:val="0"/>
          <w:color w:val="111111"/>
          <w:sz w:val="24"/>
        </w:rPr>
        <w:t>183. （ ） 新民主主义革命的政治纲领明确提出，要建立一个无产阶级一阶级专政的新民主主义共和国。</w:t>
      </w:r>
    </w:p>
    <w:p>
      <w:pPr>
        <w:keepNext w:val="0"/>
        <w:spacing w:before="40" w:after="40" w:line="283" w:lineRule="auto"/>
      </w:pPr>
      <w:r>
        <w:rPr>
          <w:rFonts w:ascii="Times New Roman" w:hAnsi="Times New Roman" w:eastAsia="Noto Serif SC"/>
          <w:b w:val="0"/>
          <w:i w:val="0"/>
          <w:color w:val="111111"/>
          <w:sz w:val="24"/>
        </w:rPr>
        <w:t>184. （ ） 新民主主义的经济纲领规定，没收操纵国计民生的大银行、大工业、大商业归新民主主义国家所有，同时没收民族资本主义经济以建立国营经济。</w:t>
      </w:r>
    </w:p>
    <w:p>
      <w:pPr>
        <w:keepNext w:val="0"/>
        <w:spacing w:before="40" w:after="40" w:line="283" w:lineRule="auto"/>
      </w:pPr>
      <w:r>
        <w:rPr>
          <w:rFonts w:ascii="Times New Roman" w:hAnsi="Times New Roman" w:eastAsia="Noto Serif SC"/>
          <w:b w:val="0"/>
          <w:i w:val="0"/>
          <w:color w:val="111111"/>
          <w:sz w:val="24"/>
        </w:rPr>
        <w:t>185. （ ） 毛泽东指出，统一战线、武装斗争、党的建设，是中国共产党在中国革命中战胜敌人的三个主要法宝。</w:t>
      </w:r>
    </w:p>
    <w:p>
      <w:pPr>
        <w:keepNext w:val="0"/>
        <w:spacing w:before="40" w:after="40" w:line="283" w:lineRule="auto"/>
      </w:pPr>
      <w:r>
        <w:rPr>
          <w:rFonts w:ascii="Times New Roman" w:hAnsi="Times New Roman" w:eastAsia="Noto Serif SC"/>
          <w:b w:val="0"/>
          <w:i w:val="0"/>
          <w:color w:val="111111"/>
          <w:sz w:val="24"/>
        </w:rPr>
        <w:t>186. （ ） 毛泽东阐明了中国共产党领导的整个中国革命运动，包括民主主义革命和社会主义革命两个阶段。</w:t>
      </w:r>
    </w:p>
    <w:p>
      <w:pPr>
        <w:keepNext w:val="0"/>
        <w:spacing w:before="40" w:after="40" w:line="283" w:lineRule="auto"/>
      </w:pPr>
      <w:r>
        <w:rPr>
          <w:rFonts w:ascii="Times New Roman" w:hAnsi="Times New Roman" w:eastAsia="Noto Serif SC"/>
          <w:b w:val="0"/>
          <w:i w:val="0"/>
          <w:color w:val="111111"/>
          <w:sz w:val="24"/>
        </w:rPr>
        <w:t>187. （ ） 1941年5月毛泽东作了《改造我们的学习》的报告后，整风运动首先在全党广大党员中普遍展开。</w:t>
      </w:r>
    </w:p>
    <w:p>
      <w:pPr>
        <w:keepNext w:val="0"/>
        <w:spacing w:before="40" w:after="40" w:line="283" w:lineRule="auto"/>
      </w:pPr>
      <w:r>
        <w:rPr>
          <w:rFonts w:ascii="Times New Roman" w:hAnsi="Times New Roman" w:eastAsia="Noto Serif SC"/>
          <w:b w:val="0"/>
          <w:i w:val="0"/>
          <w:color w:val="111111"/>
          <w:sz w:val="24"/>
        </w:rPr>
        <w:t>188. （ ） 在延安整风运动中，反对宗派主义以整顿党风是整风运动最主要的任务。</w:t>
      </w:r>
    </w:p>
    <w:p>
      <w:pPr>
        <w:keepNext w:val="0"/>
        <w:spacing w:before="40" w:after="40" w:line="283" w:lineRule="auto"/>
      </w:pPr>
      <w:r>
        <w:rPr>
          <w:rFonts w:ascii="Times New Roman" w:hAnsi="Times New Roman" w:eastAsia="Noto Serif SC"/>
          <w:b w:val="0"/>
          <w:i w:val="0"/>
          <w:color w:val="111111"/>
          <w:sz w:val="24"/>
        </w:rPr>
        <w:t>189. （ ） 新民主主义文化是无产阶级领导的人民大众的反帝反封建的中华民族的新文化，即民族的科学的大众的文化。</w:t>
      </w:r>
    </w:p>
    <w:p>
      <w:pPr>
        <w:keepNext w:val="0"/>
        <w:spacing w:before="40" w:after="40" w:line="283" w:lineRule="auto"/>
      </w:pPr>
      <w:r>
        <w:rPr>
          <w:rFonts w:ascii="Times New Roman" w:hAnsi="Times New Roman" w:eastAsia="Noto Serif SC"/>
          <w:b w:val="0"/>
          <w:i w:val="0"/>
          <w:color w:val="111111"/>
          <w:sz w:val="24"/>
        </w:rPr>
        <w:t>190. （ ） 在新民主主义经济纲领中，中国共产党主张没收地主阶级土地归国家所有，建立全民所有制农业。</w:t>
      </w:r>
    </w:p>
    <w:p>
      <w:pPr>
        <w:keepNext w:val="0"/>
        <w:spacing w:before="40" w:after="40" w:line="283" w:lineRule="auto"/>
      </w:pPr>
      <w:r>
        <w:rPr>
          <w:rFonts w:ascii="Times New Roman" w:hAnsi="Times New Roman" w:eastAsia="Noto Serif SC"/>
          <w:b w:val="0"/>
          <w:i w:val="0"/>
          <w:color w:val="111111"/>
          <w:sz w:val="24"/>
        </w:rPr>
        <w:t>191. （ ） 整风运动中反对党八股是为了整顿文风。</w:t>
      </w:r>
    </w:p>
    <w:p>
      <w:pPr>
        <w:keepNext w:val="0"/>
        <w:spacing w:before="40" w:after="40" w:line="283" w:lineRule="auto"/>
      </w:pPr>
      <w:r>
        <w:rPr>
          <w:rFonts w:ascii="Times New Roman" w:hAnsi="Times New Roman" w:eastAsia="Noto Serif SC"/>
          <w:b w:val="0"/>
          <w:i w:val="0"/>
          <w:color w:val="111111"/>
          <w:sz w:val="24"/>
        </w:rPr>
        <w:t>192. （ ） 中共七大将以毛泽东为主要代表的中国共产党人把马克思列宁主义基本原理同中国具体实际相结合所创造的理论成果，正式命名为毛泽东思想。</w:t>
      </w:r>
    </w:p>
    <w:p>
      <w:pPr>
        <w:keepNext w:val="0"/>
        <w:spacing w:before="40" w:after="40" w:line="283" w:lineRule="auto"/>
      </w:pPr>
      <w:r>
        <w:rPr>
          <w:rFonts w:ascii="Times New Roman" w:hAnsi="Times New Roman" w:eastAsia="Noto Serif SC"/>
          <w:b w:val="0"/>
          <w:i w:val="0"/>
          <w:color w:val="111111"/>
          <w:sz w:val="24"/>
        </w:rPr>
        <w:t>193. （ ） 中共七大以“团结的大会，胜利的大会”载入党的史册，并为党后来不断从胜利走向胜利指明了正确方向。</w:t>
      </w:r>
    </w:p>
    <w:p>
      <w:pPr>
        <w:keepNext w:val="0"/>
        <w:spacing w:before="40" w:after="40" w:line="283" w:lineRule="auto"/>
      </w:pPr>
      <w:r>
        <w:rPr>
          <w:rFonts w:ascii="Times New Roman" w:hAnsi="Times New Roman" w:eastAsia="Noto Serif SC"/>
          <w:b w:val="0"/>
          <w:i w:val="0"/>
          <w:color w:val="111111"/>
          <w:sz w:val="24"/>
        </w:rPr>
        <w:t>194. （ ） 1945年7月26日，中、苏、英三国发表波茨坦公告，敦促日本无条件投降。</w:t>
      </w:r>
    </w:p>
    <w:p>
      <w:pPr>
        <w:keepNext w:val="0"/>
        <w:spacing w:before="40" w:after="40" w:line="283" w:lineRule="auto"/>
      </w:pPr>
      <w:r>
        <w:rPr>
          <w:rFonts w:ascii="Times New Roman" w:hAnsi="Times New Roman" w:eastAsia="Noto Serif SC"/>
          <w:b w:val="0"/>
          <w:i w:val="0"/>
          <w:color w:val="111111"/>
          <w:sz w:val="24"/>
        </w:rPr>
        <w:t>195. （ ） 1945年8月15日，日本代表在投降书上签字，这标志着中国抗日战争胜利结束，世界反法西斯战争也胜利结束。</w:t>
      </w:r>
    </w:p>
    <w:p>
      <w:pPr>
        <w:keepNext w:val="0"/>
        <w:spacing w:before="40" w:after="40" w:line="283" w:lineRule="auto"/>
      </w:pPr>
      <w:r>
        <w:rPr>
          <w:rFonts w:ascii="Times New Roman" w:hAnsi="Times New Roman" w:eastAsia="Noto Serif SC"/>
          <w:b w:val="0"/>
          <w:i w:val="0"/>
          <w:color w:val="111111"/>
          <w:sz w:val="24"/>
        </w:rPr>
        <w:t>196. （ ） 中共七大确立了毛泽东在党中央和全党的领导核心地位、毛泽东思想在全党的指导地位，形成了一支高举毛泽东旗帜的久经考验的政治家集团。</w:t>
      </w:r>
    </w:p>
    <w:p>
      <w:pPr>
        <w:keepNext w:val="0"/>
        <w:spacing w:before="40" w:after="40" w:line="283" w:lineRule="auto"/>
      </w:pPr>
      <w:r>
        <w:rPr>
          <w:rFonts w:ascii="Times New Roman" w:hAnsi="Times New Roman" w:eastAsia="Noto Serif SC"/>
          <w:b w:val="0"/>
          <w:i w:val="0"/>
          <w:color w:val="111111"/>
          <w:sz w:val="24"/>
        </w:rPr>
        <w:t>197. （ ） 中国共产党的中流砥柱作用，是中国人民抗日战争胜利的决定因素。</w:t>
      </w:r>
    </w:p>
    <w:p>
      <w:pPr>
        <w:keepNext w:val="0"/>
        <w:spacing w:before="40" w:after="40" w:line="283" w:lineRule="auto"/>
      </w:pPr>
      <w:r>
        <w:rPr>
          <w:rFonts w:ascii="Times New Roman" w:hAnsi="Times New Roman" w:eastAsia="Noto Serif SC"/>
          <w:b w:val="0"/>
          <w:i w:val="0"/>
          <w:color w:val="111111"/>
          <w:sz w:val="24"/>
        </w:rPr>
        <w:t>198. （ ） 以爱国主义为核心的民族精神是中国人民抗日战争胜利的关键。</w:t>
      </w:r>
    </w:p>
    <w:p>
      <w:pPr>
        <w:keepNext w:val="0"/>
        <w:spacing w:before="40" w:after="40" w:line="283" w:lineRule="auto"/>
      </w:pPr>
      <w:r>
        <w:rPr>
          <w:rFonts w:ascii="Times New Roman" w:hAnsi="Times New Roman" w:eastAsia="Noto Serif SC"/>
          <w:b w:val="0"/>
          <w:i w:val="0"/>
          <w:color w:val="111111"/>
          <w:sz w:val="24"/>
        </w:rPr>
        <w:t>199. （ ） 全民族抗战是中国人民抗日战争胜利的重要法宝。</w:t>
      </w:r>
    </w:p>
    <w:p>
      <w:pPr>
        <w:keepNext w:val="0"/>
        <w:spacing w:before="40" w:after="40" w:line="283" w:lineRule="auto"/>
      </w:pPr>
      <w:r>
        <w:rPr>
          <w:rFonts w:ascii="Times New Roman" w:hAnsi="Times New Roman" w:eastAsia="Noto Serif SC"/>
          <w:b w:val="0"/>
          <w:i w:val="0"/>
          <w:color w:val="111111"/>
          <w:sz w:val="24"/>
        </w:rPr>
        <w:t>200. （ ） 中国人民抗日战争的胜利，是中华民族从近代以来陷入深重危机走向伟大复兴的历史转折点。</w:t>
      </w:r>
    </w:p>
    <w:p>
      <w:pPr>
        <w:keepNext w:val="0"/>
        <w:spacing w:before="40" w:after="40" w:line="283" w:lineRule="auto"/>
      </w:pPr>
      <w:r>
        <w:rPr>
          <w:rFonts w:ascii="Times New Roman" w:hAnsi="Times New Roman" w:eastAsia="Noto Serif SC"/>
          <w:b w:val="0"/>
          <w:i w:val="0"/>
          <w:color w:val="111111"/>
          <w:sz w:val="24"/>
        </w:rPr>
        <w:t>201. （ ） 中国人民抗日战争的胜利，彻底洗刷了近代以来抗击外来侵略屡战屡败的民族耻辱，标志着中国半殖民地半封建社会历史的彻底结束。</w:t>
      </w:r>
    </w:p>
    <w:p>
      <w:pPr>
        <w:keepNext w:val="0"/>
        <w:spacing w:before="40" w:after="40" w:line="283" w:lineRule="auto"/>
      </w:pPr>
      <w:r>
        <w:rPr>
          <w:rFonts w:ascii="Times New Roman" w:hAnsi="Times New Roman" w:eastAsia="Noto Serif SC"/>
          <w:b w:val="0"/>
          <w:i w:val="0"/>
          <w:color w:val="111111"/>
          <w:sz w:val="24"/>
        </w:rPr>
        <w:t>202. （ ） 中国人民抗日战争胜利后，中国的国际地位显著提高，成为联合国安理会五个常任理事国之一。</w:t>
      </w:r>
    </w:p>
    <w:p>
      <w:pPr>
        <w:keepNext w:val="0"/>
        <w:spacing w:before="40" w:after="40" w:line="283" w:lineRule="auto"/>
      </w:pPr>
      <w:r>
        <w:rPr>
          <w:rFonts w:ascii="Times New Roman" w:hAnsi="Times New Roman" w:eastAsia="Noto Serif SC"/>
          <w:b w:val="0"/>
          <w:i w:val="0"/>
          <w:color w:val="111111"/>
          <w:sz w:val="24"/>
        </w:rPr>
        <w:t>203. （ ） 中国人民抗日战争的胜利完全是依靠全体中华儿女的自力更生，与国际社会和世界反法西斯力量的支持没有关系。</w:t>
      </w:r>
    </w:p>
    <w:p>
      <w:pPr>
        <w:sectPr>
          <w:headerReference w:type="default" r:id="rId9"/>
          <w:footerReference w:type="default" r:id="rId10"/>
          <w:pgSz w:w="12240" w:h="15840"/>
          <w:pgMar w:top="935" w:right="1050" w:bottom="878" w:left="1050" w:header="720" w:footer="720" w:gutter="0"/>
          <w:cols w:space="720"/>
          <w:docGrid w:linePitch="360"/>
        </w:sectPr>
      </w:pPr>
    </w:p>
    <w:p>
      <w:pPr>
        <w:spacing w:before="0" w:after="200" w:line="240" w:lineRule="auto"/>
        <w:pBdr>
          <w:bottom w:val="single" w:sz="16" w:space="6" w:color="1F4E79"/>
        </w:pBdr>
      </w:pPr>
      <w:r>
        <w:rPr>
          <w:rFonts w:ascii="Times New Roman" w:hAnsi="Times New Roman" w:eastAsia="Noto Serif SC"/>
          <w:b/>
          <w:i w:val="0"/>
          <w:color w:val="1F4E79"/>
          <w:sz w:val="30"/>
        </w:rPr>
        <w:t>答案与解析</w:t>
      </w:r>
    </w:p>
    <w:p>
      <w:pPr>
        <w:spacing w:before="40" w:after="100" w:line="283" w:lineRule="auto"/>
      </w:pPr>
      <w:r>
        <w:rPr>
          <w:rFonts w:ascii="Times New Roman" w:hAnsi="Times New Roman" w:eastAsia="Noto Serif SC"/>
          <w:b w:val="0"/>
          <w:i w:val="0"/>
          <w:color w:val="111111"/>
          <w:sz w:val="24"/>
        </w:rPr>
        <w:t>1. B。九一八事变标志着日本变中国为其独占殖民地的侵略战争由此开始。(避坑：千万别和七七事变搞混，七七事变是“全面”侵华的开始)。</w:t>
      </w:r>
    </w:p>
    <w:p>
      <w:pPr>
        <w:spacing w:before="40" w:after="100" w:line="283" w:lineRule="auto"/>
      </w:pPr>
      <w:r>
        <w:rPr>
          <w:rFonts w:ascii="Times New Roman" w:hAnsi="Times New Roman" w:eastAsia="Noto Serif SC"/>
          <w:b w:val="0"/>
          <w:i w:val="0"/>
          <w:color w:val="111111"/>
          <w:sz w:val="24"/>
        </w:rPr>
        <w:t>2. C。卢沟桥事变标志着日本全面侵华战争由此开始。</w:t>
      </w:r>
    </w:p>
    <w:p>
      <w:pPr>
        <w:spacing w:before="40" w:after="100" w:line="283" w:lineRule="auto"/>
      </w:pPr>
      <w:r>
        <w:rPr>
          <w:rFonts w:ascii="Times New Roman" w:hAnsi="Times New Roman" w:eastAsia="Noto Serif SC"/>
          <w:b w:val="0"/>
          <w:i w:val="0"/>
          <w:color w:val="111111"/>
          <w:sz w:val="24"/>
        </w:rPr>
        <w:t>3. B。1931年7月，蒋介石提出“攘外必先安内”的方针。</w:t>
      </w:r>
    </w:p>
    <w:p>
      <w:pPr>
        <w:spacing w:before="40" w:after="100" w:line="283" w:lineRule="auto"/>
      </w:pPr>
      <w:r>
        <w:rPr>
          <w:rFonts w:ascii="Times New Roman" w:hAnsi="Times New Roman" w:eastAsia="Noto Serif SC"/>
          <w:b w:val="0"/>
          <w:i w:val="0"/>
          <w:color w:val="111111"/>
          <w:sz w:val="24"/>
        </w:rPr>
        <w:t>4. B。日本策动华北五省两市“防共自治运动”，制造傀儡政权，这就是华北事变。</w:t>
      </w:r>
    </w:p>
    <w:p>
      <w:pPr>
        <w:spacing w:before="40" w:after="100" w:line="283" w:lineRule="auto"/>
      </w:pPr>
      <w:r>
        <w:rPr>
          <w:rFonts w:ascii="Times New Roman" w:hAnsi="Times New Roman" w:eastAsia="Noto Serif SC"/>
          <w:b w:val="0"/>
          <w:i w:val="0"/>
          <w:color w:val="111111"/>
          <w:sz w:val="24"/>
        </w:rPr>
        <w:t>5. C。南京大屠杀遇难者达30万人以上。</w:t>
      </w:r>
    </w:p>
    <w:p>
      <w:pPr>
        <w:spacing w:before="40" w:after="100" w:line="283" w:lineRule="auto"/>
      </w:pPr>
      <w:r>
        <w:rPr>
          <w:rFonts w:ascii="Times New Roman" w:hAnsi="Times New Roman" w:eastAsia="Noto Serif SC"/>
          <w:b w:val="0"/>
          <w:i w:val="0"/>
          <w:color w:val="111111"/>
          <w:sz w:val="24"/>
        </w:rPr>
        <w:t>6. B。奴化教育的目的是为了泯灭民族意识和反抗精神、维护其殖民统治。</w:t>
      </w:r>
    </w:p>
    <w:p>
      <w:pPr>
        <w:spacing w:before="40" w:after="100" w:line="283" w:lineRule="auto"/>
      </w:pPr>
      <w:r>
        <w:rPr>
          <w:rFonts w:ascii="Times New Roman" w:hAnsi="Times New Roman" w:eastAsia="Noto Serif SC"/>
          <w:b w:val="0"/>
          <w:i w:val="0"/>
          <w:color w:val="111111"/>
          <w:sz w:val="24"/>
        </w:rPr>
        <w:t>7. B。国际联盟和英、美等国采取对日姑息、纵容政策。</w:t>
      </w:r>
    </w:p>
    <w:p>
      <w:pPr>
        <w:spacing w:before="40" w:after="100" w:line="283" w:lineRule="auto"/>
      </w:pPr>
      <w:r>
        <w:rPr>
          <w:rFonts w:ascii="Times New Roman" w:hAnsi="Times New Roman" w:eastAsia="Noto Serif SC"/>
          <w:b w:val="0"/>
          <w:i w:val="0"/>
          <w:color w:val="111111"/>
          <w:sz w:val="24"/>
        </w:rPr>
        <w:t>8. A。日军对抗日根据地发动毁灭性的“扫荡”“清乡”，实行“三光”政策。</w:t>
      </w:r>
    </w:p>
    <w:p>
      <w:pPr>
        <w:spacing w:before="40" w:after="100" w:line="283" w:lineRule="auto"/>
      </w:pPr>
      <w:r>
        <w:rPr>
          <w:rFonts w:ascii="Times New Roman" w:hAnsi="Times New Roman" w:eastAsia="Noto Serif SC"/>
          <w:b w:val="0"/>
          <w:i w:val="0"/>
          <w:color w:val="111111"/>
          <w:sz w:val="24"/>
        </w:rPr>
        <w:t>9. C。日本同德国签订《反共产国际协定》，打着反共旗号结成反动同盟。</w:t>
      </w:r>
    </w:p>
    <w:p>
      <w:pPr>
        <w:spacing w:before="40" w:after="100" w:line="283" w:lineRule="auto"/>
      </w:pPr>
      <w:r>
        <w:rPr>
          <w:rFonts w:ascii="Times New Roman" w:hAnsi="Times New Roman" w:eastAsia="Noto Serif SC"/>
          <w:b w:val="0"/>
          <w:i w:val="0"/>
          <w:color w:val="111111"/>
          <w:sz w:val="24"/>
        </w:rPr>
        <w:t>10. D。中国军民伤亡人数超过3500万。</w:t>
      </w:r>
    </w:p>
    <w:p>
      <w:pPr>
        <w:spacing w:before="40" w:after="100" w:line="283" w:lineRule="auto"/>
      </w:pPr>
      <w:r>
        <w:rPr>
          <w:rFonts w:ascii="Times New Roman" w:hAnsi="Times New Roman" w:eastAsia="Noto Serif SC"/>
          <w:b w:val="0"/>
          <w:i w:val="0"/>
          <w:color w:val="111111"/>
          <w:sz w:val="24"/>
        </w:rPr>
        <w:t>11. B。一二·九运动标志着中国人民抗日救亡运动新高潮的到来。(避坑：A是南昌起义，C是国共合作宣言发表，D是西安事变和平解决)。</w:t>
      </w:r>
    </w:p>
    <w:p>
      <w:pPr>
        <w:spacing w:before="40" w:after="100" w:line="283" w:lineRule="auto"/>
      </w:pPr>
      <w:r>
        <w:rPr>
          <w:rFonts w:ascii="Times New Roman" w:hAnsi="Times New Roman" w:eastAsia="Noto Serif SC"/>
          <w:b w:val="0"/>
          <w:i w:val="0"/>
          <w:color w:val="111111"/>
          <w:sz w:val="24"/>
        </w:rPr>
        <w:t>12. B。蔡廷锴、蒋光鼐等人发动的是福建事变。</w:t>
      </w:r>
    </w:p>
    <w:p>
      <w:pPr>
        <w:spacing w:before="40" w:after="100" w:line="283" w:lineRule="auto"/>
      </w:pPr>
      <w:r>
        <w:rPr>
          <w:rFonts w:ascii="Times New Roman" w:hAnsi="Times New Roman" w:eastAsia="Noto Serif SC"/>
          <w:b w:val="0"/>
          <w:i w:val="0"/>
          <w:color w:val="111111"/>
          <w:sz w:val="24"/>
        </w:rPr>
        <w:t>13. C。中共中央先后派周保中、赵一曼等到东北，加强领导力量。</w:t>
      </w:r>
    </w:p>
    <w:p>
      <w:pPr>
        <w:spacing w:before="40" w:after="100" w:line="283" w:lineRule="auto"/>
      </w:pPr>
      <w:r>
        <w:rPr>
          <w:rFonts w:ascii="Times New Roman" w:hAnsi="Times New Roman" w:eastAsia="Noto Serif SC"/>
          <w:b w:val="0"/>
          <w:i w:val="0"/>
          <w:color w:val="111111"/>
          <w:sz w:val="24"/>
        </w:rPr>
        <w:t>14. A。瓦窑堡会议提出党的基本策略任务是建立广泛的抗日民族统一战线。</w:t>
      </w:r>
    </w:p>
    <w:p>
      <w:pPr>
        <w:spacing w:before="40" w:after="100" w:line="283" w:lineRule="auto"/>
      </w:pPr>
      <w:r>
        <w:rPr>
          <w:rFonts w:ascii="Times New Roman" w:hAnsi="Times New Roman" w:eastAsia="Noto Serif SC"/>
          <w:b w:val="0"/>
          <w:i w:val="0"/>
          <w:color w:val="111111"/>
          <w:sz w:val="24"/>
        </w:rPr>
        <w:t>15. B。该文件即为著名的“八一宣言”。</w:t>
      </w:r>
    </w:p>
    <w:p>
      <w:pPr>
        <w:spacing w:before="40" w:after="100" w:line="283" w:lineRule="auto"/>
      </w:pPr>
      <w:r>
        <w:rPr>
          <w:rFonts w:ascii="Times New Roman" w:hAnsi="Times New Roman" w:eastAsia="Noto Serif SC"/>
          <w:b w:val="0"/>
          <w:i w:val="0"/>
          <w:color w:val="111111"/>
          <w:sz w:val="24"/>
        </w:rPr>
        <w:t>16. A。1936年5月的《停战议和一致抗日通电》，标志着共产党放弃反蒋口号。(避坑：“逼蒋抗日”是1936年9月1日才正式提出的总方针)。</w:t>
      </w:r>
    </w:p>
    <w:p>
      <w:pPr>
        <w:spacing w:before="40" w:after="100" w:line="283" w:lineRule="auto"/>
      </w:pPr>
      <w:r>
        <w:rPr>
          <w:rFonts w:ascii="Times New Roman" w:hAnsi="Times New Roman" w:eastAsia="Noto Serif SC"/>
          <w:b w:val="0"/>
          <w:i w:val="0"/>
          <w:color w:val="111111"/>
          <w:sz w:val="24"/>
        </w:rPr>
        <w:t>17. C。宋庆龄等爱国民主人士发起成立全国各界救国联合会。</w:t>
      </w:r>
    </w:p>
    <w:p>
      <w:pPr>
        <w:spacing w:before="40" w:after="100" w:line="283" w:lineRule="auto"/>
      </w:pPr>
      <w:r>
        <w:rPr>
          <w:rFonts w:ascii="Times New Roman" w:hAnsi="Times New Roman" w:eastAsia="Noto Serif SC"/>
          <w:b w:val="0"/>
          <w:i w:val="0"/>
          <w:color w:val="111111"/>
          <w:sz w:val="24"/>
        </w:rPr>
        <w:t>18. B。1936年2月后陆续改建为东北抗日联军。</w:t>
      </w:r>
    </w:p>
    <w:p>
      <w:pPr>
        <w:spacing w:before="40" w:after="100" w:line="283" w:lineRule="auto"/>
      </w:pPr>
      <w:r>
        <w:rPr>
          <w:rFonts w:ascii="Times New Roman" w:hAnsi="Times New Roman" w:eastAsia="Noto Serif SC"/>
          <w:b w:val="0"/>
          <w:i w:val="0"/>
          <w:color w:val="111111"/>
          <w:sz w:val="24"/>
        </w:rPr>
        <w:t>19. C。发动西安事变的是张学良、杨虎城。</w:t>
      </w:r>
    </w:p>
    <w:p>
      <w:pPr>
        <w:spacing w:before="40" w:after="100" w:line="283" w:lineRule="auto"/>
      </w:pPr>
      <w:r>
        <w:rPr>
          <w:rFonts w:ascii="Times New Roman" w:hAnsi="Times New Roman" w:eastAsia="Noto Serif SC"/>
          <w:b w:val="0"/>
          <w:i w:val="0"/>
          <w:color w:val="111111"/>
          <w:sz w:val="24"/>
        </w:rPr>
        <w:t>20. B。党中央派周恩来于17日到达西安参与谈判。</w:t>
      </w:r>
    </w:p>
    <w:p>
      <w:pPr>
        <w:spacing w:before="40" w:after="100" w:line="283" w:lineRule="auto"/>
      </w:pPr>
      <w:r>
        <w:rPr>
          <w:rFonts w:ascii="Times New Roman" w:hAnsi="Times New Roman" w:eastAsia="Noto Serif SC"/>
          <w:b w:val="0"/>
          <w:i w:val="0"/>
          <w:color w:val="111111"/>
          <w:sz w:val="24"/>
        </w:rPr>
        <w:t>21. B。西安事变的和平解决成为时局转换的枢纽，十年内战局面基本结束。</w:t>
      </w:r>
    </w:p>
    <w:p>
      <w:pPr>
        <w:spacing w:before="40" w:after="100" w:line="283" w:lineRule="auto"/>
      </w:pPr>
      <w:r>
        <w:rPr>
          <w:rFonts w:ascii="Times New Roman" w:hAnsi="Times New Roman" w:eastAsia="Noto Serif SC"/>
          <w:b w:val="0"/>
          <w:i w:val="0"/>
          <w:color w:val="111111"/>
          <w:sz w:val="24"/>
        </w:rPr>
        <w:t>22. B。八路军由朱德任总指挥，彭德怀任副总指挥。</w:t>
      </w:r>
    </w:p>
    <w:p>
      <w:pPr>
        <w:spacing w:before="40" w:after="100" w:line="283" w:lineRule="auto"/>
      </w:pPr>
      <w:r>
        <w:rPr>
          <w:rFonts w:ascii="Times New Roman" w:hAnsi="Times New Roman" w:eastAsia="Noto Serif SC"/>
          <w:b w:val="0"/>
          <w:i w:val="0"/>
          <w:color w:val="111111"/>
          <w:sz w:val="24"/>
        </w:rPr>
        <w:t>23. B。新四军由叶挺任军长，项英任副军长。</w:t>
      </w:r>
    </w:p>
    <w:p>
      <w:pPr>
        <w:spacing w:before="40" w:after="100" w:line="283" w:lineRule="auto"/>
      </w:pPr>
      <w:r>
        <w:rPr>
          <w:rFonts w:ascii="Times New Roman" w:hAnsi="Times New Roman" w:eastAsia="Noto Serif SC"/>
          <w:b w:val="0"/>
          <w:i w:val="0"/>
          <w:color w:val="111111"/>
          <w:sz w:val="24"/>
        </w:rPr>
        <w:t>24. D。李宗仁等部在台儿庄战役中取得大捷。</w:t>
      </w:r>
    </w:p>
    <w:p>
      <w:pPr>
        <w:spacing w:before="40" w:after="100" w:line="283" w:lineRule="auto"/>
      </w:pPr>
      <w:r>
        <w:rPr>
          <w:rFonts w:ascii="Times New Roman" w:hAnsi="Times New Roman" w:eastAsia="Noto Serif SC"/>
          <w:b w:val="0"/>
          <w:i w:val="0"/>
          <w:color w:val="111111"/>
          <w:sz w:val="24"/>
        </w:rPr>
        <w:t>25. A。在北平南苑的战斗中，佟麟阁、赵登禹先后阵亡。</w:t>
      </w:r>
    </w:p>
    <w:p>
      <w:pPr>
        <w:spacing w:before="40" w:after="100" w:line="283" w:lineRule="auto"/>
      </w:pPr>
      <w:r>
        <w:rPr>
          <w:rFonts w:ascii="Times New Roman" w:hAnsi="Times New Roman" w:eastAsia="Noto Serif SC"/>
          <w:b w:val="0"/>
          <w:i w:val="0"/>
          <w:color w:val="111111"/>
          <w:sz w:val="24"/>
        </w:rPr>
        <w:t>26. C。谢晋元率孤军据守四行仓库，被誉为“八百壮士”。</w:t>
      </w:r>
    </w:p>
    <w:p>
      <w:pPr>
        <w:spacing w:before="40" w:after="100" w:line="283" w:lineRule="auto"/>
      </w:pPr>
      <w:r>
        <w:rPr>
          <w:rFonts w:ascii="Times New Roman" w:hAnsi="Times New Roman" w:eastAsia="Noto Serif SC"/>
          <w:b w:val="0"/>
          <w:i w:val="0"/>
          <w:color w:val="111111"/>
          <w:sz w:val="24"/>
        </w:rPr>
        <w:t>27. C。在1944年4月至1945年1月的豫湘桂战役中，国民党军队大溃败。</w:t>
      </w:r>
    </w:p>
    <w:p>
      <w:pPr>
        <w:spacing w:before="40" w:after="100" w:line="283" w:lineRule="auto"/>
      </w:pPr>
      <w:r>
        <w:rPr>
          <w:rFonts w:ascii="Times New Roman" w:hAnsi="Times New Roman" w:eastAsia="Noto Serif SC"/>
          <w:b w:val="0"/>
          <w:i w:val="0"/>
          <w:color w:val="111111"/>
          <w:sz w:val="24"/>
        </w:rPr>
        <w:t>28. B。洛川会议制定了抗日救国十大纲领。</w:t>
      </w:r>
    </w:p>
    <w:p>
      <w:pPr>
        <w:spacing w:before="40" w:after="100" w:line="283" w:lineRule="auto"/>
      </w:pPr>
      <w:r>
        <w:rPr>
          <w:rFonts w:ascii="Times New Roman" w:hAnsi="Times New Roman" w:eastAsia="Noto Serif SC"/>
          <w:b w:val="0"/>
          <w:i w:val="0"/>
          <w:color w:val="111111"/>
          <w:sz w:val="24"/>
        </w:rPr>
        <w:t>29. C。会议强调关键在于使已经发动的抗战成为全面的全民族抗战。</w:t>
      </w:r>
    </w:p>
    <w:p>
      <w:pPr>
        <w:spacing w:before="40" w:after="100" w:line="283" w:lineRule="auto"/>
      </w:pPr>
      <w:r>
        <w:rPr>
          <w:rFonts w:ascii="Times New Roman" w:hAnsi="Times New Roman" w:eastAsia="Noto Serif SC"/>
          <w:b w:val="0"/>
          <w:i w:val="0"/>
          <w:color w:val="111111"/>
          <w:sz w:val="24"/>
        </w:rPr>
        <w:t>30. B。《论持久战》批驳了“亡国论”“速胜论”等错误观点。</w:t>
      </w:r>
    </w:p>
    <w:p>
      <w:pPr>
        <w:spacing w:before="40" w:after="100" w:line="283" w:lineRule="auto"/>
      </w:pPr>
      <w:r>
        <w:rPr>
          <w:rFonts w:ascii="Times New Roman" w:hAnsi="Times New Roman" w:eastAsia="Noto Serif SC"/>
          <w:b w:val="0"/>
          <w:i w:val="0"/>
          <w:color w:val="111111"/>
          <w:sz w:val="24"/>
        </w:rPr>
        <w:t>31. B。日本是强国，中国是弱国，强国弱国的对比，决定了抗日战争只能是持久战。</w:t>
      </w:r>
    </w:p>
    <w:p>
      <w:pPr>
        <w:spacing w:before="40" w:after="100" w:line="283" w:lineRule="auto"/>
      </w:pPr>
      <w:r>
        <w:rPr>
          <w:rFonts w:ascii="Times New Roman" w:hAnsi="Times New Roman" w:eastAsia="Noto Serif SC"/>
          <w:b w:val="0"/>
          <w:i w:val="0"/>
          <w:color w:val="111111"/>
          <w:sz w:val="24"/>
        </w:rPr>
        <w:t>32. B。战略相持阶段是最关键阶段。</w:t>
      </w:r>
    </w:p>
    <w:p>
      <w:pPr>
        <w:spacing w:before="40" w:after="100" w:line="283" w:lineRule="auto"/>
      </w:pPr>
      <w:r>
        <w:rPr>
          <w:rFonts w:ascii="Times New Roman" w:hAnsi="Times New Roman" w:eastAsia="Noto Serif SC"/>
          <w:b w:val="0"/>
          <w:i w:val="0"/>
          <w:color w:val="111111"/>
          <w:sz w:val="24"/>
        </w:rPr>
        <w:t>33. B。毛泽东强调，“兵民是胜利之本”。战胜日本的侵略，必须进行人民战争。</w:t>
      </w:r>
    </w:p>
    <w:p>
      <w:pPr>
        <w:spacing w:before="40" w:after="100" w:line="283" w:lineRule="auto"/>
      </w:pPr>
      <w:r>
        <w:rPr>
          <w:rFonts w:ascii="Times New Roman" w:hAnsi="Times New Roman" w:eastAsia="Noto Serif SC"/>
          <w:b w:val="0"/>
          <w:i w:val="0"/>
          <w:color w:val="111111"/>
          <w:sz w:val="24"/>
        </w:rPr>
        <w:t>34. C。会议强调，必须坚持统一战线中无产阶级的领导权。</w:t>
      </w:r>
    </w:p>
    <w:p>
      <w:pPr>
        <w:spacing w:before="40" w:after="100" w:line="283" w:lineRule="auto"/>
      </w:pPr>
      <w:r>
        <w:rPr>
          <w:rFonts w:ascii="Times New Roman" w:hAnsi="Times New Roman" w:eastAsia="Noto Serif SC"/>
          <w:b w:val="0"/>
          <w:i w:val="0"/>
          <w:color w:val="111111"/>
          <w:sz w:val="24"/>
        </w:rPr>
        <w:t>35. C。豫湘桂大溃败是在世界反法西斯战争胜利发展、抗日敌后战场开始局部反攻的有利条件下发生的。</w:t>
      </w:r>
    </w:p>
    <w:p>
      <w:pPr>
        <w:spacing w:before="40" w:after="100" w:line="283" w:lineRule="auto"/>
      </w:pPr>
      <w:r>
        <w:rPr>
          <w:rFonts w:ascii="Times New Roman" w:hAnsi="Times New Roman" w:eastAsia="Noto Serif SC"/>
          <w:b w:val="0"/>
          <w:i w:val="0"/>
          <w:color w:val="111111"/>
          <w:sz w:val="24"/>
        </w:rPr>
        <w:t>36. B。《论持久战》是中国共产党领导抗日战争的纲领性文献。</w:t>
      </w:r>
    </w:p>
    <w:p>
      <w:pPr>
        <w:spacing w:before="40" w:after="100" w:line="283" w:lineRule="auto"/>
      </w:pPr>
      <w:r>
        <w:rPr>
          <w:rFonts w:ascii="Times New Roman" w:hAnsi="Times New Roman" w:eastAsia="Noto Serif SC"/>
          <w:b w:val="0"/>
          <w:i w:val="0"/>
          <w:color w:val="111111"/>
          <w:sz w:val="24"/>
        </w:rPr>
        <w:t>37. B。在华北，以国民党为主体的正规战争结束，以共产党为主体的游击战争上升到主要地位。</w:t>
      </w:r>
    </w:p>
    <w:p>
      <w:pPr>
        <w:spacing w:before="40" w:after="100" w:line="283" w:lineRule="auto"/>
      </w:pPr>
      <w:r>
        <w:rPr>
          <w:rFonts w:ascii="Times New Roman" w:hAnsi="Times New Roman" w:eastAsia="Noto Serif SC"/>
          <w:b w:val="0"/>
          <w:i w:val="0"/>
          <w:color w:val="111111"/>
          <w:sz w:val="24"/>
        </w:rPr>
        <w:t>38. C。中间势力主要是指民族资产阶级、开明绅士和地方实力派。(避坑：这三个群体的对应关系必考！)。</w:t>
      </w:r>
    </w:p>
    <w:p>
      <w:pPr>
        <w:spacing w:before="40" w:after="100" w:line="283" w:lineRule="auto"/>
      </w:pPr>
      <w:r>
        <w:rPr>
          <w:rFonts w:ascii="Times New Roman" w:hAnsi="Times New Roman" w:eastAsia="Noto Serif SC"/>
          <w:b w:val="0"/>
          <w:i w:val="0"/>
          <w:color w:val="111111"/>
          <w:sz w:val="24"/>
        </w:rPr>
        <w:t>39. D。进步势力主要是指工人、农民和城市小资产阶级。</w:t>
      </w:r>
    </w:p>
    <w:p>
      <w:pPr>
        <w:spacing w:before="40" w:after="100" w:line="283" w:lineRule="auto"/>
      </w:pPr>
      <w:r>
        <w:rPr>
          <w:rFonts w:ascii="Times New Roman" w:hAnsi="Times New Roman" w:eastAsia="Noto Serif SC"/>
          <w:b w:val="0"/>
          <w:i w:val="0"/>
          <w:color w:val="111111"/>
          <w:sz w:val="24"/>
        </w:rPr>
        <w:t>40. B。策略总方针是：发展进步势力、争取中间势力、孤立顽固势力。</w:t>
      </w:r>
    </w:p>
    <w:p>
      <w:pPr>
        <w:spacing w:before="40" w:after="100" w:line="283" w:lineRule="auto"/>
      </w:pPr>
      <w:r>
        <w:rPr>
          <w:rFonts w:ascii="Times New Roman" w:hAnsi="Times New Roman" w:eastAsia="Noto Serif SC"/>
          <w:b w:val="0"/>
          <w:i w:val="0"/>
          <w:color w:val="111111"/>
          <w:sz w:val="24"/>
        </w:rPr>
        <w:t>41. C。中国共产党对顽固派贯彻“又联合又斗争”的政策。</w:t>
      </w:r>
    </w:p>
    <w:p>
      <w:pPr>
        <w:spacing w:before="40" w:after="100" w:line="283" w:lineRule="auto"/>
      </w:pPr>
      <w:r>
        <w:rPr>
          <w:rFonts w:ascii="Times New Roman" w:hAnsi="Times New Roman" w:eastAsia="Noto Serif SC"/>
          <w:b w:val="0"/>
          <w:i w:val="0"/>
          <w:color w:val="111111"/>
          <w:sz w:val="24"/>
        </w:rPr>
        <w:t>42. A。把工作重点放在敌后农村，就是在新条件下继续走“农村包围城市、武装夺取政权”的道路。</w:t>
      </w:r>
    </w:p>
    <w:p>
      <w:pPr>
        <w:spacing w:before="40" w:after="100" w:line="283" w:lineRule="auto"/>
      </w:pPr>
      <w:r>
        <w:rPr>
          <w:rFonts w:ascii="Times New Roman" w:hAnsi="Times New Roman" w:eastAsia="Noto Serif SC"/>
          <w:b w:val="0"/>
          <w:i w:val="0"/>
          <w:color w:val="111111"/>
          <w:sz w:val="24"/>
        </w:rPr>
        <w:t>43. B。同顽固派斗争的原则是“有理、有利、有节”。</w:t>
      </w:r>
    </w:p>
    <w:p>
      <w:pPr>
        <w:spacing w:before="40" w:after="100" w:line="283" w:lineRule="auto"/>
      </w:pPr>
      <w:r>
        <w:rPr>
          <w:rFonts w:ascii="Times New Roman" w:hAnsi="Times New Roman" w:eastAsia="Noto Serif SC"/>
          <w:b w:val="0"/>
          <w:i w:val="0"/>
          <w:color w:val="111111"/>
          <w:sz w:val="24"/>
        </w:rPr>
        <w:t>44. B。坚持抗战、团结、进步，反对妥协、分裂、倒退。</w:t>
      </w:r>
    </w:p>
    <w:p>
      <w:pPr>
        <w:spacing w:before="40" w:after="100" w:line="283" w:lineRule="auto"/>
      </w:pPr>
      <w:r>
        <w:rPr>
          <w:rFonts w:ascii="Times New Roman" w:hAnsi="Times New Roman" w:eastAsia="Noto Serif SC"/>
          <w:b w:val="0"/>
          <w:i w:val="0"/>
          <w:color w:val="111111"/>
          <w:sz w:val="24"/>
        </w:rPr>
        <w:t>45. D。新四军挺进长江南北，创建“华中”抗日根据地。</w:t>
      </w:r>
    </w:p>
    <w:p>
      <w:pPr>
        <w:spacing w:before="40" w:after="100" w:line="283" w:lineRule="auto"/>
      </w:pPr>
      <w:r>
        <w:rPr>
          <w:rFonts w:ascii="Times New Roman" w:hAnsi="Times New Roman" w:eastAsia="Noto Serif SC"/>
          <w:b w:val="0"/>
          <w:i w:val="0"/>
          <w:color w:val="111111"/>
          <w:sz w:val="24"/>
        </w:rPr>
        <w:t>46. C。抗击着全部侵华日军的64%。</w:t>
      </w:r>
    </w:p>
    <w:p>
      <w:pPr>
        <w:spacing w:before="40" w:after="100" w:line="283" w:lineRule="auto"/>
      </w:pPr>
      <w:r>
        <w:rPr>
          <w:rFonts w:ascii="Times New Roman" w:hAnsi="Times New Roman" w:eastAsia="Noto Serif SC"/>
          <w:b w:val="0"/>
          <w:i w:val="0"/>
          <w:color w:val="111111"/>
          <w:sz w:val="24"/>
        </w:rPr>
        <w:t>47. B。加强政权建设，是抗日根据地建设的首要的、根本的任务。</w:t>
      </w:r>
    </w:p>
    <w:p>
      <w:pPr>
        <w:spacing w:before="40" w:after="100" w:line="283" w:lineRule="auto"/>
      </w:pPr>
      <w:r>
        <w:rPr>
          <w:rFonts w:ascii="Times New Roman" w:hAnsi="Times New Roman" w:eastAsia="Noto Serif SC"/>
          <w:b w:val="0"/>
          <w:i w:val="0"/>
          <w:color w:val="111111"/>
          <w:sz w:val="24"/>
        </w:rPr>
        <w:t>48. A。“三三制”指的是：共产党员、党外进步人士和中间派各占1/3。(避坑：选择题特别爱在这里乱捏造阶级名词来充当三分之一)。</w:t>
      </w:r>
    </w:p>
    <w:p>
      <w:pPr>
        <w:spacing w:before="40" w:after="100" w:line="283" w:lineRule="auto"/>
      </w:pPr>
      <w:r>
        <w:rPr>
          <w:rFonts w:ascii="Times New Roman" w:hAnsi="Times New Roman" w:eastAsia="Noto Serif SC"/>
          <w:b w:val="0"/>
          <w:i w:val="0"/>
          <w:color w:val="111111"/>
          <w:sz w:val="24"/>
        </w:rPr>
        <w:t>49. B。抗战时期停止没收地主土地，改为普遍实行“减租减息、交租交息”政策。</w:t>
      </w:r>
    </w:p>
    <w:p>
      <w:pPr>
        <w:spacing w:before="40" w:after="100" w:line="283" w:lineRule="auto"/>
      </w:pPr>
      <w:r>
        <w:rPr>
          <w:rFonts w:ascii="Times New Roman" w:hAnsi="Times New Roman" w:eastAsia="Noto Serif SC"/>
          <w:b w:val="0"/>
          <w:i w:val="0"/>
          <w:color w:val="111111"/>
          <w:sz w:val="24"/>
        </w:rPr>
        <w:t>50. D。毛泽东在六届六中全会上明确提出了“马克思主义的中国化”命题。</w:t>
      </w:r>
    </w:p>
    <w:p>
      <w:pPr>
        <w:spacing w:before="40" w:after="100" w:line="283" w:lineRule="auto"/>
      </w:pPr>
      <w:r>
        <w:rPr>
          <w:rFonts w:ascii="Times New Roman" w:hAnsi="Times New Roman" w:eastAsia="Noto Serif SC"/>
          <w:b w:val="0"/>
          <w:i w:val="0"/>
          <w:color w:val="111111"/>
          <w:sz w:val="24"/>
        </w:rPr>
        <w:t>51. B。毛泽东指出：“六中全会是决定中国之命运的。”</w:t>
      </w:r>
    </w:p>
    <w:p>
      <w:pPr>
        <w:spacing w:before="40" w:after="100" w:line="283" w:lineRule="auto"/>
      </w:pPr>
      <w:r>
        <w:rPr>
          <w:rFonts w:ascii="Times New Roman" w:hAnsi="Times New Roman" w:eastAsia="Noto Serif SC"/>
          <w:b w:val="0"/>
          <w:i w:val="0"/>
          <w:color w:val="111111"/>
          <w:sz w:val="24"/>
        </w:rPr>
        <w:t>52. D。D选项是毛泽东坚决反对的教条主义倾向。A、B、C项都是他明确提出的三大任务。</w:t>
      </w:r>
    </w:p>
    <w:p>
      <w:pPr>
        <w:spacing w:before="40" w:after="100" w:line="283" w:lineRule="auto"/>
      </w:pPr>
      <w:r>
        <w:rPr>
          <w:rFonts w:ascii="Times New Roman" w:hAnsi="Times New Roman" w:eastAsia="Noto Serif SC"/>
          <w:b w:val="0"/>
          <w:i w:val="0"/>
          <w:color w:val="111111"/>
          <w:sz w:val="24"/>
        </w:rPr>
        <w:t>53. B。1939年、1940年之交撰写的是《新民主主义论》等。A是土地革命时期，C是建国后。</w:t>
      </w:r>
    </w:p>
    <w:p>
      <w:pPr>
        <w:spacing w:before="40" w:after="100" w:line="283" w:lineRule="auto"/>
      </w:pPr>
      <w:r>
        <w:rPr>
          <w:rFonts w:ascii="Times New Roman" w:hAnsi="Times New Roman" w:eastAsia="Noto Serif SC"/>
          <w:b w:val="0"/>
          <w:i w:val="0"/>
          <w:color w:val="111111"/>
          <w:sz w:val="24"/>
        </w:rPr>
        <w:t>54. C。中国革命包括民主主义革命和社会主义革命两个阶段。</w:t>
      </w:r>
    </w:p>
    <w:p>
      <w:pPr>
        <w:spacing w:before="40" w:after="100" w:line="283" w:lineRule="auto"/>
      </w:pPr>
      <w:r>
        <w:rPr>
          <w:rFonts w:ascii="Times New Roman" w:hAnsi="Times New Roman" w:eastAsia="Noto Serif SC"/>
          <w:b w:val="0"/>
          <w:i w:val="0"/>
          <w:color w:val="111111"/>
          <w:sz w:val="24"/>
        </w:rPr>
        <w:t>55. B。政体是民主集中制的人民代表大会制度。</w:t>
      </w:r>
    </w:p>
    <w:p>
      <w:pPr>
        <w:spacing w:before="40" w:after="100" w:line="283" w:lineRule="auto"/>
      </w:pPr>
      <w:r>
        <w:rPr>
          <w:rFonts w:ascii="Times New Roman" w:hAnsi="Times New Roman" w:eastAsia="Noto Serif SC"/>
          <w:b w:val="0"/>
          <w:i w:val="0"/>
          <w:color w:val="111111"/>
          <w:sz w:val="24"/>
        </w:rPr>
        <w:t>56. C。政策是“允许民族资本主义经济的发展”。(避坑：绝不是没收！没收的只是官僚资本/大银行大工业大商业)。</w:t>
      </w:r>
    </w:p>
    <w:p>
      <w:pPr>
        <w:spacing w:before="40" w:after="100" w:line="283" w:lineRule="auto"/>
      </w:pPr>
      <w:r>
        <w:rPr>
          <w:rFonts w:ascii="Times New Roman" w:hAnsi="Times New Roman" w:eastAsia="Noto Serif SC"/>
          <w:b w:val="0"/>
          <w:i w:val="0"/>
          <w:color w:val="111111"/>
          <w:sz w:val="24"/>
        </w:rPr>
        <w:t>57. B。即民族的科学的大众的文化。</w:t>
      </w:r>
    </w:p>
    <w:p>
      <w:pPr>
        <w:spacing w:before="40" w:after="100" w:line="283" w:lineRule="auto"/>
      </w:pPr>
      <w:r>
        <w:rPr>
          <w:rFonts w:ascii="Times New Roman" w:hAnsi="Times New Roman" w:eastAsia="Noto Serif SC"/>
          <w:b w:val="0"/>
          <w:i w:val="0"/>
          <w:color w:val="111111"/>
          <w:sz w:val="24"/>
        </w:rPr>
        <w:t>58. A。三大法宝：统一战线、武装斗争、党的建设。</w:t>
      </w:r>
    </w:p>
    <w:p>
      <w:pPr>
        <w:spacing w:before="40" w:after="100" w:line="283" w:lineRule="auto"/>
      </w:pPr>
      <w:r>
        <w:rPr>
          <w:rFonts w:ascii="Times New Roman" w:hAnsi="Times New Roman" w:eastAsia="Noto Serif SC"/>
          <w:b w:val="0"/>
          <w:i w:val="0"/>
          <w:color w:val="111111"/>
          <w:sz w:val="24"/>
        </w:rPr>
        <w:t>59. B。新民主主义理论的系统阐明标志着毛泽东思想得到多方面展开而趋于成熟。</w:t>
      </w:r>
    </w:p>
    <w:p>
      <w:pPr>
        <w:spacing w:before="40" w:after="100" w:line="283" w:lineRule="auto"/>
      </w:pPr>
      <w:r>
        <w:rPr>
          <w:rFonts w:ascii="Times New Roman" w:hAnsi="Times New Roman" w:eastAsia="Noto Serif SC"/>
          <w:b w:val="0"/>
          <w:i w:val="0"/>
          <w:color w:val="111111"/>
          <w:sz w:val="24"/>
        </w:rPr>
        <w:t>60. C。1941年5月《改造我们的学习》标志整风在高级干部中开始。</w:t>
      </w:r>
    </w:p>
    <w:p>
      <w:pPr>
        <w:spacing w:before="40" w:after="100" w:line="283" w:lineRule="auto"/>
      </w:pPr>
      <w:r>
        <w:rPr>
          <w:rFonts w:ascii="Times New Roman" w:hAnsi="Times New Roman" w:eastAsia="Noto Serif SC"/>
          <w:b w:val="0"/>
          <w:i w:val="0"/>
          <w:color w:val="111111"/>
          <w:sz w:val="24"/>
        </w:rPr>
        <w:t>61. C。反对主观主义以整顿学风，是整风运动“最主要”的任务。</w:t>
      </w:r>
    </w:p>
    <w:p>
      <w:pPr>
        <w:spacing w:before="40" w:after="100" w:line="283" w:lineRule="auto"/>
      </w:pPr>
      <w:r>
        <w:rPr>
          <w:rFonts w:ascii="Times New Roman" w:hAnsi="Times New Roman" w:eastAsia="Noto Serif SC"/>
          <w:b w:val="0"/>
          <w:i w:val="0"/>
          <w:color w:val="111111"/>
          <w:sz w:val="24"/>
        </w:rPr>
        <w:t>62. A。发扬理论联系实际的马克思主义学风。</w:t>
      </w:r>
    </w:p>
    <w:p>
      <w:pPr>
        <w:spacing w:before="40" w:after="100" w:line="283" w:lineRule="auto"/>
      </w:pPr>
      <w:r>
        <w:rPr>
          <w:rFonts w:ascii="Times New Roman" w:hAnsi="Times New Roman" w:eastAsia="Noto Serif SC"/>
          <w:b w:val="0"/>
          <w:i w:val="0"/>
          <w:color w:val="111111"/>
          <w:sz w:val="24"/>
        </w:rPr>
        <w:t>63. C。把毛泽东思想确立为党的指导思想并写入党章，是中共七大的历史性贡献。 (避坑：单选题高频考点，务必牢记毛泽东思想确立指导地位是在中共七大)。</w:t>
      </w:r>
    </w:p>
    <w:p>
      <w:pPr>
        <w:spacing w:before="40" w:after="100" w:line="283" w:lineRule="auto"/>
      </w:pPr>
      <w:r>
        <w:rPr>
          <w:rFonts w:ascii="Times New Roman" w:hAnsi="Times New Roman" w:eastAsia="Noto Serif SC"/>
          <w:b w:val="0"/>
          <w:i w:val="0"/>
          <w:color w:val="111111"/>
          <w:sz w:val="24"/>
        </w:rPr>
        <w:t>64. A。中共七大标志着党在政治上、思想上、组织上走向成熟。</w:t>
      </w:r>
    </w:p>
    <w:p>
      <w:pPr>
        <w:spacing w:before="40" w:after="100" w:line="283" w:lineRule="auto"/>
      </w:pPr>
      <w:r>
        <w:rPr>
          <w:rFonts w:ascii="Times New Roman" w:hAnsi="Times New Roman" w:eastAsia="Noto Serif SC"/>
          <w:b w:val="0"/>
          <w:i w:val="0"/>
          <w:color w:val="111111"/>
          <w:sz w:val="24"/>
        </w:rPr>
        <w:t>65. B。发表波茨坦公告的是中、美、英三国。 (避坑：当时苏联还没有正式对日宣战，所以是中美英三国，苏联是后来8月9日出兵东北的)。</w:t>
      </w:r>
    </w:p>
    <w:p>
      <w:pPr>
        <w:spacing w:before="40" w:after="100" w:line="283" w:lineRule="auto"/>
      </w:pPr>
      <w:r>
        <w:rPr>
          <w:rFonts w:ascii="Times New Roman" w:hAnsi="Times New Roman" w:eastAsia="Noto Serif SC"/>
          <w:b w:val="0"/>
          <w:i w:val="0"/>
          <w:color w:val="111111"/>
          <w:sz w:val="24"/>
        </w:rPr>
        <w:t>66. D。毛泽东发表了《对日寇的最后一战》的声明。</w:t>
      </w:r>
    </w:p>
    <w:p>
      <w:pPr>
        <w:spacing w:before="40" w:after="100" w:line="283" w:lineRule="auto"/>
      </w:pPr>
      <w:r>
        <w:rPr>
          <w:rFonts w:ascii="Times New Roman" w:hAnsi="Times New Roman" w:eastAsia="Noto Serif SC"/>
          <w:b w:val="0"/>
          <w:i w:val="0"/>
          <w:color w:val="111111"/>
          <w:sz w:val="24"/>
        </w:rPr>
        <w:t>67. C。发布《终战诏书》宣布无条件投降是8月15日。</w:t>
      </w:r>
    </w:p>
    <w:p>
      <w:pPr>
        <w:spacing w:before="40" w:after="100" w:line="283" w:lineRule="auto"/>
      </w:pPr>
      <w:r>
        <w:rPr>
          <w:rFonts w:ascii="Times New Roman" w:hAnsi="Times New Roman" w:eastAsia="Noto Serif SC"/>
          <w:b w:val="0"/>
          <w:i w:val="0"/>
          <w:color w:val="111111"/>
          <w:sz w:val="24"/>
        </w:rPr>
        <w:t>68. B。日本代表正式在投降书上签字是9月2日。</w:t>
      </w:r>
    </w:p>
    <w:p>
      <w:pPr>
        <w:spacing w:before="40" w:after="100" w:line="283" w:lineRule="auto"/>
      </w:pPr>
      <w:r>
        <w:rPr>
          <w:rFonts w:ascii="Times New Roman" w:hAnsi="Times New Roman" w:eastAsia="Noto Serif SC"/>
          <w:b w:val="0"/>
          <w:i w:val="0"/>
          <w:color w:val="111111"/>
          <w:sz w:val="24"/>
        </w:rPr>
        <w:t>69. C。9月3日成为中国人民抗日战争胜利纪念日。 (避坑：这三个时间点（15、2、3）极易混淆，请一定要将事件和日期精准对应)。</w:t>
      </w:r>
    </w:p>
    <w:p>
      <w:pPr>
        <w:spacing w:before="40" w:after="100" w:line="283" w:lineRule="auto"/>
      </w:pPr>
      <w:r>
        <w:rPr>
          <w:rFonts w:ascii="Times New Roman" w:hAnsi="Times New Roman" w:eastAsia="Noto Serif SC"/>
          <w:b w:val="0"/>
          <w:i w:val="0"/>
          <w:color w:val="111111"/>
          <w:sz w:val="24"/>
        </w:rPr>
        <w:t>70. B。决定因素：以爱国主义为核心的民族精神。</w:t>
      </w:r>
    </w:p>
    <w:p>
      <w:pPr>
        <w:spacing w:before="40" w:after="100" w:line="283" w:lineRule="auto"/>
      </w:pPr>
      <w:r>
        <w:rPr>
          <w:rFonts w:ascii="Times New Roman" w:hAnsi="Times New Roman" w:eastAsia="Noto Serif SC"/>
          <w:b w:val="0"/>
          <w:i w:val="0"/>
          <w:color w:val="111111"/>
          <w:sz w:val="24"/>
        </w:rPr>
        <w:t>71. C。关键：中国共产党的中流砥柱作用。</w:t>
      </w:r>
    </w:p>
    <w:p>
      <w:pPr>
        <w:spacing w:before="40" w:after="100" w:line="283" w:lineRule="auto"/>
      </w:pPr>
      <w:r>
        <w:rPr>
          <w:rFonts w:ascii="Times New Roman" w:hAnsi="Times New Roman" w:eastAsia="Noto Serif SC"/>
          <w:b w:val="0"/>
          <w:i w:val="0"/>
          <w:color w:val="111111"/>
          <w:sz w:val="24"/>
        </w:rPr>
        <w:t>72. B。重要法宝：全民族抗战。</w:t>
      </w:r>
    </w:p>
    <w:p>
      <w:pPr>
        <w:spacing w:before="40" w:after="100" w:line="283" w:lineRule="auto"/>
      </w:pPr>
      <w:r>
        <w:rPr>
          <w:rFonts w:ascii="Times New Roman" w:hAnsi="Times New Roman" w:eastAsia="Noto Serif SC"/>
          <w:b w:val="0"/>
          <w:i w:val="0"/>
          <w:color w:val="111111"/>
          <w:sz w:val="24"/>
        </w:rPr>
        <w:t>73. A。是走向“伟大复兴”的历史转折点。</w:t>
      </w:r>
    </w:p>
    <w:p>
      <w:pPr>
        <w:spacing w:before="40" w:after="100" w:line="283" w:lineRule="auto"/>
      </w:pPr>
      <w:r>
        <w:rPr>
          <w:rFonts w:ascii="Times New Roman" w:hAnsi="Times New Roman" w:eastAsia="Noto Serif SC"/>
          <w:b w:val="0"/>
          <w:i w:val="0"/>
          <w:color w:val="111111"/>
          <w:sz w:val="24"/>
        </w:rPr>
        <w:t>74. B。成为联合国安理会五个常任理事国之一。</w:t>
      </w:r>
    </w:p>
    <w:p>
      <w:pPr>
        <w:spacing w:before="40" w:after="100" w:line="283" w:lineRule="auto"/>
      </w:pPr>
      <w:r>
        <w:rPr>
          <w:rFonts w:ascii="Times New Roman" w:hAnsi="Times New Roman" w:eastAsia="Noto Serif SC"/>
          <w:b w:val="0"/>
          <w:i w:val="0"/>
          <w:color w:val="111111"/>
          <w:sz w:val="24"/>
        </w:rPr>
        <w:t>75. C。抗日战争的胜利彻底洗刷了民族耻辱。</w:t>
      </w:r>
    </w:p>
    <w:p>
      <w:pPr>
        <w:spacing w:before="40" w:after="100" w:line="283" w:lineRule="auto"/>
      </w:pPr>
      <w:r>
        <w:rPr>
          <w:rFonts w:ascii="Times New Roman" w:hAnsi="Times New Roman" w:eastAsia="Noto Serif SC"/>
          <w:b w:val="0"/>
          <w:i w:val="0"/>
          <w:color w:val="111111"/>
          <w:sz w:val="24"/>
        </w:rPr>
        <w:t>76. C。中国共产党率先高举武装抗日旗帜。</w:t>
      </w:r>
    </w:p>
    <w:p>
      <w:pPr>
        <w:spacing w:before="40" w:after="100" w:line="283" w:lineRule="auto"/>
      </w:pPr>
      <w:r>
        <w:rPr>
          <w:rFonts w:ascii="Times New Roman" w:hAnsi="Times New Roman" w:eastAsia="Noto Serif SC"/>
          <w:b w:val="0"/>
          <w:i w:val="0"/>
          <w:color w:val="111111"/>
          <w:sz w:val="24"/>
        </w:rPr>
        <w:t>77. D。天下兴亡、匹夫有责对应的是“爱国情怀”。</w:t>
      </w:r>
    </w:p>
    <w:p>
      <w:pPr>
        <w:spacing w:before="40" w:after="100" w:line="283" w:lineRule="auto"/>
      </w:pPr>
      <w:r>
        <w:rPr>
          <w:rFonts w:ascii="Times New Roman" w:hAnsi="Times New Roman" w:eastAsia="Noto Serif SC"/>
          <w:b w:val="0"/>
          <w:i w:val="0"/>
          <w:color w:val="111111"/>
          <w:sz w:val="24"/>
        </w:rPr>
        <w:t>78. C。实行的是持久战的战略总方针。</w:t>
      </w:r>
    </w:p>
    <w:p>
      <w:pPr>
        <w:spacing w:before="40" w:after="100" w:line="283" w:lineRule="auto"/>
      </w:pPr>
      <w:r>
        <w:rPr>
          <w:rFonts w:ascii="Times New Roman" w:hAnsi="Times New Roman" w:eastAsia="Noto Serif SC"/>
          <w:b w:val="0"/>
          <w:i w:val="0"/>
          <w:color w:val="111111"/>
          <w:sz w:val="24"/>
        </w:rPr>
        <w:t>79. C。为赢得“新民主主义革命”胜利奠定了重要基础。(避坑：抗战胜利时只是1945年，新民主主义革命要到1949年才胜利)。</w:t>
      </w:r>
    </w:p>
    <w:p>
      <w:pPr>
        <w:spacing w:before="40" w:after="100" w:line="283" w:lineRule="auto"/>
      </w:pPr>
      <w:r>
        <w:rPr>
          <w:rFonts w:ascii="Times New Roman" w:hAnsi="Times New Roman" w:eastAsia="Noto Serif SC"/>
          <w:b w:val="0"/>
          <w:i w:val="0"/>
          <w:color w:val="111111"/>
          <w:sz w:val="24"/>
        </w:rPr>
        <w:t>80. ABCD。这四项完整描述了九一八事变的起因、经过、定性及最终结果（东北沦陷）。</w:t>
      </w:r>
    </w:p>
    <w:p>
      <w:pPr>
        <w:spacing w:before="40" w:after="100" w:line="283" w:lineRule="auto"/>
      </w:pPr>
      <w:r>
        <w:rPr>
          <w:rFonts w:ascii="Times New Roman" w:hAnsi="Times New Roman" w:eastAsia="Noto Serif SC"/>
          <w:b w:val="0"/>
          <w:i w:val="0"/>
          <w:color w:val="111111"/>
          <w:sz w:val="24"/>
        </w:rPr>
        <w:t>81. ABCD。正是因为国内蒋介石的不抵抗与“攘外必先安内”，加上国际上的纵容，使得日本侵略步步得逞。</w:t>
      </w:r>
    </w:p>
    <w:p>
      <w:pPr>
        <w:spacing w:before="40" w:after="100" w:line="283" w:lineRule="auto"/>
      </w:pPr>
      <w:r>
        <w:rPr>
          <w:rFonts w:ascii="Times New Roman" w:hAnsi="Times New Roman" w:eastAsia="Noto Serif SC"/>
          <w:b w:val="0"/>
          <w:i w:val="0"/>
          <w:color w:val="111111"/>
          <w:sz w:val="24"/>
        </w:rPr>
        <w:t>82. ABC。大屠杀残害人民、疯狂掠夺资源财富、强制推行奴化教育，是日本残暴殖民统治的三大表现。D选项错误。</w:t>
      </w:r>
    </w:p>
    <w:p>
      <w:pPr>
        <w:spacing w:before="40" w:after="100" w:line="283" w:lineRule="auto"/>
      </w:pPr>
      <w:r>
        <w:rPr>
          <w:rFonts w:ascii="Times New Roman" w:hAnsi="Times New Roman" w:eastAsia="Noto Serif SC"/>
          <w:b w:val="0"/>
          <w:i w:val="0"/>
          <w:color w:val="111111"/>
          <w:sz w:val="24"/>
        </w:rPr>
        <w:t>83. ABCD。这四项罪行（南京大屠杀、三光政策、731细菌活体试验、慰安妇制度）均是日军罄竹难书反人类罪行的铁证。</w:t>
      </w:r>
    </w:p>
    <w:p>
      <w:pPr>
        <w:spacing w:before="40" w:after="100" w:line="283" w:lineRule="auto"/>
      </w:pPr>
      <w:r>
        <w:rPr>
          <w:rFonts w:ascii="Times New Roman" w:hAnsi="Times New Roman" w:eastAsia="Noto Serif SC"/>
          <w:b w:val="0"/>
          <w:i w:val="0"/>
          <w:color w:val="111111"/>
          <w:sz w:val="24"/>
        </w:rPr>
        <w:t>84. ABC。D选项错误，直接导致西安事变的是“逼蒋抗日”的抗日救亡运动高涨。A、B、C项是华北事变的内容。</w:t>
      </w:r>
    </w:p>
    <w:p>
      <w:pPr>
        <w:spacing w:before="40" w:after="100" w:line="283" w:lineRule="auto"/>
      </w:pPr>
      <w:r>
        <w:rPr>
          <w:rFonts w:ascii="Times New Roman" w:hAnsi="Times New Roman" w:eastAsia="Noto Serif SC"/>
          <w:b w:val="0"/>
          <w:i w:val="0"/>
          <w:color w:val="111111"/>
          <w:sz w:val="24"/>
        </w:rPr>
        <w:t>85. ABCD。这四项精准概括了日本侵略者在东北及占领区经济掠夺的具体手段。</w:t>
      </w:r>
    </w:p>
    <w:p>
      <w:pPr>
        <w:spacing w:before="40" w:after="100" w:line="283" w:lineRule="auto"/>
      </w:pPr>
      <w:r>
        <w:rPr>
          <w:rFonts w:ascii="Times New Roman" w:hAnsi="Times New Roman" w:eastAsia="Noto Serif SC"/>
          <w:b w:val="0"/>
          <w:i w:val="0"/>
          <w:color w:val="111111"/>
          <w:sz w:val="24"/>
        </w:rPr>
        <w:t>86. ABCD。这四项全面概括了七七事变（卢沟桥事变）的时间、起因、经过和历史定性。</w:t>
      </w:r>
    </w:p>
    <w:p>
      <w:pPr>
        <w:spacing w:before="40" w:after="100" w:line="283" w:lineRule="auto"/>
      </w:pPr>
      <w:r>
        <w:rPr>
          <w:rFonts w:ascii="Times New Roman" w:hAnsi="Times New Roman" w:eastAsia="Noto Serif SC"/>
          <w:b w:val="0"/>
          <w:i w:val="0"/>
          <w:color w:val="111111"/>
          <w:sz w:val="24"/>
        </w:rPr>
        <w:t>87. ABC。D选项错误，中国虽然大片领土沦陷，但并未“彻底”丧失全部主权（依然有大后方和抗日根据地）。A、B、C均为原文数据。</w:t>
      </w:r>
    </w:p>
    <w:p>
      <w:pPr>
        <w:spacing w:before="40" w:after="100" w:line="283" w:lineRule="auto"/>
      </w:pPr>
      <w:r>
        <w:rPr>
          <w:rFonts w:ascii="Times New Roman" w:hAnsi="Times New Roman" w:eastAsia="Noto Serif SC"/>
          <w:b w:val="0"/>
          <w:i w:val="0"/>
          <w:color w:val="111111"/>
          <w:sz w:val="24"/>
        </w:rPr>
        <w:t>88. ABC。D选项“外争主权，内除国贼”是1919年五四运动的口号，切勿混淆。</w:t>
      </w:r>
    </w:p>
    <w:p>
      <w:pPr>
        <w:spacing w:before="40" w:after="100" w:line="283" w:lineRule="auto"/>
      </w:pPr>
      <w:r>
        <w:rPr>
          <w:rFonts w:ascii="Times New Roman" w:hAnsi="Times New Roman" w:eastAsia="Noto Serif SC"/>
          <w:b w:val="0"/>
          <w:i w:val="0"/>
          <w:color w:val="111111"/>
          <w:sz w:val="24"/>
        </w:rPr>
        <w:t>89. ABCD。这四项完整概括了福建事变的核心人物及反日反蒋性质，以及同红军的初步协定。</w:t>
      </w:r>
    </w:p>
    <w:p>
      <w:pPr>
        <w:spacing w:before="40" w:after="100" w:line="283" w:lineRule="auto"/>
      </w:pPr>
      <w:r>
        <w:rPr>
          <w:rFonts w:ascii="Times New Roman" w:hAnsi="Times New Roman" w:eastAsia="Noto Serif SC"/>
          <w:b w:val="0"/>
          <w:i w:val="0"/>
          <w:color w:val="111111"/>
          <w:sz w:val="24"/>
        </w:rPr>
        <w:t>90. BC。瓦窑堡会议批评了党内长期存在的“左”倾冒险主义、关门主义错误倾向。</w:t>
      </w:r>
    </w:p>
    <w:p>
      <w:pPr>
        <w:spacing w:before="40" w:after="100" w:line="283" w:lineRule="auto"/>
      </w:pPr>
      <w:r>
        <w:rPr>
          <w:rFonts w:ascii="Times New Roman" w:hAnsi="Times New Roman" w:eastAsia="Noto Serif SC"/>
          <w:b w:val="0"/>
          <w:i w:val="0"/>
          <w:color w:val="111111"/>
          <w:sz w:val="24"/>
        </w:rPr>
        <w:t>91. ABC。宣言主张停止内战，组织国防政府和抗日联军，对日作战。D选项“三三制政权”是后来抗日根据地建设的内容。</w:t>
      </w:r>
    </w:p>
    <w:p>
      <w:pPr>
        <w:spacing w:before="40" w:after="100" w:line="283" w:lineRule="auto"/>
      </w:pPr>
      <w:r>
        <w:rPr>
          <w:rFonts w:ascii="Times New Roman" w:hAnsi="Times New Roman" w:eastAsia="Noto Serif SC"/>
          <w:b w:val="0"/>
          <w:i w:val="0"/>
          <w:color w:val="111111"/>
          <w:sz w:val="24"/>
        </w:rPr>
        <w:t>92. ABCD。这四项完整还原了东北抗日武装从游击队、人民革命军到东北抗日联军的演变过程。</w:t>
      </w:r>
    </w:p>
    <w:p>
      <w:pPr>
        <w:spacing w:before="40" w:after="100" w:line="283" w:lineRule="auto"/>
      </w:pPr>
      <w:r>
        <w:rPr>
          <w:rFonts w:ascii="Times New Roman" w:hAnsi="Times New Roman" w:eastAsia="Noto Serif SC"/>
          <w:b w:val="0"/>
          <w:i w:val="0"/>
          <w:color w:val="111111"/>
          <w:sz w:val="24"/>
        </w:rPr>
        <w:t>93. ABCD。这四项生动展现了从1935年到1936年间，中国共产党在建立抗日民族统一战线过程中的政策演变（八一宣言 -&gt; 瓦窑堡会议 -&gt; 放弃反蒋 -&gt; 逼蒋抗日）。</w:t>
      </w:r>
    </w:p>
    <w:p>
      <w:pPr>
        <w:spacing w:before="40" w:after="100" w:line="283" w:lineRule="auto"/>
      </w:pPr>
      <w:r>
        <w:rPr>
          <w:rFonts w:ascii="Times New Roman" w:hAnsi="Times New Roman" w:eastAsia="Noto Serif SC"/>
          <w:b w:val="0"/>
          <w:i w:val="0"/>
          <w:color w:val="111111"/>
          <w:sz w:val="24"/>
        </w:rPr>
        <w:t>94. ABCD。这四项完整描述了西安事变的起因（蒋不改变方针）、爆发（兵谏）、中共的应对（和平解决）及伟大历史意义。</w:t>
      </w:r>
    </w:p>
    <w:p>
      <w:pPr>
        <w:spacing w:before="40" w:after="100" w:line="283" w:lineRule="auto"/>
      </w:pPr>
      <w:r>
        <w:rPr>
          <w:rFonts w:ascii="Times New Roman" w:hAnsi="Times New Roman" w:eastAsia="Noto Serif SC"/>
          <w:b w:val="0"/>
          <w:i w:val="0"/>
          <w:color w:val="111111"/>
          <w:sz w:val="24"/>
        </w:rPr>
        <w:t>95. ABC。D选项错误，卢沟桥事变后日军反而开始了全面侵华的战略进攻。</w:t>
      </w:r>
    </w:p>
    <w:p>
      <w:pPr>
        <w:spacing w:before="40" w:after="100" w:line="283" w:lineRule="auto"/>
      </w:pPr>
      <w:r>
        <w:rPr>
          <w:rFonts w:ascii="Times New Roman" w:hAnsi="Times New Roman" w:eastAsia="Noto Serif SC"/>
          <w:b w:val="0"/>
          <w:i w:val="0"/>
          <w:color w:val="111111"/>
          <w:sz w:val="24"/>
        </w:rPr>
        <w:t>96. ABD。C选项错误，(极其容易被忽视的细节坑)：南方八省的红军游击队中，琼崖红军游击队除外，并不是全部改编为新四军。</w:t>
      </w:r>
    </w:p>
    <w:p>
      <w:pPr>
        <w:spacing w:before="40" w:after="100" w:line="283" w:lineRule="auto"/>
      </w:pPr>
      <w:r>
        <w:rPr>
          <w:rFonts w:ascii="Times New Roman" w:hAnsi="Times New Roman" w:eastAsia="Noto Serif SC"/>
          <w:b w:val="0"/>
          <w:i w:val="0"/>
          <w:color w:val="111111"/>
          <w:sz w:val="24"/>
        </w:rPr>
        <w:t>97. ABCD。这四大会战（淞沪、忻口、徐州、武汉）均是战略防御阶段正面战场的大战役。</w:t>
      </w:r>
    </w:p>
    <w:p>
      <w:pPr>
        <w:spacing w:before="40" w:after="100" w:line="283" w:lineRule="auto"/>
      </w:pPr>
      <w:r>
        <w:rPr>
          <w:rFonts w:ascii="Times New Roman" w:hAnsi="Times New Roman" w:eastAsia="Noto Serif SC"/>
          <w:b w:val="0"/>
          <w:i w:val="0"/>
          <w:color w:val="111111"/>
          <w:sz w:val="24"/>
        </w:rPr>
        <w:t>98. ABC。D选项错误，张学良当时因西安事变已被蒋介石扣押软禁，不可能指挥后来的忻口会战。</w:t>
      </w:r>
    </w:p>
    <w:p>
      <w:pPr>
        <w:spacing w:before="40" w:after="100" w:line="283" w:lineRule="auto"/>
      </w:pPr>
      <w:r>
        <w:rPr>
          <w:rFonts w:ascii="Times New Roman" w:hAnsi="Times New Roman" w:eastAsia="Noto Serif SC"/>
          <w:b w:val="0"/>
          <w:i w:val="0"/>
          <w:color w:val="111111"/>
          <w:sz w:val="24"/>
        </w:rPr>
        <w:t>99. ABCD。这四项生动还原了周恩来赴西安斡旋，最终达成“停止剿共，联红抗日”并实现国内和平的史实。</w:t>
      </w:r>
    </w:p>
    <w:p>
      <w:pPr>
        <w:spacing w:before="40" w:after="100" w:line="283" w:lineRule="auto"/>
      </w:pPr>
      <w:r>
        <w:rPr>
          <w:rFonts w:ascii="Times New Roman" w:hAnsi="Times New Roman" w:eastAsia="Noto Serif SC"/>
          <w:b w:val="0"/>
          <w:i w:val="0"/>
          <w:color w:val="111111"/>
          <w:sz w:val="24"/>
        </w:rPr>
        <w:t>100. ABCD。这四项均为洛川会议为了实现全面的全民族抗战而提出的方针与措施。</w:t>
      </w:r>
    </w:p>
    <w:p>
      <w:pPr>
        <w:spacing w:before="40" w:after="100" w:line="283" w:lineRule="auto"/>
      </w:pPr>
      <w:r>
        <w:rPr>
          <w:rFonts w:ascii="Times New Roman" w:hAnsi="Times New Roman" w:eastAsia="Noto Serif SC"/>
          <w:b w:val="0"/>
          <w:i w:val="0"/>
          <w:color w:val="111111"/>
          <w:sz w:val="24"/>
        </w:rPr>
        <w:t>101. AC。会议强调在敌人后方放手发动独立自主的山地游击战争，在国民党统治区放手发动抗日群众运动。</w:t>
      </w:r>
    </w:p>
    <w:p>
      <w:pPr>
        <w:spacing w:before="40" w:after="100" w:line="283" w:lineRule="auto"/>
      </w:pPr>
      <w:r>
        <w:rPr>
          <w:rFonts w:ascii="Times New Roman" w:hAnsi="Times New Roman" w:eastAsia="Noto Serif SC"/>
          <w:b w:val="0"/>
          <w:i w:val="0"/>
          <w:color w:val="111111"/>
          <w:sz w:val="24"/>
        </w:rPr>
        <w:t>102. ABCD。日本是强国，也是小国，发动的是退步的、野蛮的侵略战争，在国际上失道寡助。</w:t>
      </w:r>
    </w:p>
    <w:p>
      <w:pPr>
        <w:spacing w:before="40" w:after="100" w:line="283" w:lineRule="auto"/>
      </w:pPr>
      <w:r>
        <w:rPr>
          <w:rFonts w:ascii="Times New Roman" w:hAnsi="Times New Roman" w:eastAsia="Noto Serif SC"/>
          <w:b w:val="0"/>
          <w:i w:val="0"/>
          <w:color w:val="111111"/>
          <w:sz w:val="24"/>
        </w:rPr>
        <w:t>103. ABCD。中国是大国，进行正义的反侵略战争得道多助，且有成熟的中国共产党的领导及根据地与人民军队的支持，这是必胜的依据。</w:t>
      </w:r>
    </w:p>
    <w:p>
      <w:pPr>
        <w:spacing w:before="40" w:after="100" w:line="283" w:lineRule="auto"/>
      </w:pPr>
      <w:r>
        <w:rPr>
          <w:rFonts w:ascii="Times New Roman" w:hAnsi="Times New Roman" w:eastAsia="Noto Serif SC"/>
          <w:b w:val="0"/>
          <w:i w:val="0"/>
          <w:color w:val="111111"/>
          <w:sz w:val="24"/>
        </w:rPr>
        <w:t>104. ABD。抗日战争将经过战略防御、战略相持、战略反攻三阶段。</w:t>
      </w:r>
    </w:p>
    <w:p>
      <w:pPr>
        <w:spacing w:before="40" w:after="100" w:line="283" w:lineRule="auto"/>
      </w:pPr>
      <w:r>
        <w:rPr>
          <w:rFonts w:ascii="Times New Roman" w:hAnsi="Times New Roman" w:eastAsia="Noto Serif SC"/>
          <w:b w:val="0"/>
          <w:i w:val="0"/>
          <w:color w:val="111111"/>
          <w:sz w:val="24"/>
        </w:rPr>
        <w:t>105. ABC。D选项不属于该战役国民党的损失，大溃败丢失了大小城市146座、人口6000多万、国土20多万平方公里。</w:t>
      </w:r>
    </w:p>
    <w:p>
      <w:pPr>
        <w:spacing w:before="40" w:after="100" w:line="283" w:lineRule="auto"/>
      </w:pPr>
      <w:r>
        <w:rPr>
          <w:rFonts w:ascii="Times New Roman" w:hAnsi="Times New Roman" w:eastAsia="Noto Serif SC"/>
          <w:b w:val="0"/>
          <w:i w:val="0"/>
          <w:color w:val="111111"/>
          <w:sz w:val="24"/>
        </w:rPr>
        <w:t>106. ABCD。这四项是对《论持久战》背景、内容、主旨与历史地位的全面概括。</w:t>
      </w:r>
    </w:p>
    <w:p>
      <w:pPr>
        <w:spacing w:before="40" w:after="100" w:line="283" w:lineRule="auto"/>
      </w:pPr>
      <w:r>
        <w:rPr>
          <w:rFonts w:ascii="Times New Roman" w:hAnsi="Times New Roman" w:eastAsia="Noto Serif SC"/>
          <w:b w:val="0"/>
          <w:i w:val="0"/>
          <w:color w:val="111111"/>
          <w:sz w:val="24"/>
        </w:rPr>
        <w:t>107. AC。只要坚持持久抗战、坚持抗日民族统一战线，中国将在这个阶段获得转弱为强的力量。</w:t>
      </w:r>
    </w:p>
    <w:p>
      <w:pPr>
        <w:spacing w:before="40" w:after="100" w:line="283" w:lineRule="auto"/>
      </w:pPr>
      <w:r>
        <w:rPr>
          <w:rFonts w:ascii="Times New Roman" w:hAnsi="Times New Roman" w:eastAsia="Noto Serif SC"/>
          <w:b w:val="0"/>
          <w:i w:val="0"/>
          <w:color w:val="111111"/>
          <w:sz w:val="24"/>
        </w:rPr>
        <w:t>108. ABCD。这四项完全符合洛川会议确立的全面的全民族抗战路线精神。</w:t>
      </w:r>
    </w:p>
    <w:p>
      <w:pPr>
        <w:spacing w:before="40" w:after="100" w:line="283" w:lineRule="auto"/>
      </w:pPr>
      <w:r>
        <w:rPr>
          <w:rFonts w:ascii="Times New Roman" w:hAnsi="Times New Roman" w:eastAsia="Noto Serif SC"/>
          <w:b w:val="0"/>
          <w:i w:val="0"/>
          <w:color w:val="111111"/>
          <w:sz w:val="24"/>
        </w:rPr>
        <w:t>109. AB。《论持久战》重点批驳了“亡国论”“速胜论”等错误观点。</w:t>
      </w:r>
    </w:p>
    <w:p>
      <w:pPr>
        <w:spacing w:before="40" w:after="100" w:line="283" w:lineRule="auto"/>
      </w:pPr>
      <w:r>
        <w:rPr>
          <w:rFonts w:ascii="Times New Roman" w:hAnsi="Times New Roman" w:eastAsia="Noto Serif SC"/>
          <w:b w:val="0"/>
          <w:i w:val="0"/>
          <w:color w:val="111111"/>
          <w:sz w:val="24"/>
        </w:rPr>
        <w:t>110. ABCD。这四项均是八路军先后开辟的敌后抗日根据地。</w:t>
      </w:r>
    </w:p>
    <w:p>
      <w:pPr>
        <w:spacing w:before="40" w:after="100" w:line="283" w:lineRule="auto"/>
      </w:pPr>
      <w:r>
        <w:rPr>
          <w:rFonts w:ascii="Times New Roman" w:hAnsi="Times New Roman" w:eastAsia="Noto Serif SC"/>
          <w:b w:val="0"/>
          <w:i w:val="0"/>
          <w:color w:val="111111"/>
          <w:sz w:val="24"/>
        </w:rPr>
        <w:t>111. ABC。这三项完整构成了第103题“抗战、团结、进步的方针”的三大核心内容。</w:t>
      </w:r>
    </w:p>
    <w:p>
      <w:pPr>
        <w:spacing w:before="40" w:after="100" w:line="283" w:lineRule="auto"/>
      </w:pPr>
      <w:r>
        <w:rPr>
          <w:rFonts w:ascii="Times New Roman" w:hAnsi="Times New Roman" w:eastAsia="Noto Serif SC"/>
          <w:b w:val="0"/>
          <w:i w:val="0"/>
          <w:color w:val="111111"/>
          <w:sz w:val="24"/>
        </w:rPr>
        <w:t>112. ABC。D选项错误，对顽固势力是“孤立”和“又联合又斗争”，绝不能说是“消灭”。</w:t>
      </w:r>
    </w:p>
    <w:p>
      <w:pPr>
        <w:spacing w:before="40" w:after="100" w:line="283" w:lineRule="auto"/>
      </w:pPr>
      <w:r>
        <w:rPr>
          <w:rFonts w:ascii="Times New Roman" w:hAnsi="Times New Roman" w:eastAsia="Noto Serif SC"/>
          <w:b w:val="0"/>
          <w:i w:val="0"/>
          <w:color w:val="111111"/>
          <w:sz w:val="24"/>
        </w:rPr>
        <w:t>113. ABC。D选项错误，顽固派不是中间势力。A、B、C项是对国民党亲英美派（蒋介石集团）在抗战中两面性特征的准确描述。</w:t>
      </w:r>
    </w:p>
    <w:p>
      <w:pPr>
        <w:spacing w:before="40" w:after="100" w:line="283" w:lineRule="auto"/>
      </w:pPr>
      <w:r>
        <w:rPr>
          <w:rFonts w:ascii="Times New Roman" w:hAnsi="Times New Roman" w:eastAsia="Noto Serif SC"/>
          <w:b w:val="0"/>
          <w:i w:val="0"/>
          <w:color w:val="111111"/>
          <w:sz w:val="24"/>
        </w:rPr>
        <w:t>114. ABC。D选项错误，敌后战场和正面战场是互相配合的，并没有完全取代。</w:t>
      </w:r>
    </w:p>
    <w:p>
      <w:pPr>
        <w:spacing w:before="40" w:after="100" w:line="283" w:lineRule="auto"/>
      </w:pPr>
      <w:r>
        <w:rPr>
          <w:rFonts w:ascii="Times New Roman" w:hAnsi="Times New Roman" w:eastAsia="Noto Serif SC"/>
          <w:b w:val="0"/>
          <w:i w:val="0"/>
          <w:color w:val="111111"/>
          <w:sz w:val="24"/>
        </w:rPr>
        <w:t>115. ABC。D选项错误，民族资产阶级和开明绅士属于“中间势力”，不是进步势力。</w:t>
      </w:r>
    </w:p>
    <w:p>
      <w:pPr>
        <w:spacing w:before="40" w:after="100" w:line="283" w:lineRule="auto"/>
      </w:pPr>
      <w:r>
        <w:rPr>
          <w:rFonts w:ascii="Times New Roman" w:hAnsi="Times New Roman" w:eastAsia="Noto Serif SC"/>
          <w:b w:val="0"/>
          <w:i w:val="0"/>
          <w:color w:val="111111"/>
          <w:sz w:val="24"/>
        </w:rPr>
        <w:t>116. ABC。D选项错误，亲日派属于汉奸和直接打击的敌人，不属于可以争取的中间势力。</w:t>
      </w:r>
    </w:p>
    <w:p>
      <w:pPr>
        <w:spacing w:before="40" w:after="100" w:line="283" w:lineRule="auto"/>
      </w:pPr>
      <w:r>
        <w:rPr>
          <w:rFonts w:ascii="Times New Roman" w:hAnsi="Times New Roman" w:eastAsia="Noto Serif SC"/>
          <w:b w:val="0"/>
          <w:i w:val="0"/>
          <w:color w:val="111111"/>
          <w:sz w:val="24"/>
        </w:rPr>
        <w:t>117. ABD。C选项错误，“有理、有利、有节”是为了维系统一战线，而不是为了消灭国民党军事力量。</w:t>
      </w:r>
    </w:p>
    <w:p>
      <w:pPr>
        <w:spacing w:before="40" w:after="100" w:line="283" w:lineRule="auto"/>
      </w:pPr>
      <w:r>
        <w:rPr>
          <w:rFonts w:ascii="Times New Roman" w:hAnsi="Times New Roman" w:eastAsia="Noto Serif SC"/>
          <w:b w:val="0"/>
          <w:i w:val="0"/>
          <w:color w:val="111111"/>
          <w:sz w:val="24"/>
        </w:rPr>
        <w:t>118. ABCD。这四项完整、准确地阐述了“三三制”政权的性质、人员分配原则及其目的。</w:t>
      </w:r>
    </w:p>
    <w:p>
      <w:pPr>
        <w:spacing w:before="40" w:after="100" w:line="283" w:lineRule="auto"/>
      </w:pPr>
      <w:r>
        <w:rPr>
          <w:rFonts w:ascii="Times New Roman" w:hAnsi="Times New Roman" w:eastAsia="Noto Serif SC"/>
          <w:b w:val="0"/>
          <w:i w:val="0"/>
          <w:color w:val="111111"/>
          <w:sz w:val="24"/>
        </w:rPr>
        <w:t>119. ABCD。抗日民主政权不仅在剥削关系上作出了让步（停没收、减租减息、交租交息），也在实际生产中（互助、开荒）大力推动了经济发展。</w:t>
      </w:r>
    </w:p>
    <w:p>
      <w:pPr>
        <w:spacing w:before="40" w:after="100" w:line="283" w:lineRule="auto"/>
      </w:pPr>
      <w:r>
        <w:rPr>
          <w:rFonts w:ascii="Times New Roman" w:hAnsi="Times New Roman" w:eastAsia="Noto Serif SC"/>
          <w:b w:val="0"/>
          <w:i w:val="0"/>
          <w:color w:val="111111"/>
          <w:sz w:val="24"/>
        </w:rPr>
        <w:t>120. ABCD。这四项全面概括了中共六届六中全会的会议内容及其在党史上的伟大历史意义。</w:t>
      </w:r>
    </w:p>
    <w:p>
      <w:pPr>
        <w:spacing w:before="40" w:after="100" w:line="283" w:lineRule="auto"/>
      </w:pPr>
      <w:r>
        <w:rPr>
          <w:rFonts w:ascii="Times New Roman" w:hAnsi="Times New Roman" w:eastAsia="Noto Serif SC"/>
          <w:b w:val="0"/>
          <w:i w:val="0"/>
          <w:color w:val="111111"/>
          <w:sz w:val="24"/>
        </w:rPr>
        <w:t>121. ABC。中国共产党人强调使马列主义进一步和中国革命实践、中国历史、中国文化深相结合起来。D选项错误。</w:t>
      </w:r>
    </w:p>
    <w:p>
      <w:pPr>
        <w:spacing w:before="40" w:after="100" w:line="283" w:lineRule="auto"/>
      </w:pPr>
      <w:r>
        <w:rPr>
          <w:rFonts w:ascii="Times New Roman" w:hAnsi="Times New Roman" w:eastAsia="Noto Serif SC"/>
          <w:b w:val="0"/>
          <w:i w:val="0"/>
          <w:color w:val="111111"/>
          <w:sz w:val="24"/>
        </w:rPr>
        <w:t>122. ABC。D选项错误，党对历史遗产的态度是“给以批判的总结”，而不是彻底抛弃。</w:t>
      </w:r>
    </w:p>
    <w:p>
      <w:pPr>
        <w:spacing w:before="40" w:after="100" w:line="283" w:lineRule="auto"/>
      </w:pPr>
      <w:r>
        <w:rPr>
          <w:rFonts w:ascii="Times New Roman" w:hAnsi="Times New Roman" w:eastAsia="Noto Serif SC"/>
          <w:b w:val="0"/>
          <w:i w:val="0"/>
          <w:color w:val="111111"/>
          <w:sz w:val="24"/>
        </w:rPr>
        <w:t>123. ABC。这三篇（《发刊词》《中国革命和中国共产党》《新民主主义论》）构成了新民主主义理论的系统论述。D是抗战初期（1938年）的著作。</w:t>
      </w:r>
    </w:p>
    <w:p>
      <w:pPr>
        <w:spacing w:before="40" w:after="100" w:line="283" w:lineRule="auto"/>
      </w:pPr>
      <w:r>
        <w:rPr>
          <w:rFonts w:ascii="Times New Roman" w:hAnsi="Times New Roman" w:eastAsia="Noto Serif SC"/>
          <w:b w:val="0"/>
          <w:i w:val="0"/>
          <w:color w:val="111111"/>
          <w:sz w:val="24"/>
        </w:rPr>
        <w:t>124. ABC。D选项错误，新民主主义国家绝不是资产阶级专政，而是“各革命阶级联合专政”。</w:t>
      </w:r>
    </w:p>
    <w:p>
      <w:pPr>
        <w:spacing w:before="40" w:after="100" w:line="283" w:lineRule="auto"/>
      </w:pPr>
      <w:r>
        <w:rPr>
          <w:rFonts w:ascii="Times New Roman" w:hAnsi="Times New Roman" w:eastAsia="Noto Serif SC"/>
          <w:b w:val="0"/>
          <w:i w:val="0"/>
          <w:color w:val="111111"/>
          <w:sz w:val="24"/>
        </w:rPr>
        <w:t>125. ABCD。这四项完整、准确地再现了新民主主义经济纲领的全部内容（没收两端，允许中间民族资产/富农存在）。</w:t>
      </w:r>
    </w:p>
    <w:p>
      <w:pPr>
        <w:spacing w:before="40" w:after="100" w:line="283" w:lineRule="auto"/>
      </w:pPr>
      <w:r>
        <w:rPr>
          <w:rFonts w:ascii="Times New Roman" w:hAnsi="Times New Roman" w:eastAsia="Noto Serif SC"/>
          <w:b w:val="0"/>
          <w:i w:val="0"/>
          <w:color w:val="111111"/>
          <w:sz w:val="24"/>
        </w:rPr>
        <w:t>126. ABC。五四以后的民主革命是无产阶级领导的人民大众的反帝反封建的新民主主义革命。</w:t>
      </w:r>
    </w:p>
    <w:p>
      <w:pPr>
        <w:spacing w:before="40" w:after="100" w:line="283" w:lineRule="auto"/>
      </w:pPr>
      <w:r>
        <w:rPr>
          <w:rFonts w:ascii="Times New Roman" w:hAnsi="Times New Roman" w:eastAsia="Noto Serif SC"/>
          <w:b w:val="0"/>
          <w:i w:val="0"/>
          <w:color w:val="111111"/>
          <w:sz w:val="24"/>
        </w:rPr>
        <w:t>127. ABCD。这四项全面概括了新民主主义理论的重要理论地位和实践武装意义。</w:t>
      </w:r>
    </w:p>
    <w:p>
      <w:pPr>
        <w:spacing w:before="40" w:after="100" w:line="283" w:lineRule="auto"/>
      </w:pPr>
      <w:r>
        <w:rPr>
          <w:rFonts w:ascii="Times New Roman" w:hAnsi="Times New Roman" w:eastAsia="Noto Serif SC"/>
          <w:b w:val="0"/>
          <w:i w:val="0"/>
          <w:color w:val="111111"/>
          <w:sz w:val="24"/>
        </w:rPr>
        <w:t>128. BC。1942年2月的这两篇讲演标志着整风运动在全党普遍展开。</w:t>
      </w:r>
    </w:p>
    <w:p>
      <w:pPr>
        <w:spacing w:before="40" w:after="100" w:line="283" w:lineRule="auto"/>
      </w:pPr>
      <w:r>
        <w:rPr>
          <w:rFonts w:ascii="Times New Roman" w:hAnsi="Times New Roman" w:eastAsia="Noto Serif SC"/>
          <w:b w:val="0"/>
          <w:i w:val="0"/>
          <w:color w:val="111111"/>
          <w:sz w:val="24"/>
        </w:rPr>
        <w:t>129. ABC。全党普遍整风的内容是反对主观主义、宗派主义、党八股。</w:t>
      </w:r>
    </w:p>
    <w:p>
      <w:pPr>
        <w:spacing w:before="40" w:after="100" w:line="283" w:lineRule="auto"/>
      </w:pPr>
      <w:r>
        <w:rPr>
          <w:rFonts w:ascii="Times New Roman" w:hAnsi="Times New Roman" w:eastAsia="Noto Serif SC"/>
          <w:b w:val="0"/>
          <w:i w:val="0"/>
          <w:color w:val="111111"/>
          <w:sz w:val="24"/>
        </w:rPr>
        <w:t>130. ABC。D选项不属于延安整风的“三大对应关系”。必须死记：主观主义-学风，宗派主义-党风，党八股-文风。</w:t>
      </w:r>
    </w:p>
    <w:p>
      <w:pPr>
        <w:spacing w:before="40" w:after="100" w:line="283" w:lineRule="auto"/>
      </w:pPr>
      <w:r>
        <w:rPr>
          <w:rFonts w:ascii="Times New Roman" w:hAnsi="Times New Roman" w:eastAsia="Noto Serif SC"/>
          <w:b w:val="0"/>
          <w:i w:val="0"/>
          <w:color w:val="111111"/>
          <w:sz w:val="24"/>
        </w:rPr>
        <w:t>131. ABCD。这四项是克服主观主义的根本途径和科学态度。</w:t>
      </w:r>
    </w:p>
    <w:p>
      <w:pPr>
        <w:spacing w:before="40" w:after="100" w:line="283" w:lineRule="auto"/>
      </w:pPr>
      <w:r>
        <w:rPr>
          <w:rFonts w:ascii="Times New Roman" w:hAnsi="Times New Roman" w:eastAsia="Noto Serif SC"/>
          <w:b w:val="0"/>
          <w:i w:val="0"/>
          <w:color w:val="111111"/>
          <w:sz w:val="24"/>
        </w:rPr>
        <w:t>132. ABCD。民族的科学的大众的文化，正是由无产阶级领导，代表人民大众，具有反帝反封建性质的新文化。</w:t>
      </w:r>
    </w:p>
    <w:p>
      <w:pPr>
        <w:spacing w:before="40" w:after="100" w:line="283" w:lineRule="auto"/>
      </w:pPr>
      <w:r>
        <w:rPr>
          <w:rFonts w:ascii="Times New Roman" w:hAnsi="Times New Roman" w:eastAsia="Noto Serif SC"/>
          <w:b w:val="0"/>
          <w:i w:val="0"/>
          <w:color w:val="111111"/>
          <w:sz w:val="24"/>
        </w:rPr>
        <w:t>133. ABCD。这四项完整构成了抗日战争胜利的四大原因（决定因素、关键、重要法宝、外部条件）。</w:t>
      </w:r>
    </w:p>
    <w:p>
      <w:pPr>
        <w:spacing w:before="40" w:after="100" w:line="283" w:lineRule="auto"/>
      </w:pPr>
      <w:r>
        <w:rPr>
          <w:rFonts w:ascii="Times New Roman" w:hAnsi="Times New Roman" w:eastAsia="Noto Serif SC"/>
          <w:b w:val="0"/>
          <w:i w:val="0"/>
          <w:color w:val="111111"/>
          <w:sz w:val="24"/>
        </w:rPr>
        <w:t>134. ABCD。这四项全面概括了党在抗日战争中发挥中流砥柱作用的具体作为。</w:t>
      </w:r>
    </w:p>
    <w:p>
      <w:pPr>
        <w:spacing w:before="40" w:after="100" w:line="283" w:lineRule="auto"/>
      </w:pPr>
      <w:r>
        <w:rPr>
          <w:rFonts w:ascii="Times New Roman" w:hAnsi="Times New Roman" w:eastAsia="Noto Serif SC"/>
          <w:b w:val="0"/>
          <w:i w:val="0"/>
          <w:color w:val="111111"/>
          <w:sz w:val="24"/>
        </w:rPr>
        <w:t>135. ABC。D选项错误，标志中国新民主主义革命取得全国性彻底胜利的是1949年新中国的成立，抗战胜利只是“奠定了重要基础”。</w:t>
      </w:r>
    </w:p>
    <w:p>
      <w:pPr>
        <w:spacing w:before="40" w:after="100" w:line="283" w:lineRule="auto"/>
      </w:pPr>
      <w:r>
        <w:rPr>
          <w:rFonts w:ascii="Times New Roman" w:hAnsi="Times New Roman" w:eastAsia="Noto Serif SC"/>
          <w:b w:val="0"/>
          <w:i w:val="0"/>
          <w:color w:val="111111"/>
          <w:sz w:val="24"/>
        </w:rPr>
        <w:t>136. ABCD。这四句话完整诠释了伟大的抗战精神。</w:t>
      </w:r>
    </w:p>
    <w:p>
      <w:pPr>
        <w:spacing w:before="40" w:after="100" w:line="283" w:lineRule="auto"/>
      </w:pPr>
      <w:r>
        <w:rPr>
          <w:rFonts w:ascii="Times New Roman" w:hAnsi="Times New Roman" w:eastAsia="Noto Serif SC"/>
          <w:b w:val="0"/>
          <w:i w:val="0"/>
          <w:color w:val="111111"/>
          <w:sz w:val="24"/>
        </w:rPr>
        <w:t>137. ABC。D选项错误，全民族抗战的特点之一就是“敌后战场和正面战场协力合作”，并非抛弃正面战场。</w:t>
      </w:r>
    </w:p>
    <w:p>
      <w:pPr>
        <w:spacing w:before="40" w:after="100" w:line="283" w:lineRule="auto"/>
      </w:pPr>
      <w:r>
        <w:rPr>
          <w:rFonts w:ascii="Times New Roman" w:hAnsi="Times New Roman" w:eastAsia="Noto Serif SC"/>
          <w:b w:val="0"/>
          <w:i w:val="0"/>
          <w:color w:val="111111"/>
          <w:sz w:val="24"/>
        </w:rPr>
        <w:t>138. ABC。D选项错误，“推翻了全部帝国主义统治”夸大了事实，世界范围内仍然有帝国主义存在。</w:t>
      </w:r>
    </w:p>
    <w:p>
      <w:pPr>
        <w:spacing w:before="40" w:after="100" w:line="283" w:lineRule="auto"/>
      </w:pPr>
      <w:r>
        <w:rPr>
          <w:rFonts w:ascii="Times New Roman" w:hAnsi="Times New Roman" w:eastAsia="Noto Serif SC"/>
          <w:b w:val="0"/>
          <w:i w:val="0"/>
          <w:color w:val="111111"/>
          <w:sz w:val="24"/>
        </w:rPr>
        <w:t>139. A。中国共产党自成立之日起就把实现中华民族伟大复兴作为自己的历史使命（题干原文）。</w:t>
      </w:r>
    </w:p>
    <w:p>
      <w:pPr>
        <w:spacing w:before="40" w:after="100" w:line="283" w:lineRule="auto"/>
      </w:pPr>
      <w:r>
        <w:rPr>
          <w:rFonts w:ascii="Times New Roman" w:hAnsi="Times New Roman" w:eastAsia="Noto Serif SC"/>
          <w:b w:val="0"/>
          <w:i w:val="0"/>
          <w:color w:val="111111"/>
          <w:sz w:val="24"/>
        </w:rPr>
        <w:t>140. ABC。D选项错误，社会主义基本制度的建立是在1956年三大改造完成后。</w:t>
      </w:r>
    </w:p>
    <w:p>
      <w:pPr>
        <w:spacing w:before="40" w:after="100" w:line="283" w:lineRule="auto"/>
      </w:pPr>
      <w:r>
        <w:rPr>
          <w:rFonts w:ascii="Times New Roman" w:hAnsi="Times New Roman" w:eastAsia="Noto Serif SC"/>
          <w:b w:val="0"/>
          <w:i w:val="0"/>
          <w:color w:val="111111"/>
          <w:sz w:val="24"/>
        </w:rPr>
        <w:t>141. 错误。(避坑：张冠李戴) 标志日本变中国为其独占殖民地的战争开始的是九一八事变；卢沟桥事变标志的是“全面”侵华战争的开始。</w:t>
      </w:r>
    </w:p>
    <w:p>
      <w:pPr>
        <w:spacing w:before="40" w:after="100" w:line="283" w:lineRule="auto"/>
      </w:pPr>
      <w:r>
        <w:rPr>
          <w:rFonts w:ascii="Times New Roman" w:hAnsi="Times New Roman" w:eastAsia="Noto Serif SC"/>
          <w:b w:val="0"/>
          <w:i w:val="0"/>
          <w:color w:val="111111"/>
          <w:sz w:val="24"/>
        </w:rPr>
        <w:t>142. 正确。定性完全准确，这就是日军在占领区推行奴化教育的根本目的。</w:t>
      </w:r>
    </w:p>
    <w:p>
      <w:pPr>
        <w:spacing w:before="40" w:after="100" w:line="283" w:lineRule="auto"/>
      </w:pPr>
      <w:r>
        <w:rPr>
          <w:rFonts w:ascii="Times New Roman" w:hAnsi="Times New Roman" w:eastAsia="Noto Serif SC"/>
          <w:b w:val="0"/>
          <w:i w:val="0"/>
          <w:color w:val="111111"/>
          <w:sz w:val="24"/>
        </w:rPr>
        <w:t>143. 正确。国内不抵抗和国际大国的纵容，共同导致了日军的肆无忌惮。</w:t>
      </w:r>
    </w:p>
    <w:p>
      <w:pPr>
        <w:spacing w:before="40" w:after="100" w:line="283" w:lineRule="auto"/>
      </w:pPr>
      <w:r>
        <w:rPr>
          <w:rFonts w:ascii="Times New Roman" w:hAnsi="Times New Roman" w:eastAsia="Noto Serif SC"/>
          <w:b w:val="0"/>
          <w:i w:val="0"/>
          <w:color w:val="111111"/>
          <w:sz w:val="24"/>
        </w:rPr>
        <w:t>144. 正确。这正是华北事变的核心特征。</w:t>
      </w:r>
    </w:p>
    <w:p>
      <w:pPr>
        <w:spacing w:before="40" w:after="100" w:line="283" w:lineRule="auto"/>
      </w:pPr>
      <w:r>
        <w:rPr>
          <w:rFonts w:ascii="Times New Roman" w:hAnsi="Times New Roman" w:eastAsia="Noto Serif SC"/>
          <w:b w:val="0"/>
          <w:i w:val="0"/>
          <w:color w:val="111111"/>
          <w:sz w:val="24"/>
        </w:rPr>
        <w:t>145. 错误。(避坑：数字陷阱) 南京大屠杀的遇难人数是30万人以上，绝非10万人。</w:t>
      </w:r>
    </w:p>
    <w:p>
      <w:pPr>
        <w:spacing w:before="40" w:after="100" w:line="283" w:lineRule="auto"/>
      </w:pPr>
      <w:r>
        <w:rPr>
          <w:rFonts w:ascii="Times New Roman" w:hAnsi="Times New Roman" w:eastAsia="Noto Serif SC"/>
          <w:b w:val="0"/>
          <w:i w:val="0"/>
          <w:color w:val="111111"/>
          <w:sz w:val="24"/>
        </w:rPr>
        <w:t>146. 正确。对卢沟桥事变的起因与历史定性描述完全准确。</w:t>
      </w:r>
    </w:p>
    <w:p>
      <w:pPr>
        <w:spacing w:before="40" w:after="100" w:line="283" w:lineRule="auto"/>
      </w:pPr>
      <w:r>
        <w:rPr>
          <w:rFonts w:ascii="Times New Roman" w:hAnsi="Times New Roman" w:eastAsia="Noto Serif SC"/>
          <w:b w:val="0"/>
          <w:i w:val="0"/>
          <w:color w:val="111111"/>
          <w:sz w:val="24"/>
        </w:rPr>
        <w:t>147. 错误。(避坑：定性陷阱) 蒋介石在1931年7月提出的是“攘外必先安内”的妥协退让方针，而不是“一致抗日”。</w:t>
      </w:r>
    </w:p>
    <w:p>
      <w:pPr>
        <w:spacing w:before="40" w:after="100" w:line="283" w:lineRule="auto"/>
      </w:pPr>
      <w:r>
        <w:rPr>
          <w:rFonts w:ascii="Times New Roman" w:hAnsi="Times New Roman" w:eastAsia="Noto Serif SC"/>
          <w:b w:val="0"/>
          <w:i w:val="0"/>
          <w:color w:val="111111"/>
          <w:sz w:val="24"/>
        </w:rPr>
        <w:t>148. 正确。这体现了中共在抗日救亡中的先锋领导作用。</w:t>
      </w:r>
    </w:p>
    <w:p>
      <w:pPr>
        <w:spacing w:before="40" w:after="100" w:line="283" w:lineRule="auto"/>
      </w:pPr>
      <w:r>
        <w:rPr>
          <w:rFonts w:ascii="Times New Roman" w:hAnsi="Times New Roman" w:eastAsia="Noto Serif SC"/>
          <w:b w:val="0"/>
          <w:i w:val="0"/>
          <w:color w:val="111111"/>
          <w:sz w:val="24"/>
        </w:rPr>
        <w:t>149. 错误。(避坑：张冠李戴) 发动福建事变的是第十九路军的蔡廷锴、蒋光鼐以及李济深等人；冯玉祥成立的是察哈尔民众抗日同盟军，两者不能混淆。</w:t>
      </w:r>
    </w:p>
    <w:p>
      <w:pPr>
        <w:spacing w:before="40" w:after="100" w:line="283" w:lineRule="auto"/>
      </w:pPr>
      <w:r>
        <w:rPr>
          <w:rFonts w:ascii="Times New Roman" w:hAnsi="Times New Roman" w:eastAsia="Noto Serif SC"/>
          <w:b w:val="0"/>
          <w:i w:val="0"/>
          <w:color w:val="111111"/>
          <w:sz w:val="24"/>
        </w:rPr>
        <w:t>150. 正确。定性完全准确，这就是一二·九运动最核心的历史意义。</w:t>
      </w:r>
    </w:p>
    <w:p>
      <w:pPr>
        <w:spacing w:before="40" w:after="100" w:line="283" w:lineRule="auto"/>
      </w:pPr>
      <w:r>
        <w:rPr>
          <w:rFonts w:ascii="Times New Roman" w:hAnsi="Times New Roman" w:eastAsia="Noto Serif SC"/>
          <w:b w:val="0"/>
          <w:i w:val="0"/>
          <w:color w:val="111111"/>
          <w:sz w:val="24"/>
        </w:rPr>
        <w:t>151. 错误。(避坑：时间错位陷阱) 瓦窑堡会议（1935年12月）提出的是“建立广泛的抗日民族统一战线”；而“逼蒋抗日”的总方针是在1936年9月1日才明确提出的。</w:t>
      </w:r>
    </w:p>
    <w:p>
      <w:pPr>
        <w:spacing w:before="40" w:after="100" w:line="283" w:lineRule="auto"/>
      </w:pPr>
      <w:r>
        <w:rPr>
          <w:rFonts w:ascii="Times New Roman" w:hAnsi="Times New Roman" w:eastAsia="Noto Serif SC"/>
          <w:b w:val="0"/>
          <w:i w:val="0"/>
          <w:color w:val="111111"/>
          <w:sz w:val="24"/>
        </w:rPr>
        <w:t>152. 正确。为了争取联合抗日，中共在1936年5月的通电中正式放弃了反蒋口号。</w:t>
      </w:r>
    </w:p>
    <w:p>
      <w:pPr>
        <w:spacing w:before="40" w:after="100" w:line="283" w:lineRule="auto"/>
      </w:pPr>
      <w:r>
        <w:rPr>
          <w:rFonts w:ascii="Times New Roman" w:hAnsi="Times New Roman" w:eastAsia="Noto Serif SC"/>
          <w:b w:val="0"/>
          <w:i w:val="0"/>
          <w:color w:val="111111"/>
          <w:sz w:val="24"/>
        </w:rPr>
        <w:t>153. 错误。(避坑：定性陷阱) 瓦窑堡会议批评的是党内长期存在的“左”倾冒险主义和关门主义错误倾向，而不是右倾机会主义。</w:t>
      </w:r>
    </w:p>
    <w:p>
      <w:pPr>
        <w:spacing w:before="40" w:after="100" w:line="283" w:lineRule="auto"/>
      </w:pPr>
      <w:r>
        <w:rPr>
          <w:rFonts w:ascii="Times New Roman" w:hAnsi="Times New Roman" w:eastAsia="Noto Serif SC"/>
          <w:b w:val="0"/>
          <w:i w:val="0"/>
          <w:color w:val="111111"/>
          <w:sz w:val="24"/>
        </w:rPr>
        <w:t>154. 错误。(避坑：定性陷阱) 西安事变的和平解决标志着“十年内战局面基本结束，国内和平初步实现”，此时统一战线只是初步形成，正式形成是在后来的1937年9月。</w:t>
      </w:r>
    </w:p>
    <w:p>
      <w:pPr>
        <w:spacing w:before="40" w:after="100" w:line="283" w:lineRule="auto"/>
      </w:pPr>
      <w:r>
        <w:rPr>
          <w:rFonts w:ascii="Times New Roman" w:hAnsi="Times New Roman" w:eastAsia="Noto Serif SC"/>
          <w:b w:val="0"/>
          <w:i w:val="0"/>
          <w:color w:val="111111"/>
          <w:sz w:val="24"/>
        </w:rPr>
        <w:t>155. 错误。(避坑：主客颠倒) 在战略防御阶段，日本侵略者是以国民党军队为主要作战对象，正面战场担负了主要任务。</w:t>
      </w:r>
    </w:p>
    <w:p>
      <w:pPr>
        <w:spacing w:before="40" w:after="100" w:line="283" w:lineRule="auto"/>
      </w:pPr>
      <w:r>
        <w:rPr>
          <w:rFonts w:ascii="Times New Roman" w:hAnsi="Times New Roman" w:eastAsia="Noto Serif SC"/>
          <w:b w:val="0"/>
          <w:i w:val="0"/>
          <w:color w:val="111111"/>
          <w:sz w:val="24"/>
        </w:rPr>
        <w:t>156. 错误。(避坑：张冠李戴) 职务写反了，应该是叶挺任军长，项英任副军长。</w:t>
      </w:r>
    </w:p>
    <w:p>
      <w:pPr>
        <w:spacing w:before="40" w:after="100" w:line="283" w:lineRule="auto"/>
      </w:pPr>
      <w:r>
        <w:rPr>
          <w:rFonts w:ascii="Times New Roman" w:hAnsi="Times New Roman" w:eastAsia="Noto Serif SC"/>
          <w:b w:val="0"/>
          <w:i w:val="0"/>
          <w:color w:val="111111"/>
          <w:sz w:val="24"/>
        </w:rPr>
        <w:t>157. 正确。准确描述了西安事变的时间、核心人物与过程定性。</w:t>
      </w:r>
    </w:p>
    <w:p>
      <w:pPr>
        <w:spacing w:before="40" w:after="100" w:line="283" w:lineRule="auto"/>
      </w:pPr>
      <w:r>
        <w:rPr>
          <w:rFonts w:ascii="Times New Roman" w:hAnsi="Times New Roman" w:eastAsia="Noto Serif SC"/>
          <w:b w:val="0"/>
          <w:i w:val="0"/>
          <w:color w:val="111111"/>
          <w:sz w:val="24"/>
        </w:rPr>
        <w:t>158. 正确。卢沟桥事变正是中国全民族抗战的开端，并开辟了东方主战场。</w:t>
      </w:r>
    </w:p>
    <w:p>
      <w:pPr>
        <w:spacing w:before="40" w:after="100" w:line="283" w:lineRule="auto"/>
      </w:pPr>
      <w:r>
        <w:rPr>
          <w:rFonts w:ascii="Times New Roman" w:hAnsi="Times New Roman" w:eastAsia="Noto Serif SC"/>
          <w:b w:val="0"/>
          <w:i w:val="0"/>
          <w:color w:val="111111"/>
          <w:sz w:val="24"/>
        </w:rPr>
        <w:t>159. 正确。谢晋元与“八百壮士”的事迹和会战背景（淞沪会战）完全匹配。</w:t>
      </w:r>
    </w:p>
    <w:p>
      <w:pPr>
        <w:spacing w:before="40" w:after="100" w:line="283" w:lineRule="auto"/>
      </w:pPr>
      <w:r>
        <w:rPr>
          <w:rFonts w:ascii="Times New Roman" w:hAnsi="Times New Roman" w:eastAsia="Noto Serif SC"/>
          <w:b w:val="0"/>
          <w:i w:val="0"/>
          <w:color w:val="111111"/>
          <w:sz w:val="24"/>
        </w:rPr>
        <w:t>160. 错误。(避坑：反义词陷阱) 国民党军队的战斗力日益下降，在豫湘桂战役中遭遇的是大溃败，不仅没有收复失地，反而丢失了大片国土。</w:t>
      </w:r>
    </w:p>
    <w:p>
      <w:pPr>
        <w:spacing w:before="40" w:after="100" w:line="283" w:lineRule="auto"/>
      </w:pPr>
      <w:r>
        <w:rPr>
          <w:rFonts w:ascii="Times New Roman" w:hAnsi="Times New Roman" w:eastAsia="Noto Serif SC"/>
          <w:b w:val="0"/>
          <w:i w:val="0"/>
          <w:color w:val="111111"/>
          <w:sz w:val="24"/>
        </w:rPr>
        <w:t>161. 正确。这正是洛川会议的重大历史贡献。</w:t>
      </w:r>
    </w:p>
    <w:p>
      <w:pPr>
        <w:spacing w:before="40" w:after="100" w:line="283" w:lineRule="auto"/>
      </w:pPr>
      <w:r>
        <w:rPr>
          <w:rFonts w:ascii="Times New Roman" w:hAnsi="Times New Roman" w:eastAsia="Noto Serif SC"/>
          <w:b w:val="0"/>
          <w:i w:val="0"/>
          <w:color w:val="111111"/>
          <w:sz w:val="24"/>
        </w:rPr>
        <w:t>162. 错误。(避坑：定性陷阱) 洛川会议强调的关键是实行全面的全民族抗战，即全国军事总动员、全国人民总动员，而片面抗战路线是国民党政府的做法。</w:t>
      </w:r>
    </w:p>
    <w:p>
      <w:pPr>
        <w:spacing w:before="40" w:after="100" w:line="283" w:lineRule="auto"/>
      </w:pPr>
      <w:r>
        <w:rPr>
          <w:rFonts w:ascii="Times New Roman" w:hAnsi="Times New Roman" w:eastAsia="Noto Serif SC"/>
          <w:b w:val="0"/>
          <w:i w:val="0"/>
          <w:color w:val="111111"/>
          <w:sz w:val="24"/>
        </w:rPr>
        <w:t>163. 正确。这是全面抗战路线的具体军事部署与群众路线方针。</w:t>
      </w:r>
    </w:p>
    <w:p>
      <w:pPr>
        <w:spacing w:before="40" w:after="100" w:line="283" w:lineRule="auto"/>
      </w:pPr>
      <w:r>
        <w:rPr>
          <w:rFonts w:ascii="Times New Roman" w:hAnsi="Times New Roman" w:eastAsia="Noto Serif SC"/>
          <w:b w:val="0"/>
          <w:i w:val="0"/>
          <w:color w:val="111111"/>
          <w:sz w:val="24"/>
        </w:rPr>
        <w:t>164. 正确。《论持久战》系统总结了抗战前10个月的经验，有力批驳了错误论调。</w:t>
      </w:r>
    </w:p>
    <w:p>
      <w:pPr>
        <w:spacing w:before="40" w:after="100" w:line="283" w:lineRule="auto"/>
      </w:pPr>
      <w:r>
        <w:rPr>
          <w:rFonts w:ascii="Times New Roman" w:hAnsi="Times New Roman" w:eastAsia="Noto Serif SC"/>
          <w:b w:val="0"/>
          <w:i w:val="0"/>
          <w:color w:val="111111"/>
          <w:sz w:val="24"/>
        </w:rPr>
        <w:t>165. 正确。这构成了中国必将持久作战的核心对比依据。</w:t>
      </w:r>
    </w:p>
    <w:p>
      <w:pPr>
        <w:spacing w:before="40" w:after="100" w:line="283" w:lineRule="auto"/>
      </w:pPr>
      <w:r>
        <w:rPr>
          <w:rFonts w:ascii="Times New Roman" w:hAnsi="Times New Roman" w:eastAsia="Noto Serif SC"/>
          <w:b w:val="0"/>
          <w:i w:val="0"/>
          <w:color w:val="111111"/>
          <w:sz w:val="24"/>
        </w:rPr>
        <w:t>166. 错误。(避坑：概念陷阱) 毛泽东科学预见的是战略防御、战略相持、战略反攻三个阶段，并没有“战略决战”阶段，且最关键的是战略相持阶段。</w:t>
      </w:r>
    </w:p>
    <w:p>
      <w:pPr>
        <w:spacing w:before="40" w:after="100" w:line="283" w:lineRule="auto"/>
      </w:pPr>
      <w:r>
        <w:rPr>
          <w:rFonts w:ascii="Times New Roman" w:hAnsi="Times New Roman" w:eastAsia="Noto Serif SC"/>
          <w:b w:val="0"/>
          <w:i w:val="0"/>
          <w:color w:val="111111"/>
          <w:sz w:val="24"/>
        </w:rPr>
        <w:t>167. 正确。这是毛泽东指出进行人民战争的核心底气所在。</w:t>
      </w:r>
    </w:p>
    <w:p>
      <w:pPr>
        <w:spacing w:before="40" w:after="100" w:line="283" w:lineRule="auto"/>
      </w:pPr>
      <w:r>
        <w:rPr>
          <w:rFonts w:ascii="Times New Roman" w:hAnsi="Times New Roman" w:eastAsia="Noto Serif SC"/>
          <w:b w:val="0"/>
          <w:i w:val="0"/>
          <w:color w:val="111111"/>
          <w:sz w:val="24"/>
        </w:rPr>
        <w:t>168. 正确。定性完全准确，这是《论持久战》的历史地位。</w:t>
      </w:r>
    </w:p>
    <w:p>
      <w:pPr>
        <w:spacing w:before="40" w:after="100" w:line="283" w:lineRule="auto"/>
      </w:pPr>
      <w:r>
        <w:rPr>
          <w:rFonts w:ascii="Times New Roman" w:hAnsi="Times New Roman" w:eastAsia="Noto Serif SC"/>
          <w:b w:val="0"/>
          <w:i w:val="0"/>
          <w:color w:val="111111"/>
          <w:sz w:val="24"/>
        </w:rPr>
        <w:t>169. 错误。(避坑：阶段混淆陷阱) 获得转弱为强力量的最关键阶段是战略相持阶段，而不是战略防御阶段。</w:t>
      </w:r>
    </w:p>
    <w:p>
      <w:pPr>
        <w:spacing w:before="40" w:after="100" w:line="283" w:lineRule="auto"/>
      </w:pPr>
      <w:r>
        <w:rPr>
          <w:rFonts w:ascii="Times New Roman" w:hAnsi="Times New Roman" w:eastAsia="Noto Serif SC"/>
          <w:b w:val="0"/>
          <w:i w:val="0"/>
          <w:color w:val="111111"/>
          <w:sz w:val="24"/>
        </w:rPr>
        <w:t>170. 错误。(避坑：动词陷阱) 策略总方针是发展进步势力、争取中间势力、孤立顽固势力，而不是“消灭”。</w:t>
      </w:r>
    </w:p>
    <w:p>
      <w:pPr>
        <w:spacing w:before="40" w:after="100" w:line="283" w:lineRule="auto"/>
      </w:pPr>
      <w:r>
        <w:rPr>
          <w:rFonts w:ascii="Times New Roman" w:hAnsi="Times New Roman" w:eastAsia="Noto Serif SC"/>
          <w:b w:val="0"/>
          <w:i w:val="0"/>
          <w:color w:val="111111"/>
          <w:sz w:val="24"/>
        </w:rPr>
        <w:t>171. 错误。(避坑：张冠李戴) 民族资产阶级和开明绅士属于“中间势力”；“进步势力”（统一战线基础）指的是工人、农民和城市小资产阶级。</w:t>
      </w:r>
    </w:p>
    <w:p>
      <w:pPr>
        <w:spacing w:before="40" w:after="100" w:line="283" w:lineRule="auto"/>
      </w:pPr>
      <w:r>
        <w:rPr>
          <w:rFonts w:ascii="Times New Roman" w:hAnsi="Times New Roman" w:eastAsia="Noto Serif SC"/>
          <w:b w:val="0"/>
          <w:i w:val="0"/>
          <w:color w:val="111111"/>
          <w:sz w:val="24"/>
        </w:rPr>
        <w:t>172. 正确。这准确表述了对国民党顽固派的斗争策略与原则。</w:t>
      </w:r>
    </w:p>
    <w:p>
      <w:pPr>
        <w:spacing w:before="40" w:after="100" w:line="283" w:lineRule="auto"/>
      </w:pPr>
      <w:r>
        <w:rPr>
          <w:rFonts w:ascii="Times New Roman" w:hAnsi="Times New Roman" w:eastAsia="Noto Serif SC"/>
          <w:b w:val="0"/>
          <w:i w:val="0"/>
          <w:color w:val="111111"/>
          <w:sz w:val="24"/>
        </w:rPr>
        <w:t>173. 正确。太原失守后，华北战场的主导权正式发生了转换。</w:t>
      </w:r>
    </w:p>
    <w:p>
      <w:pPr>
        <w:spacing w:before="40" w:after="100" w:line="283" w:lineRule="auto"/>
      </w:pPr>
      <w:r>
        <w:rPr>
          <w:rFonts w:ascii="Times New Roman" w:hAnsi="Times New Roman" w:eastAsia="Noto Serif SC"/>
          <w:b w:val="0"/>
          <w:i w:val="0"/>
          <w:color w:val="111111"/>
          <w:sz w:val="24"/>
        </w:rPr>
        <w:t>174. 错误。(避坑：定性陷阱) 中国共产党把工作重点放在敌后农村，是继续走（而不是放弃）农村包围城市、武装夺取政权的道路。</w:t>
      </w:r>
    </w:p>
    <w:p>
      <w:pPr>
        <w:spacing w:before="40" w:after="100" w:line="283" w:lineRule="auto"/>
      </w:pPr>
      <w:r>
        <w:rPr>
          <w:rFonts w:ascii="Times New Roman" w:hAnsi="Times New Roman" w:eastAsia="Noto Serif SC"/>
          <w:b w:val="0"/>
          <w:i w:val="0"/>
          <w:color w:val="111111"/>
          <w:sz w:val="24"/>
        </w:rPr>
        <w:t>175. 正确。这构成了党在抗战期间政治大方向上的基调。</w:t>
      </w:r>
    </w:p>
    <w:p>
      <w:pPr>
        <w:spacing w:before="40" w:after="100" w:line="283" w:lineRule="auto"/>
      </w:pPr>
      <w:r>
        <w:rPr>
          <w:rFonts w:ascii="Times New Roman" w:hAnsi="Times New Roman" w:eastAsia="Noto Serif SC"/>
          <w:b w:val="0"/>
          <w:i w:val="0"/>
          <w:color w:val="111111"/>
          <w:sz w:val="24"/>
        </w:rPr>
        <w:t>176. 正确。准确界定了抗日民族统一战线中“顽固势力”的阶级基础和政治代表。</w:t>
      </w:r>
    </w:p>
    <w:p>
      <w:pPr>
        <w:spacing w:before="40" w:after="100" w:line="283" w:lineRule="auto"/>
      </w:pPr>
      <w:r>
        <w:rPr>
          <w:rFonts w:ascii="Times New Roman" w:hAnsi="Times New Roman" w:eastAsia="Noto Serif SC"/>
          <w:b w:val="0"/>
          <w:i w:val="0"/>
          <w:color w:val="111111"/>
          <w:sz w:val="24"/>
        </w:rPr>
        <w:t>177. 正确。定性完全准确，这就是根据地建设的核心。</w:t>
      </w:r>
    </w:p>
    <w:p>
      <w:pPr>
        <w:spacing w:before="40" w:after="100" w:line="283" w:lineRule="auto"/>
      </w:pPr>
      <w:r>
        <w:rPr>
          <w:rFonts w:ascii="Times New Roman" w:hAnsi="Times New Roman" w:eastAsia="Noto Serif SC"/>
          <w:b w:val="0"/>
          <w:i w:val="0"/>
          <w:color w:val="111111"/>
          <w:sz w:val="24"/>
        </w:rPr>
        <w:t>178. 错误。(避坑：名词陷阱) “三三制”的三部分人是共产党员、党外进步人士和中间派，绝不是按农民、资产阶级来生硬划分的。</w:t>
      </w:r>
    </w:p>
    <w:p>
      <w:pPr>
        <w:spacing w:before="40" w:after="100" w:line="283" w:lineRule="auto"/>
      </w:pPr>
      <w:r>
        <w:rPr>
          <w:rFonts w:ascii="Times New Roman" w:hAnsi="Times New Roman" w:eastAsia="Noto Serif SC"/>
          <w:b w:val="0"/>
          <w:i w:val="0"/>
          <w:color w:val="111111"/>
          <w:sz w:val="24"/>
        </w:rPr>
        <w:t>179. 错误。(避坑：政策转变陷阱) 抗日战争时期，为了争取联合地主阶级抗日，已经停止实行没收地主土地的政策，改为了减租减息。</w:t>
      </w:r>
    </w:p>
    <w:p>
      <w:pPr>
        <w:spacing w:before="40" w:after="100" w:line="283" w:lineRule="auto"/>
      </w:pPr>
      <w:r>
        <w:rPr>
          <w:rFonts w:ascii="Times New Roman" w:hAnsi="Times New Roman" w:eastAsia="Noto Serif SC"/>
          <w:b w:val="0"/>
          <w:i w:val="0"/>
          <w:color w:val="111111"/>
          <w:sz w:val="24"/>
        </w:rPr>
        <w:t>180. 错误。(避坑：定性陷阱——必考点！) 六届六中全会基本纠正的是王明的右倾错误（在抗日民族统一战线中的右倾投降主义）。纠正“左”倾军事错误是在遵义会议，纠正“左”倾教条主义（主观主义）是在后来的延安整风运动。</w:t>
      </w:r>
    </w:p>
    <w:p>
      <w:pPr>
        <w:spacing w:before="40" w:after="100" w:line="283" w:lineRule="auto"/>
      </w:pPr>
      <w:r>
        <w:rPr>
          <w:rFonts w:ascii="Times New Roman" w:hAnsi="Times New Roman" w:eastAsia="Noto Serif SC"/>
          <w:b w:val="0"/>
          <w:i w:val="0"/>
          <w:color w:val="111111"/>
          <w:sz w:val="24"/>
        </w:rPr>
        <w:t>181. 正确。准确阐明了抗日战争时期“减租减息、交租交息”这一政策的“双重属性”（既顾及农民，又顾及地主）。</w:t>
      </w:r>
    </w:p>
    <w:p>
      <w:pPr>
        <w:spacing w:before="40" w:after="100" w:line="283" w:lineRule="auto"/>
      </w:pPr>
      <w:r>
        <w:rPr>
          <w:rFonts w:ascii="Times New Roman" w:hAnsi="Times New Roman" w:eastAsia="Noto Serif SC"/>
          <w:b w:val="0"/>
          <w:i w:val="0"/>
          <w:color w:val="111111"/>
          <w:sz w:val="24"/>
        </w:rPr>
        <w:t>182. 错误。(避坑：发展阶段标志陷阱) 新民主主义理论系统阐明标志着毛泽东思想趋于成熟（初步形成是在土地革命战争时期探索革命新道路时）。</w:t>
      </w:r>
    </w:p>
    <w:p>
      <w:pPr>
        <w:spacing w:before="40" w:after="100" w:line="283" w:lineRule="auto"/>
      </w:pPr>
      <w:r>
        <w:rPr>
          <w:rFonts w:ascii="Times New Roman" w:hAnsi="Times New Roman" w:eastAsia="Noto Serif SC"/>
          <w:b w:val="0"/>
          <w:i w:val="0"/>
          <w:color w:val="111111"/>
          <w:sz w:val="24"/>
        </w:rPr>
        <w:t>183. 错误。(避坑：阶级性质陷阱) 政治纲领明确建立的是“以无产阶级为领导的...各革命阶级联合专政”，而不是无产阶级一阶级专政。</w:t>
      </w:r>
    </w:p>
    <w:p>
      <w:pPr>
        <w:spacing w:before="40" w:after="100" w:line="283" w:lineRule="auto"/>
      </w:pPr>
      <w:r>
        <w:rPr>
          <w:rFonts w:ascii="Times New Roman" w:hAnsi="Times New Roman" w:eastAsia="Noto Serif SC"/>
          <w:b w:val="0"/>
          <w:i w:val="0"/>
          <w:color w:val="111111"/>
          <w:sz w:val="24"/>
        </w:rPr>
        <w:t>184. 错误。(避坑：政策陷阱) 对待民族资本主义经济的态度是允许其发展，而不是没收。没收的只是操纵国计民生的大企业。</w:t>
      </w:r>
    </w:p>
    <w:p>
      <w:pPr>
        <w:spacing w:before="40" w:after="100" w:line="283" w:lineRule="auto"/>
      </w:pPr>
      <w:r>
        <w:rPr>
          <w:rFonts w:ascii="Times New Roman" w:hAnsi="Times New Roman" w:eastAsia="Noto Serif SC"/>
          <w:b w:val="0"/>
          <w:i w:val="0"/>
          <w:color w:val="111111"/>
          <w:sz w:val="24"/>
        </w:rPr>
        <w:t>185. 正确。统一战线、武装斗争、党的建设确为三大法宝。</w:t>
      </w:r>
    </w:p>
    <w:p>
      <w:pPr>
        <w:spacing w:before="40" w:after="100" w:line="283" w:lineRule="auto"/>
      </w:pPr>
      <w:r>
        <w:rPr>
          <w:rFonts w:ascii="Times New Roman" w:hAnsi="Times New Roman" w:eastAsia="Noto Serif SC"/>
          <w:b w:val="0"/>
          <w:i w:val="0"/>
          <w:color w:val="111111"/>
          <w:sz w:val="24"/>
        </w:rPr>
        <w:t>186. 正确。这明确了中国革命的“两步走”战略。</w:t>
      </w:r>
    </w:p>
    <w:p>
      <w:pPr>
        <w:spacing w:before="40" w:after="100" w:line="283" w:lineRule="auto"/>
      </w:pPr>
      <w:r>
        <w:rPr>
          <w:rFonts w:ascii="Times New Roman" w:hAnsi="Times New Roman" w:eastAsia="Noto Serif SC"/>
          <w:b w:val="0"/>
          <w:i w:val="0"/>
          <w:color w:val="111111"/>
          <w:sz w:val="24"/>
        </w:rPr>
        <w:t>187. 错误。(避坑：时间线陷阱) 1941年的《改造我们的学习》整风首先是在党的高级干部中进行的；直到1942年才在全党范围普遍展开。</w:t>
      </w:r>
    </w:p>
    <w:p>
      <w:pPr>
        <w:spacing w:before="40" w:after="100" w:line="283" w:lineRule="auto"/>
      </w:pPr>
      <w:r>
        <w:rPr>
          <w:rFonts w:ascii="Times New Roman" w:hAnsi="Times New Roman" w:eastAsia="Noto Serif SC"/>
          <w:b w:val="0"/>
          <w:i w:val="0"/>
          <w:color w:val="111111"/>
          <w:sz w:val="24"/>
        </w:rPr>
        <w:t>188. 错误。(避坑：主次陷阱) 整风运动最主要的任务是反对主观主义以整顿学风。</w:t>
      </w:r>
    </w:p>
    <w:p>
      <w:pPr>
        <w:spacing w:before="40" w:after="100" w:line="283" w:lineRule="auto"/>
      </w:pPr>
      <w:r>
        <w:rPr>
          <w:rFonts w:ascii="Times New Roman" w:hAnsi="Times New Roman" w:eastAsia="Noto Serif SC"/>
          <w:b w:val="0"/>
          <w:i w:val="0"/>
          <w:color w:val="111111"/>
          <w:sz w:val="24"/>
        </w:rPr>
        <w:t>189. 正确。定性完全准确，这就是文化纲领的核心内容。</w:t>
      </w:r>
    </w:p>
    <w:p>
      <w:pPr>
        <w:spacing w:before="40" w:after="100" w:line="283" w:lineRule="auto"/>
      </w:pPr>
      <w:r>
        <w:rPr>
          <w:rFonts w:ascii="Times New Roman" w:hAnsi="Times New Roman" w:eastAsia="Noto Serif SC"/>
          <w:b w:val="0"/>
          <w:i w:val="0"/>
          <w:color w:val="111111"/>
          <w:sz w:val="24"/>
        </w:rPr>
        <w:t>190. 错误。(避坑：土地归属陷阱) 经济纲领中规定没收地主阶级土地是“归农民所有”，而不是归国家所有（此时还未进行社会主义改造）。</w:t>
      </w:r>
    </w:p>
    <w:p>
      <w:pPr>
        <w:spacing w:before="40" w:after="100" w:line="283" w:lineRule="auto"/>
      </w:pPr>
      <w:r>
        <w:rPr>
          <w:rFonts w:ascii="Times New Roman" w:hAnsi="Times New Roman" w:eastAsia="Noto Serif SC"/>
          <w:b w:val="0"/>
          <w:i w:val="0"/>
          <w:color w:val="111111"/>
          <w:sz w:val="24"/>
        </w:rPr>
        <w:t>191. 正确。完全对应正确：反对党八股以整顿文风。</w:t>
      </w:r>
    </w:p>
    <w:p>
      <w:pPr>
        <w:spacing w:before="40" w:after="100" w:line="283" w:lineRule="auto"/>
      </w:pPr>
      <w:r>
        <w:rPr>
          <w:rFonts w:ascii="Times New Roman" w:hAnsi="Times New Roman" w:eastAsia="Noto Serif SC"/>
          <w:b w:val="0"/>
          <w:i w:val="0"/>
          <w:color w:val="111111"/>
          <w:sz w:val="24"/>
        </w:rPr>
        <w:t>192. 正确。这正是中共七大对毛泽东思想的科学定义。</w:t>
      </w:r>
    </w:p>
    <w:p>
      <w:pPr>
        <w:spacing w:before="40" w:after="100" w:line="283" w:lineRule="auto"/>
      </w:pPr>
      <w:r>
        <w:rPr>
          <w:rFonts w:ascii="Times New Roman" w:hAnsi="Times New Roman" w:eastAsia="Noto Serif SC"/>
          <w:b w:val="0"/>
          <w:i w:val="0"/>
          <w:color w:val="111111"/>
          <w:sz w:val="24"/>
        </w:rPr>
        <w:t>193. 正确。定性完全准确，中共七大就是“团结的大会，胜利的大会”。</w:t>
      </w:r>
    </w:p>
    <w:p>
      <w:pPr>
        <w:spacing w:before="40" w:after="100" w:line="283" w:lineRule="auto"/>
      </w:pPr>
      <w:r>
        <w:rPr>
          <w:rFonts w:ascii="Times New Roman" w:hAnsi="Times New Roman" w:eastAsia="Noto Serif SC"/>
          <w:b w:val="0"/>
          <w:i w:val="0"/>
          <w:color w:val="111111"/>
          <w:sz w:val="24"/>
        </w:rPr>
        <w:t>194. 错误。(避坑：国家陷阱) 发表《波茨坦公告》的是中、美、英三国，不包含苏联。</w:t>
      </w:r>
    </w:p>
    <w:p>
      <w:pPr>
        <w:spacing w:before="40" w:after="100" w:line="283" w:lineRule="auto"/>
      </w:pPr>
      <w:r>
        <w:rPr>
          <w:rFonts w:ascii="Times New Roman" w:hAnsi="Times New Roman" w:eastAsia="Noto Serif SC"/>
          <w:b w:val="0"/>
          <w:i w:val="0"/>
          <w:color w:val="111111"/>
          <w:sz w:val="24"/>
        </w:rPr>
        <w:t>195. 错误。(避坑：时间错位陷阱) 8月15日是日本天皇发布《终战诏书》；日本代表在投降书上签字的时间是9月2日。</w:t>
      </w:r>
    </w:p>
    <w:p>
      <w:pPr>
        <w:spacing w:before="40" w:after="100" w:line="283" w:lineRule="auto"/>
      </w:pPr>
      <w:r>
        <w:rPr>
          <w:rFonts w:ascii="Times New Roman" w:hAnsi="Times New Roman" w:eastAsia="Noto Serif SC"/>
          <w:b w:val="0"/>
          <w:i w:val="0"/>
          <w:color w:val="111111"/>
          <w:sz w:val="24"/>
        </w:rPr>
        <w:t>196. 正确。这完整概括了中共七大在确立核心地位和指导思想上的重大历史里程碑意义。</w:t>
      </w:r>
    </w:p>
    <w:p>
      <w:pPr>
        <w:spacing w:before="40" w:after="100" w:line="283" w:lineRule="auto"/>
      </w:pPr>
      <w:r>
        <w:rPr>
          <w:rFonts w:ascii="Times New Roman" w:hAnsi="Times New Roman" w:eastAsia="Noto Serif SC"/>
          <w:b w:val="0"/>
          <w:i w:val="0"/>
          <w:color w:val="111111"/>
          <w:sz w:val="24"/>
        </w:rPr>
        <w:t>197. 错误。(避坑：夺命连环坑一) 中流砥柱作用是抗日战争胜利的关键，不是决定因素。</w:t>
      </w:r>
    </w:p>
    <w:p>
      <w:pPr>
        <w:spacing w:before="40" w:after="100" w:line="283" w:lineRule="auto"/>
      </w:pPr>
      <w:r>
        <w:rPr>
          <w:rFonts w:ascii="Times New Roman" w:hAnsi="Times New Roman" w:eastAsia="Noto Serif SC"/>
          <w:b w:val="0"/>
          <w:i w:val="0"/>
          <w:color w:val="111111"/>
          <w:sz w:val="24"/>
        </w:rPr>
        <w:t>198. 错误。(避坑：夺命连环坑二) 以爱国主义为核心的民族精神是抗战胜利的决定因素，不是关键。(务必把前三题的名词严格一一对应！)</w:t>
      </w:r>
    </w:p>
    <w:p>
      <w:pPr>
        <w:spacing w:before="40" w:after="100" w:line="283" w:lineRule="auto"/>
      </w:pPr>
      <w:r>
        <w:rPr>
          <w:rFonts w:ascii="Times New Roman" w:hAnsi="Times New Roman" w:eastAsia="Noto Serif SC"/>
          <w:b w:val="0"/>
          <w:i w:val="0"/>
          <w:color w:val="111111"/>
          <w:sz w:val="24"/>
        </w:rPr>
        <w:t>199. 正确。全民族抗战确为重要法宝。</w:t>
      </w:r>
    </w:p>
    <w:p>
      <w:pPr>
        <w:spacing w:before="40" w:after="100" w:line="283" w:lineRule="auto"/>
      </w:pPr>
      <w:r>
        <w:rPr>
          <w:rFonts w:ascii="Times New Roman" w:hAnsi="Times New Roman" w:eastAsia="Noto Serif SC"/>
          <w:b w:val="0"/>
          <w:i w:val="0"/>
          <w:color w:val="111111"/>
          <w:sz w:val="24"/>
        </w:rPr>
        <w:t>200. 正确。定性完全准确，这是抗战胜利极其重要的历史意义。</w:t>
      </w:r>
    </w:p>
    <w:p>
      <w:pPr>
        <w:spacing w:before="40" w:after="100" w:line="283" w:lineRule="auto"/>
      </w:pPr>
      <w:r>
        <w:rPr>
          <w:rFonts w:ascii="Times New Roman" w:hAnsi="Times New Roman" w:eastAsia="Noto Serif SC"/>
          <w:b w:val="0"/>
          <w:i w:val="0"/>
          <w:color w:val="111111"/>
          <w:sz w:val="24"/>
        </w:rPr>
        <w:t>201. 错误。(避坑：时间线陷阱) 抗日战争胜利确实洗刷了民族耻辱，但并没有彻底结束半殖民地半封建社会（因为后来还有国民党反动派的统治），彻底结束半殖民地半封建社会也是要到1949年新中国成立。</w:t>
      </w:r>
    </w:p>
    <w:p>
      <w:pPr>
        <w:spacing w:before="40" w:after="100" w:line="283" w:lineRule="auto"/>
      </w:pPr>
      <w:r>
        <w:rPr>
          <w:rFonts w:ascii="Times New Roman" w:hAnsi="Times New Roman" w:eastAsia="Noto Serif SC"/>
          <w:b w:val="0"/>
          <w:i w:val="0"/>
          <w:color w:val="111111"/>
          <w:sz w:val="24"/>
        </w:rPr>
        <w:t>202. 正确。抗战胜利后中国的大国地位确立，成为安理会五常之一。</w:t>
      </w:r>
    </w:p>
    <w:p>
      <w:pPr>
        <w:spacing w:before="40" w:after="100" w:line="283" w:lineRule="auto"/>
      </w:pPr>
      <w:r>
        <w:rPr>
          <w:rFonts w:ascii="Times New Roman" w:hAnsi="Times New Roman" w:eastAsia="Noto Serif SC"/>
          <w:b w:val="0"/>
          <w:i w:val="0"/>
          <w:color w:val="111111"/>
          <w:sz w:val="24"/>
        </w:rPr>
        <w:t>203. 错误。抗战胜利同世界所有爱好和平的国家、人民、国际组织及反法西斯力量的支持是分不开的。</w:t>
      </w:r>
    </w:p>
    <w:sectPr w:rsidR="00FC693F" w:rsidRPr="0006063C" w:rsidSect="00034616">
      <w:pgSz w:w="12240" w:h="15840"/>
      <w:pgMar w:top="935" w:right="1050" w:bottom="878" w:left="10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Noto Serif SC"/>
        <w:b w:val="0"/>
        <w:i w:val="0"/>
        <w:color w:val="666666"/>
        <w:sz w:val="18"/>
      </w:rPr>
      <w:t xml:space="preserve">第 </w:t>
    </w:r>
    <w:r>
      <w:rPr>
        <w:rFonts w:ascii="Times New Roman" w:hAnsi="Times New Roman" w:eastAsia="Noto Serif SC"/>
        <w:b w:val="0"/>
        <w:i w:val="0"/>
        <w:color w:val="666666"/>
        <w:sz w:val="18"/>
      </w:rPr>
      <w:fldChar w:fldCharType="begin"/>
      <w:instrText xml:space="preserve"> PAGE </w:instrText>
      <w:fldChar w:fldCharType="separate"/>
      <w:t>1</w:t>
      <w:fldChar w:fldCharType="end"/>
    </w:r>
    <w:r>
      <w:rPr>
        <w:rFonts w:ascii="Times New Roman" w:hAnsi="Times New Roman" w:eastAsia="Noto Serif SC"/>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Times New Roman" w:hAnsi="Times New Roman" w:eastAsia="Noto Serif SC"/>
        <w:b w:val="0"/>
        <w:i w:val="0"/>
        <w:color w:val="666666"/>
        <w:sz w:val="18"/>
      </w:rPr>
      <w:t>中国近现代史纲要 · 第六章复习试卷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3" w:lineRule="auto"/>
    </w:pPr>
    <w:rPr>
      <w:rFonts w:ascii="Times New Roman" w:hAnsi="Times New Roman" w:eastAsia="Noto Serif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