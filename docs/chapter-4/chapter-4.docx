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line="283" w:lineRule="auto"/>
        <w:jc w:val="center"/>
      </w:pPr>
      <w:r>
        <w:rPr>
          <w:rFonts w:ascii="Times New Roman" w:hAnsi="Times New Roman" w:eastAsia="Noto Serif SC"/>
          <w:b/>
          <w:color w:val="1F4E79"/>
          <w:sz w:val="40"/>
        </w:rPr>
        <w:t>中国近现代史纲要 第四章复习试卷</w:t>
      </w:r>
    </w:p>
    <w:p>
      <w:pPr>
        <w:spacing w:before="0" w:after="320" w:line="283" w:lineRule="auto"/>
        <w:jc w:val="center"/>
      </w:pPr>
      <w:r>
        <w:rPr>
          <w:rFonts w:ascii="Times New Roman" w:hAnsi="Times New Roman" w:eastAsia="Noto Serif SC"/>
          <w:b w:val="0"/>
          <w:color w:val="666666"/>
          <w:sz w:val="24"/>
        </w:rPr>
        <w:t>选择题与判断题专项练习</w:t>
      </w:r>
    </w:p>
    <w:tbl>
      <w:tblPr>
        <w:tblW w:type="auto" w:w="0"/>
        <w:jc w:val="center"/>
        <w:tblLayout w:type="autofit"/>
        <w:tblLook w:firstColumn="1" w:firstRow="1" w:lastColumn="0" w:lastRow="0" w:noHBand="0" w:noVBand="1" w:val="04A0"/>
      </w:tblPr>
      <w:tblGrid>
        <w:gridCol w:w="2535"/>
        <w:gridCol w:w="2535"/>
        <w:gridCol w:w="2535"/>
        <w:gridCol w:w="2535"/>
      </w:tblGrid>
      <w:tr>
        <w:tc>
          <w:tcPr>
            <w:tcW w:type="dxa" w:w="2535"/>
            <w:vAlign w:val="center"/>
            <w:shd w:fill="f3f5f8"/>
          </w:tcPr>
          <w:p>
            <w:pPr>
              <w:spacing w:before="0" w:after="0" w:line="240" w:lineRule="auto"/>
              <w:jc w:val="center"/>
            </w:pPr>
            <w:r>
              <w:rPr>
                <w:rFonts w:ascii="Times New Roman" w:hAnsi="Times New Roman" w:eastAsia="Noto Serif SC"/>
                <w:b w:val="0"/>
                <w:color w:val="111111"/>
                <w:sz w:val="24"/>
              </w:rPr>
              <w:t>班级：</w:t>
            </w:r>
          </w:p>
        </w:tc>
        <w:tc>
          <w:tcPr>
            <w:tcW w:type="dxa" w:w="2535"/>
            <w:vAlign w:val="center"/>
            <w:shd w:fill="f3f5f8"/>
          </w:tcPr>
          <w:p>
            <w:pPr>
              <w:spacing w:before="0" w:after="0" w:line="240" w:lineRule="auto"/>
              <w:jc w:val="center"/>
            </w:pPr>
            <w:r>
              <w:rPr>
                <w:rFonts w:ascii="Times New Roman" w:hAnsi="Times New Roman" w:eastAsia="Noto Serif SC"/>
                <w:b w:val="0"/>
                <w:color w:val="111111"/>
                <w:sz w:val="24"/>
              </w:rPr>
              <w:t>姓名：</w:t>
            </w:r>
          </w:p>
        </w:tc>
        <w:tc>
          <w:tcPr>
            <w:tcW w:type="dxa" w:w="2535"/>
            <w:vAlign w:val="center"/>
            <w:shd w:fill="f3f5f8"/>
          </w:tcPr>
          <w:p>
            <w:pPr>
              <w:spacing w:before="0" w:after="0" w:line="240" w:lineRule="auto"/>
              <w:jc w:val="center"/>
            </w:pPr>
            <w:r>
              <w:rPr>
                <w:rFonts w:ascii="Times New Roman" w:hAnsi="Times New Roman" w:eastAsia="Noto Serif SC"/>
                <w:b w:val="0"/>
                <w:color w:val="111111"/>
                <w:sz w:val="24"/>
              </w:rPr>
              <w:t>学号：</w:t>
            </w:r>
          </w:p>
        </w:tc>
        <w:tc>
          <w:tcPr>
            <w:tcW w:type="dxa" w:w="2535"/>
            <w:vAlign w:val="center"/>
            <w:shd w:fill="f3f5f8"/>
          </w:tcPr>
          <w:p>
            <w:pPr>
              <w:spacing w:before="0" w:after="0" w:line="240" w:lineRule="auto"/>
              <w:jc w:val="center"/>
            </w:pPr>
            <w:r>
              <w:rPr>
                <w:rFonts w:ascii="Times New Roman" w:hAnsi="Times New Roman" w:eastAsia="Noto Serif SC"/>
                <w:b w:val="0"/>
                <w:color w:val="111111"/>
                <w:sz w:val="24"/>
              </w:rPr>
              <w:t>成绩：</w:t>
            </w:r>
          </w:p>
        </w:tc>
      </w:tr>
    </w:tbl>
    <w:p>
      <w:pPr>
        <w:spacing w:before="140" w:after="360" w:line="283" w:lineRule="auto"/>
      </w:pPr>
      <w:r>
        <w:rPr>
          <w:rFonts w:ascii="Times New Roman" w:hAnsi="Times New Roman" w:eastAsia="Noto Serif SC"/>
          <w:b w:val="0"/>
          <w:color w:val="666666"/>
          <w:sz w:val="23"/>
        </w:rPr>
        <w:t>本卷共 84 题：单选题 42 题，多选题 18 题，判断题 24 题。请将答案写在题后空白处或另附答题纸。</w:t>
      </w:r>
    </w:p>
    <w:p>
      <w:pPr>
        <w:spacing w:before="200" w:after="160" w:line="283" w:lineRule="auto"/>
      </w:pPr>
      <w:r>
        <w:rPr>
          <w:rFonts w:ascii="Times New Roman" w:hAnsi="Times New Roman" w:eastAsia="Noto Serif SC"/>
          <w:b/>
          <w:color w:val="1F4E79"/>
          <w:sz w:val="30"/>
        </w:rPr>
        <w:t>试题部分</w:t>
      </w:r>
    </w:p>
    <w:p>
      <w:pPr>
        <w:spacing w:before="160" w:after="200" w:line="283" w:lineRule="auto"/>
        <w:pBdr>
          <w:bottom w:val="single" w:sz="12" w:space="8" w:color="1f4e79"/>
        </w:pBdr>
      </w:pPr>
      <w:r>
        <w:rPr>
          <w:rFonts w:ascii="Times New Roman" w:hAnsi="Times New Roman" w:eastAsia="Noto Serif SC"/>
          <w:b/>
          <w:color w:val="1F4E79"/>
          <w:sz w:val="26"/>
        </w:rPr>
        <w:t>一、单选题</w:t>
      </w:r>
    </w:p>
    <w:p>
      <w:pPr>
        <w:spacing w:before="40" w:after="40" w:line="283" w:lineRule="auto"/>
      </w:pPr>
      <w:r>
        <w:rPr>
          <w:rFonts w:ascii="Times New Roman" w:hAnsi="Times New Roman" w:eastAsia="Noto Serif SC"/>
          <w:b w:val="0"/>
          <w:color w:val="111111"/>
          <w:sz w:val="24"/>
        </w:rPr>
        <w:t>1. 新文化运动兴起的标志是1915年9月陈独秀在上海创办了（ ）。</w:t>
      </w:r>
    </w:p>
    <w:p>
      <w:pPr>
        <w:spacing w:before="0" w:after="80" w:line="283" w:lineRule="auto"/>
        <w:ind w:left="340"/>
      </w:pPr>
      <w:r>
        <w:rPr>
          <w:rFonts w:ascii="Times New Roman" w:hAnsi="Times New Roman" w:eastAsia="Noto Serif SC"/>
          <w:b w:val="0"/>
          <w:color w:val="111111"/>
          <w:sz w:val="24"/>
        </w:rPr>
        <w:t>A. 《时务报》  B. 《青年杂志》  C. 《民报》  D. 《每周评论》</w:t>
      </w:r>
    </w:p>
    <w:p>
      <w:pPr>
        <w:spacing w:before="40" w:after="40" w:line="283" w:lineRule="auto"/>
      </w:pPr>
      <w:r>
        <w:rPr>
          <w:rFonts w:ascii="Times New Roman" w:hAnsi="Times New Roman" w:eastAsia="Noto Serif SC"/>
          <w:b w:val="0"/>
          <w:color w:val="111111"/>
          <w:sz w:val="24"/>
        </w:rPr>
        <w:t>2. 《青年杂志》后来改名为（ ）。</w:t>
      </w:r>
    </w:p>
    <w:p>
      <w:pPr>
        <w:spacing w:before="0" w:after="80" w:line="283" w:lineRule="auto"/>
        <w:ind w:left="340"/>
      </w:pPr>
      <w:r>
        <w:rPr>
          <w:rFonts w:ascii="Times New Roman" w:hAnsi="Times New Roman" w:eastAsia="Noto Serif SC"/>
          <w:b w:val="0"/>
          <w:color w:val="111111"/>
          <w:sz w:val="24"/>
        </w:rPr>
        <w:t>A. 《新潮》  B. 《新民丛报》  C. 《新青年》  D. 《共产党》</w:t>
      </w:r>
    </w:p>
    <w:p>
      <w:pPr>
        <w:spacing w:before="40" w:after="40" w:line="283" w:lineRule="auto"/>
      </w:pPr>
      <w:r>
        <w:rPr>
          <w:rFonts w:ascii="Times New Roman" w:hAnsi="Times New Roman" w:eastAsia="Noto Serif SC"/>
          <w:b w:val="0"/>
          <w:color w:val="111111"/>
          <w:sz w:val="24"/>
        </w:rPr>
        <w:t>3. 1917年1月出任北京大学校长、并推动《新青年》编辑部迁到北京的人物是（ ）。</w:t>
      </w:r>
    </w:p>
    <w:p>
      <w:pPr>
        <w:spacing w:before="0" w:after="80" w:line="283" w:lineRule="auto"/>
        <w:ind w:left="340"/>
      </w:pPr>
      <w:r>
        <w:rPr>
          <w:rFonts w:ascii="Times New Roman" w:hAnsi="Times New Roman" w:eastAsia="Noto Serif SC"/>
          <w:b w:val="0"/>
          <w:color w:val="111111"/>
          <w:sz w:val="24"/>
        </w:rPr>
        <w:t>A. 胡适  B. 李大钊  C. 蔡元培  D. 鲁迅</w:t>
      </w:r>
    </w:p>
    <w:p>
      <w:pPr>
        <w:spacing w:before="40" w:after="40" w:line="283" w:lineRule="auto"/>
      </w:pPr>
      <w:r>
        <w:rPr>
          <w:rFonts w:ascii="Times New Roman" w:hAnsi="Times New Roman" w:eastAsia="Noto Serif SC"/>
          <w:b w:val="0"/>
          <w:color w:val="111111"/>
          <w:sz w:val="24"/>
        </w:rPr>
        <w:t>4. 新文化运动的基本口号是（ ）。</w:t>
      </w:r>
    </w:p>
    <w:p>
      <w:pPr>
        <w:spacing w:before="0" w:after="80" w:line="283" w:lineRule="auto"/>
        <w:ind w:left="340"/>
      </w:pPr>
      <w:r>
        <w:rPr>
          <w:rFonts w:ascii="Times New Roman" w:hAnsi="Times New Roman" w:eastAsia="Noto Serif SC"/>
          <w:b w:val="0"/>
          <w:color w:val="111111"/>
          <w:sz w:val="24"/>
        </w:rPr>
        <w:t>A. 自强与求富  B. 民主与共和  C. 民主与科学  D. 独立与自由</w:t>
      </w:r>
    </w:p>
    <w:p>
      <w:pPr>
        <w:spacing w:before="40" w:after="40" w:line="283" w:lineRule="auto"/>
      </w:pPr>
      <w:r>
        <w:rPr>
          <w:rFonts w:ascii="Times New Roman" w:hAnsi="Times New Roman" w:eastAsia="Noto Serif SC"/>
          <w:b w:val="0"/>
          <w:color w:val="111111"/>
          <w:sz w:val="24"/>
        </w:rPr>
        <w:t>5. 五四以前新文化运动的倡导者批判孔学，根本上是为了（ ）。</w:t>
      </w:r>
    </w:p>
    <w:p>
      <w:pPr>
        <w:spacing w:before="0" w:after="80" w:line="283" w:lineRule="auto"/>
        <w:ind w:left="340"/>
      </w:pPr>
      <w:r>
        <w:rPr>
          <w:rFonts w:ascii="Times New Roman" w:hAnsi="Times New Roman" w:eastAsia="Noto Serif SC"/>
          <w:b w:val="0"/>
          <w:color w:val="111111"/>
          <w:sz w:val="24"/>
        </w:rPr>
        <w:t>A. 复兴传统经学  B. 给中国发展资本主义扫清障碍  C. 建立无产阶级专政  D. 推行宗教改革</w:t>
      </w:r>
    </w:p>
    <w:p>
      <w:pPr>
        <w:spacing w:before="40" w:after="40" w:line="283" w:lineRule="auto"/>
      </w:pPr>
      <w:r>
        <w:rPr>
          <w:rFonts w:ascii="Times New Roman" w:hAnsi="Times New Roman" w:eastAsia="Noto Serif SC"/>
          <w:b w:val="0"/>
          <w:color w:val="111111"/>
          <w:sz w:val="24"/>
        </w:rPr>
        <w:t>6. 五四以前新文化运动的局限性中，最能体现其脱离社会革命实践的一项是（ ）。</w:t>
      </w:r>
    </w:p>
    <w:p>
      <w:pPr>
        <w:spacing w:before="0" w:after="80" w:line="283" w:lineRule="auto"/>
        <w:ind w:left="340"/>
      </w:pPr>
      <w:r>
        <w:rPr>
          <w:rFonts w:ascii="Times New Roman" w:hAnsi="Times New Roman" w:eastAsia="Noto Serif SC"/>
          <w:b w:val="0"/>
          <w:color w:val="111111"/>
          <w:sz w:val="24"/>
        </w:rPr>
        <w:t>A. 完全否定西方文明  B. 只靠少数人的宣传而不去改造产生封建思想的社会环境  C. 主张立即实行社会主义革命  D. 明确反对民主与科学</w:t>
      </w:r>
    </w:p>
    <w:p>
      <w:pPr>
        <w:spacing w:before="40" w:after="40" w:line="283" w:lineRule="auto"/>
      </w:pPr>
      <w:r>
        <w:rPr>
          <w:rFonts w:ascii="Times New Roman" w:hAnsi="Times New Roman" w:eastAsia="Noto Serif SC"/>
          <w:b w:val="0"/>
          <w:color w:val="111111"/>
          <w:sz w:val="24"/>
        </w:rPr>
        <w:t>7. 十月革命对中国先进分子最重要的思想影响是（ ）。</w:t>
      </w:r>
    </w:p>
    <w:p>
      <w:pPr>
        <w:spacing w:before="0" w:after="80" w:line="283" w:lineRule="auto"/>
        <w:ind w:left="340"/>
      </w:pPr>
      <w:r>
        <w:rPr>
          <w:rFonts w:ascii="Times New Roman" w:hAnsi="Times New Roman" w:eastAsia="Noto Serif SC"/>
          <w:b w:val="0"/>
          <w:color w:val="111111"/>
          <w:sz w:val="24"/>
        </w:rPr>
        <w:t>A. 推动他们继续迷信西方议会制度  B. 推动他们把目光从东方转向西方  C. 推动他们从资产阶级民主主义转向社会主义  D. 推动他们放弃反帝斗争</w:t>
      </w:r>
    </w:p>
    <w:p>
      <w:pPr>
        <w:spacing w:before="40" w:after="40" w:line="283" w:lineRule="auto"/>
      </w:pPr>
      <w:r>
        <w:rPr>
          <w:rFonts w:ascii="Times New Roman" w:hAnsi="Times New Roman" w:eastAsia="Noto Serif SC"/>
          <w:b w:val="0"/>
          <w:color w:val="111111"/>
          <w:sz w:val="24"/>
        </w:rPr>
        <w:t>8. 在中国大地上率先举起马克思主义旗帜的人是（ ）。</w:t>
      </w:r>
    </w:p>
    <w:p>
      <w:pPr>
        <w:spacing w:before="0" w:after="80" w:line="283" w:lineRule="auto"/>
        <w:ind w:left="340"/>
      </w:pPr>
      <w:r>
        <w:rPr>
          <w:rFonts w:ascii="Times New Roman" w:hAnsi="Times New Roman" w:eastAsia="Noto Serif SC"/>
          <w:b w:val="0"/>
          <w:color w:val="111111"/>
          <w:sz w:val="24"/>
        </w:rPr>
        <w:t>A. 陈独秀  B. 毛泽东  C. 董必武  D. 李大钊</w:t>
      </w:r>
    </w:p>
    <w:p>
      <w:pPr>
        <w:spacing w:before="40" w:after="40" w:line="283" w:lineRule="auto"/>
      </w:pPr>
      <w:r>
        <w:rPr>
          <w:rFonts w:ascii="Times New Roman" w:hAnsi="Times New Roman" w:eastAsia="Noto Serif SC"/>
          <w:b w:val="0"/>
          <w:color w:val="111111"/>
          <w:sz w:val="24"/>
        </w:rPr>
        <w:t>9. 标志着马克思主义在中国进入比较系统传播阶段的著作是（ ）。</w:t>
      </w:r>
    </w:p>
    <w:p>
      <w:pPr>
        <w:spacing w:before="0" w:after="80" w:line="283" w:lineRule="auto"/>
        <w:ind w:left="340"/>
      </w:pPr>
      <w:r>
        <w:rPr>
          <w:rFonts w:ascii="Times New Roman" w:hAnsi="Times New Roman" w:eastAsia="Noto Serif SC"/>
          <w:b w:val="0"/>
          <w:color w:val="111111"/>
          <w:sz w:val="24"/>
        </w:rPr>
        <w:t>A. 《庶民的胜利》  B. 《布尔什维主义的胜利》  C. 《我的马克思主义观》  D. 《法俄革命之比较观》</w:t>
      </w:r>
    </w:p>
    <w:p>
      <w:pPr>
        <w:spacing w:before="40" w:after="40" w:line="283" w:lineRule="auto"/>
      </w:pPr>
      <w:r>
        <w:rPr>
          <w:rFonts w:ascii="Times New Roman" w:hAnsi="Times New Roman" w:eastAsia="Noto Serif SC"/>
          <w:b w:val="0"/>
          <w:color w:val="111111"/>
          <w:sz w:val="24"/>
        </w:rPr>
        <w:t>10. 李大钊热情讴歌十月革命胜利并确信“将来的环球，必是赤旗的世界”，主要说明他（ ）。</w:t>
      </w:r>
    </w:p>
    <w:p>
      <w:pPr>
        <w:spacing w:before="0" w:after="80" w:line="283" w:lineRule="auto"/>
        <w:ind w:left="340"/>
      </w:pPr>
      <w:r>
        <w:rPr>
          <w:rFonts w:ascii="Times New Roman" w:hAnsi="Times New Roman" w:eastAsia="Noto Serif SC"/>
          <w:b w:val="0"/>
          <w:color w:val="111111"/>
          <w:sz w:val="24"/>
        </w:rPr>
        <w:t>A. 主张恢复君主立宪  B. 已开始坚定转向马克思主义  C. 完全否定群众力量  D. 反对社会主义传播</w:t>
      </w:r>
    </w:p>
    <w:p>
      <w:pPr>
        <w:spacing w:before="40" w:after="40" w:line="283" w:lineRule="auto"/>
      </w:pPr>
      <w:r>
        <w:rPr>
          <w:rFonts w:ascii="Times New Roman" w:hAnsi="Times New Roman" w:eastAsia="Noto Serif SC"/>
          <w:b w:val="0"/>
          <w:color w:val="111111"/>
          <w:sz w:val="24"/>
        </w:rPr>
        <w:t>11. 五四运动爆发的直接导火线是（ ）。</w:t>
      </w:r>
    </w:p>
    <w:p>
      <w:pPr>
        <w:spacing w:before="0" w:after="80" w:line="283" w:lineRule="auto"/>
        <w:ind w:left="340"/>
      </w:pPr>
      <w:r>
        <w:rPr>
          <w:rFonts w:ascii="Times New Roman" w:hAnsi="Times New Roman" w:eastAsia="Noto Serif SC"/>
          <w:b w:val="0"/>
          <w:color w:val="111111"/>
          <w:sz w:val="24"/>
        </w:rPr>
        <w:t>A. 北洋军阀复辟帝制  B. 巴黎和会上中国外交的失败  C. 新文化运动的兴起  D. 俄国十月革命胜利</w:t>
      </w:r>
    </w:p>
    <w:p>
      <w:pPr>
        <w:spacing w:before="40" w:after="40" w:line="283" w:lineRule="auto"/>
      </w:pPr>
      <w:r>
        <w:rPr>
          <w:rFonts w:ascii="Times New Roman" w:hAnsi="Times New Roman" w:eastAsia="Noto Serif SC"/>
          <w:b w:val="0"/>
          <w:color w:val="111111"/>
          <w:sz w:val="24"/>
        </w:rPr>
        <w:t>12. 五四运动发生的一个重要社会基础，是第一次世界大战期间中国（ ）。</w:t>
      </w:r>
    </w:p>
    <w:p>
      <w:pPr>
        <w:spacing w:before="0" w:after="80" w:line="283" w:lineRule="auto"/>
        <w:ind w:left="340"/>
      </w:pPr>
      <w:r>
        <w:rPr>
          <w:rFonts w:ascii="Times New Roman" w:hAnsi="Times New Roman" w:eastAsia="Noto Serif SC"/>
          <w:b w:val="0"/>
          <w:color w:val="111111"/>
          <w:sz w:val="24"/>
        </w:rPr>
        <w:t>A. 资本主义经济迅速发展  B. 封建经济全面瓦解  C. 农村人民公社建立  D. 外资全部退出</w:t>
      </w:r>
    </w:p>
    <w:p>
      <w:pPr>
        <w:spacing w:before="40" w:after="40" w:line="283" w:lineRule="auto"/>
      </w:pPr>
      <w:r>
        <w:rPr>
          <w:rFonts w:ascii="Times New Roman" w:hAnsi="Times New Roman" w:eastAsia="Noto Serif SC"/>
          <w:b w:val="0"/>
          <w:color w:val="111111"/>
          <w:sz w:val="24"/>
        </w:rPr>
        <w:t>13. 五四运动前夕，哪一社会力量的成长壮大，为运动提供了更广泛的群众基础（ ）。</w:t>
      </w:r>
    </w:p>
    <w:p>
      <w:pPr>
        <w:spacing w:before="0" w:after="80" w:line="283" w:lineRule="auto"/>
        <w:ind w:left="340"/>
      </w:pPr>
      <w:r>
        <w:rPr>
          <w:rFonts w:ascii="Times New Roman" w:hAnsi="Times New Roman" w:eastAsia="Noto Serif SC"/>
          <w:b w:val="0"/>
          <w:color w:val="111111"/>
          <w:sz w:val="24"/>
        </w:rPr>
        <w:t>A. 买办资产阶级  B. 工人阶级  C. 封建地主阶级  D. 官僚资产阶级</w:t>
      </w:r>
    </w:p>
    <w:p>
      <w:pPr>
        <w:spacing w:before="40" w:after="40" w:line="283" w:lineRule="auto"/>
      </w:pPr>
      <w:r>
        <w:rPr>
          <w:rFonts w:ascii="Times New Roman" w:hAnsi="Times New Roman" w:eastAsia="Noto Serif SC"/>
          <w:b w:val="0"/>
          <w:color w:val="111111"/>
          <w:sz w:val="24"/>
        </w:rPr>
        <w:t>14. 五四运动获得最初群众队伍和骨干力量的重要思想条件是（ ）。</w:t>
      </w:r>
    </w:p>
    <w:p>
      <w:pPr>
        <w:spacing w:before="0" w:after="80" w:line="283" w:lineRule="auto"/>
        <w:ind w:left="340"/>
      </w:pPr>
      <w:r>
        <w:rPr>
          <w:rFonts w:ascii="Times New Roman" w:hAnsi="Times New Roman" w:eastAsia="Noto Serif SC"/>
          <w:b w:val="0"/>
          <w:color w:val="111111"/>
          <w:sz w:val="24"/>
        </w:rPr>
        <w:t>A. 洋务运动的兴起  B. 戊戌维新的开展  C. 新文化运动掀起的思想解放潮流  D. 清末新政的推进</w:t>
      </w:r>
    </w:p>
    <w:p>
      <w:pPr>
        <w:spacing w:before="40" w:after="40" w:line="283" w:lineRule="auto"/>
      </w:pPr>
      <w:r>
        <w:rPr>
          <w:rFonts w:ascii="Times New Roman" w:hAnsi="Times New Roman" w:eastAsia="Noto Serif SC"/>
          <w:b w:val="0"/>
          <w:color w:val="111111"/>
          <w:sz w:val="24"/>
        </w:rPr>
        <w:t>15. 对五四运动性质的正确概括是（ ）。</w:t>
      </w:r>
    </w:p>
    <w:p>
      <w:pPr>
        <w:spacing w:before="0" w:after="80" w:line="283" w:lineRule="auto"/>
        <w:ind w:left="340"/>
      </w:pPr>
      <w:r>
        <w:rPr>
          <w:rFonts w:ascii="Times New Roman" w:hAnsi="Times New Roman" w:eastAsia="Noto Serif SC"/>
          <w:b w:val="0"/>
          <w:color w:val="111111"/>
          <w:sz w:val="24"/>
        </w:rPr>
        <w:t>A. 一场单纯学生罢课运动  B. 一场彻底反帝反封建的伟大爱国革命运动  C. 一场旧式农民起义  D. 一场资产阶级改良运动</w:t>
      </w:r>
    </w:p>
    <w:p>
      <w:pPr>
        <w:spacing w:before="40" w:after="40" w:line="283" w:lineRule="auto"/>
      </w:pPr>
      <w:r>
        <w:rPr>
          <w:rFonts w:ascii="Times New Roman" w:hAnsi="Times New Roman" w:eastAsia="Noto Serif SC"/>
          <w:b w:val="0"/>
          <w:color w:val="111111"/>
          <w:sz w:val="24"/>
        </w:rPr>
        <w:t>16. 五四运动最重要的历史地位是（ ）。</w:t>
      </w:r>
    </w:p>
    <w:p>
      <w:pPr>
        <w:spacing w:before="0" w:after="80" w:line="283" w:lineRule="auto"/>
        <w:ind w:left="340"/>
      </w:pPr>
      <w:r>
        <w:rPr>
          <w:rFonts w:ascii="Times New Roman" w:hAnsi="Times New Roman" w:eastAsia="Noto Serif SC"/>
          <w:b w:val="0"/>
          <w:color w:val="111111"/>
          <w:sz w:val="24"/>
        </w:rPr>
        <w:t>A. 中国资产阶级共和国建立的开端  B. 中国旧民主主义革命走向新民主主义革命的转折点  C. 中国社会主义制度建立的起点  D. 中国国民革命的终点</w:t>
      </w:r>
    </w:p>
    <w:p>
      <w:pPr>
        <w:spacing w:before="40" w:after="40" w:line="283" w:lineRule="auto"/>
      </w:pPr>
      <w:r>
        <w:rPr>
          <w:rFonts w:ascii="Times New Roman" w:hAnsi="Times New Roman" w:eastAsia="Noto Serif SC"/>
          <w:b w:val="0"/>
          <w:color w:val="111111"/>
          <w:sz w:val="24"/>
        </w:rPr>
        <w:t>17. 五四精神的核心是（ ）。</w:t>
      </w:r>
    </w:p>
    <w:p>
      <w:pPr>
        <w:spacing w:before="0" w:after="80" w:line="283" w:lineRule="auto"/>
        <w:ind w:left="340"/>
      </w:pPr>
      <w:r>
        <w:rPr>
          <w:rFonts w:ascii="Times New Roman" w:hAnsi="Times New Roman" w:eastAsia="Noto Serif SC"/>
          <w:b w:val="0"/>
          <w:color w:val="111111"/>
          <w:sz w:val="24"/>
        </w:rPr>
        <w:t>A. 民主主义  B. 科学精神  C. 爱国主义  D. 国际主义</w:t>
      </w:r>
    </w:p>
    <w:p>
      <w:pPr>
        <w:spacing w:before="40" w:after="40" w:line="283" w:lineRule="auto"/>
      </w:pPr>
      <w:r>
        <w:rPr>
          <w:rFonts w:ascii="Times New Roman" w:hAnsi="Times New Roman" w:eastAsia="Noto Serif SC"/>
          <w:b w:val="0"/>
          <w:color w:val="111111"/>
          <w:sz w:val="24"/>
        </w:rPr>
        <w:t>18. 五四运动促进中国社会进步最突出的思想成果是（ ）。</w:t>
      </w:r>
    </w:p>
    <w:p>
      <w:pPr>
        <w:spacing w:before="0" w:after="80" w:line="283" w:lineRule="auto"/>
        <w:ind w:left="340"/>
      </w:pPr>
      <w:r>
        <w:rPr>
          <w:rFonts w:ascii="Times New Roman" w:hAnsi="Times New Roman" w:eastAsia="Noto Serif SC"/>
          <w:b w:val="0"/>
          <w:color w:val="111111"/>
          <w:sz w:val="24"/>
        </w:rPr>
        <w:t>A. 促进马克思主义在中国传播  B. 使君主立宪成为共识  C. 终结了全部封建思想  D. 立即实现工农政权</w:t>
      </w:r>
    </w:p>
    <w:p>
      <w:pPr>
        <w:spacing w:before="40" w:after="40" w:line="283" w:lineRule="auto"/>
      </w:pPr>
      <w:r>
        <w:rPr>
          <w:rFonts w:ascii="Times New Roman" w:hAnsi="Times New Roman" w:eastAsia="Noto Serif SC"/>
          <w:b w:val="0"/>
          <w:color w:val="111111"/>
          <w:sz w:val="24"/>
        </w:rPr>
        <w:t>19. 教材指出五四运动成为中国新民主主义革命开端，主要是因为它（ ）。</w:t>
      </w:r>
    </w:p>
    <w:p>
      <w:pPr>
        <w:spacing w:before="0" w:after="80" w:line="283" w:lineRule="auto"/>
        <w:ind w:left="340"/>
      </w:pPr>
      <w:r>
        <w:rPr>
          <w:rFonts w:ascii="Times New Roman" w:hAnsi="Times New Roman" w:eastAsia="Noto Serif SC"/>
          <w:b w:val="0"/>
          <w:color w:val="111111"/>
          <w:sz w:val="24"/>
        </w:rPr>
        <w:t>A. 彻底完成了反帝反封建任务  B. 推翻了北洋军阀统治  C. 促进了马克思主义传播并为中国共产党成立准备了条件  D. 建立了统一的革命政权</w:t>
      </w:r>
    </w:p>
    <w:p>
      <w:pPr>
        <w:spacing w:before="40" w:after="40" w:line="283" w:lineRule="auto"/>
      </w:pPr>
      <w:r>
        <w:rPr>
          <w:rFonts w:ascii="Times New Roman" w:hAnsi="Times New Roman" w:eastAsia="Noto Serif SC"/>
          <w:b w:val="0"/>
          <w:color w:val="111111"/>
          <w:sz w:val="24"/>
        </w:rPr>
        <w:t>20. 五四运动实现了中国人民和中华民族自鸦片战争以来的第一次（ ）。</w:t>
      </w:r>
    </w:p>
    <w:p>
      <w:pPr>
        <w:spacing w:before="0" w:after="80" w:line="283" w:lineRule="auto"/>
        <w:ind w:left="340"/>
      </w:pPr>
      <w:r>
        <w:rPr>
          <w:rFonts w:ascii="Times New Roman" w:hAnsi="Times New Roman" w:eastAsia="Noto Serif SC"/>
          <w:b w:val="0"/>
          <w:color w:val="111111"/>
          <w:sz w:val="24"/>
        </w:rPr>
        <w:t>A. 全面工业化  B. 思想统一  C. 全面觉醒  D. 武装起义胜利</w:t>
      </w:r>
    </w:p>
    <w:p>
      <w:pPr>
        <w:spacing w:before="40" w:after="40" w:line="283" w:lineRule="auto"/>
      </w:pPr>
      <w:r>
        <w:rPr>
          <w:rFonts w:ascii="Times New Roman" w:hAnsi="Times New Roman" w:eastAsia="Noto Serif SC"/>
          <w:b w:val="0"/>
          <w:color w:val="111111"/>
          <w:sz w:val="24"/>
        </w:rPr>
        <w:t>21. 中国早期信仰马克思主义的第一类代表人物，主要是新文化运动的精神领袖，其中最主要的是（ ）。</w:t>
      </w:r>
    </w:p>
    <w:p>
      <w:pPr>
        <w:spacing w:before="0" w:after="80" w:line="283" w:lineRule="auto"/>
        <w:ind w:left="340"/>
      </w:pPr>
      <w:r>
        <w:rPr>
          <w:rFonts w:ascii="Times New Roman" w:hAnsi="Times New Roman" w:eastAsia="Noto Serif SC"/>
          <w:b w:val="0"/>
          <w:color w:val="111111"/>
          <w:sz w:val="24"/>
        </w:rPr>
        <w:t>A. 李大钊、陈独秀  B. 毛泽东、董必武  C. 周恩来、蔡和森  D. 瞿秋白、张太雷</w:t>
      </w:r>
    </w:p>
    <w:p>
      <w:pPr>
        <w:spacing w:before="40" w:after="40" w:line="283" w:lineRule="auto"/>
      </w:pPr>
      <w:r>
        <w:rPr>
          <w:rFonts w:ascii="Times New Roman" w:hAnsi="Times New Roman" w:eastAsia="Noto Serif SC"/>
          <w:b w:val="0"/>
          <w:color w:val="111111"/>
          <w:sz w:val="24"/>
        </w:rPr>
        <w:t>22. 五四爱国运动中的左翼骨干，是中国早期信仰马克思主义者的又一类型，其主要代表是（ ）。</w:t>
      </w:r>
    </w:p>
    <w:p>
      <w:pPr>
        <w:spacing w:before="0" w:after="80" w:line="283" w:lineRule="auto"/>
        <w:ind w:left="340"/>
      </w:pPr>
      <w:r>
        <w:rPr>
          <w:rFonts w:ascii="Times New Roman" w:hAnsi="Times New Roman" w:eastAsia="Noto Serif SC"/>
          <w:b w:val="0"/>
          <w:color w:val="111111"/>
          <w:sz w:val="24"/>
        </w:rPr>
        <w:t>A. 陈独秀  B. 毛泽东  C. 李达  D. 陈望道</w:t>
      </w:r>
    </w:p>
    <w:p>
      <w:pPr>
        <w:spacing w:before="40" w:after="40" w:line="283" w:lineRule="auto"/>
      </w:pPr>
      <w:r>
        <w:rPr>
          <w:rFonts w:ascii="Times New Roman" w:hAnsi="Times New Roman" w:eastAsia="Noto Serif SC"/>
          <w:b w:val="0"/>
          <w:color w:val="111111"/>
          <w:sz w:val="24"/>
        </w:rPr>
        <w:t>23. 中国早期马克思主义思想运动的一大特点是（ ）。</w:t>
      </w:r>
    </w:p>
    <w:p>
      <w:pPr>
        <w:spacing w:before="0" w:after="80" w:line="283" w:lineRule="auto"/>
        <w:ind w:left="340"/>
      </w:pPr>
      <w:r>
        <w:rPr>
          <w:rFonts w:ascii="Times New Roman" w:hAnsi="Times New Roman" w:eastAsia="Noto Serif SC"/>
          <w:b w:val="0"/>
          <w:color w:val="111111"/>
          <w:sz w:val="24"/>
        </w:rPr>
        <w:t>A. 明确同第二国际的社会民主主义划清界限  B. 主张照搬西方资本主义制度  C. 排斥一切群众运动  D. 否认中国具体国情</w:t>
      </w:r>
    </w:p>
    <w:p>
      <w:pPr>
        <w:spacing w:before="40" w:after="40" w:line="283" w:lineRule="auto"/>
      </w:pPr>
      <w:r>
        <w:rPr>
          <w:rFonts w:ascii="Times New Roman" w:hAnsi="Times New Roman" w:eastAsia="Noto Serif SC"/>
          <w:b w:val="0"/>
          <w:color w:val="111111"/>
          <w:sz w:val="24"/>
        </w:rPr>
        <w:t>24. 最能体现中国早期马克思主义者注意从中国实际出发、学习运用马克思主义的一篇文章是（ ）。</w:t>
      </w:r>
    </w:p>
    <w:p>
      <w:pPr>
        <w:spacing w:before="0" w:after="80" w:line="283" w:lineRule="auto"/>
        <w:ind w:left="340"/>
      </w:pPr>
      <w:r>
        <w:rPr>
          <w:rFonts w:ascii="Times New Roman" w:hAnsi="Times New Roman" w:eastAsia="Noto Serif SC"/>
          <w:b w:val="0"/>
          <w:color w:val="111111"/>
          <w:sz w:val="24"/>
        </w:rPr>
        <w:t>A. 《革命军》  B. 《再论问题与主义》  C. 《天演论》  D. 《孔子改制考》</w:t>
      </w:r>
    </w:p>
    <w:p>
      <w:pPr>
        <w:spacing w:before="40" w:after="40" w:line="283" w:lineRule="auto"/>
      </w:pPr>
      <w:r>
        <w:rPr>
          <w:rFonts w:ascii="Times New Roman" w:hAnsi="Times New Roman" w:eastAsia="Noto Serif SC"/>
          <w:b w:val="0"/>
          <w:color w:val="111111"/>
          <w:sz w:val="24"/>
        </w:rPr>
        <w:t>25. 1920年8月公开出版的《共产党宣言》中文全译本的翻译者是（ ）。</w:t>
      </w:r>
    </w:p>
    <w:p>
      <w:pPr>
        <w:spacing w:before="0" w:after="80" w:line="283" w:lineRule="auto"/>
        <w:ind w:left="340"/>
      </w:pPr>
      <w:r>
        <w:rPr>
          <w:rFonts w:ascii="Times New Roman" w:hAnsi="Times New Roman" w:eastAsia="Noto Serif SC"/>
          <w:b w:val="0"/>
          <w:color w:val="111111"/>
          <w:sz w:val="24"/>
        </w:rPr>
        <w:t>A. 李大钊  B. 陈独秀  C. 陈望道  D. 邓中夏</w:t>
      </w:r>
    </w:p>
    <w:p>
      <w:pPr>
        <w:spacing w:before="40" w:after="40" w:line="283" w:lineRule="auto"/>
      </w:pPr>
      <w:r>
        <w:rPr>
          <w:rFonts w:ascii="Times New Roman" w:hAnsi="Times New Roman" w:eastAsia="Noto Serif SC"/>
          <w:b w:val="0"/>
          <w:color w:val="111111"/>
          <w:sz w:val="24"/>
        </w:rPr>
        <w:t>26. 共产党早期组织到工人中去开展工作时，1920年11月领导成立的第一个工会是（ ）。</w:t>
      </w:r>
    </w:p>
    <w:p>
      <w:pPr>
        <w:spacing w:before="0" w:after="80" w:line="283" w:lineRule="auto"/>
        <w:ind w:left="340"/>
      </w:pPr>
      <w:r>
        <w:rPr>
          <w:rFonts w:ascii="Times New Roman" w:hAnsi="Times New Roman" w:eastAsia="Noto Serif SC"/>
          <w:b w:val="0"/>
          <w:color w:val="111111"/>
          <w:sz w:val="24"/>
        </w:rPr>
        <w:t>A. 长辛店工人俱乐部  B. 上海机器工会  C. 省港罢工委员会  D. 京汉铁路总工会</w:t>
      </w:r>
    </w:p>
    <w:p>
      <w:pPr>
        <w:spacing w:before="40" w:after="40" w:line="283" w:lineRule="auto"/>
      </w:pPr>
      <w:r>
        <w:rPr>
          <w:rFonts w:ascii="Times New Roman" w:hAnsi="Times New Roman" w:eastAsia="Noto Serif SC"/>
          <w:b w:val="0"/>
          <w:color w:val="111111"/>
          <w:sz w:val="24"/>
        </w:rPr>
        <w:t>27. 中国共产党第一次全国代表大会开幕的时间和地点是（ ）。</w:t>
      </w:r>
    </w:p>
    <w:p>
      <w:pPr>
        <w:spacing w:before="0" w:after="80" w:line="283" w:lineRule="auto"/>
        <w:ind w:left="340"/>
      </w:pPr>
      <w:r>
        <w:rPr>
          <w:rFonts w:ascii="Times New Roman" w:hAnsi="Times New Roman" w:eastAsia="Noto Serif SC"/>
          <w:b w:val="0"/>
          <w:color w:val="111111"/>
          <w:sz w:val="24"/>
        </w:rPr>
        <w:t>A. 1920年8月，北京  B. 1921年7月23日，上海  C. 1921年5月1日，广州  D. 1922年7月，嘉兴</w:t>
      </w:r>
    </w:p>
    <w:p>
      <w:pPr>
        <w:spacing w:before="40" w:after="40" w:line="283" w:lineRule="auto"/>
      </w:pPr>
      <w:r>
        <w:rPr>
          <w:rFonts w:ascii="Times New Roman" w:hAnsi="Times New Roman" w:eastAsia="Noto Serif SC"/>
          <w:b w:val="0"/>
          <w:color w:val="111111"/>
          <w:sz w:val="24"/>
        </w:rPr>
        <w:t>28. 中共一大最后一天的会议转移到（ ）继续举行。</w:t>
      </w:r>
    </w:p>
    <w:p>
      <w:pPr>
        <w:spacing w:before="0" w:after="80" w:line="283" w:lineRule="auto"/>
        <w:ind w:left="340"/>
      </w:pPr>
      <w:r>
        <w:rPr>
          <w:rFonts w:ascii="Times New Roman" w:hAnsi="Times New Roman" w:eastAsia="Noto Serif SC"/>
          <w:b w:val="0"/>
          <w:color w:val="111111"/>
          <w:sz w:val="24"/>
        </w:rPr>
        <w:t>A. 北京大学红楼  B. 广州黄埔军校  C. 嘉兴南湖游船  D. 武汉长江轮船</w:t>
      </w:r>
    </w:p>
    <w:p>
      <w:pPr>
        <w:spacing w:before="40" w:after="40" w:line="283" w:lineRule="auto"/>
      </w:pPr>
      <w:r>
        <w:rPr>
          <w:rFonts w:ascii="Times New Roman" w:hAnsi="Times New Roman" w:eastAsia="Noto Serif SC"/>
          <w:b w:val="0"/>
          <w:color w:val="111111"/>
          <w:sz w:val="24"/>
        </w:rPr>
        <w:t>29. 中共一大通过的第一个纲领明确提出党的奋斗目标是（ ）。</w:t>
      </w:r>
    </w:p>
    <w:p>
      <w:pPr>
        <w:spacing w:before="0" w:after="80" w:line="283" w:lineRule="auto"/>
        <w:ind w:left="340"/>
      </w:pPr>
      <w:r>
        <w:rPr>
          <w:rFonts w:ascii="Times New Roman" w:hAnsi="Times New Roman" w:eastAsia="Noto Serif SC"/>
          <w:b w:val="0"/>
          <w:color w:val="111111"/>
          <w:sz w:val="24"/>
        </w:rPr>
        <w:t>A. 建立资产阶级共和国  B. 实现社会主义和共产主义  C. 建立君主立宪政体  D. 先发展资本主义再谈革命</w:t>
      </w:r>
    </w:p>
    <w:p>
      <w:pPr>
        <w:spacing w:before="40" w:after="40" w:line="283" w:lineRule="auto"/>
      </w:pPr>
      <w:r>
        <w:rPr>
          <w:rFonts w:ascii="Times New Roman" w:hAnsi="Times New Roman" w:eastAsia="Noto Serif SC"/>
          <w:b w:val="0"/>
          <w:color w:val="111111"/>
          <w:sz w:val="24"/>
        </w:rPr>
        <w:t>30. 中共一大选举产生中央局，担任书记的是（ ）。</w:t>
      </w:r>
    </w:p>
    <w:p>
      <w:pPr>
        <w:spacing w:before="0" w:after="80" w:line="283" w:lineRule="auto"/>
        <w:ind w:left="340"/>
      </w:pPr>
      <w:r>
        <w:rPr>
          <w:rFonts w:ascii="Times New Roman" w:hAnsi="Times New Roman" w:eastAsia="Noto Serif SC"/>
          <w:b w:val="0"/>
          <w:color w:val="111111"/>
          <w:sz w:val="24"/>
        </w:rPr>
        <w:t>A. 李大钊  B. 毛泽东  C. 陈独秀  D. 董必武</w:t>
      </w:r>
    </w:p>
    <w:p>
      <w:pPr>
        <w:spacing w:before="40" w:after="40" w:line="283" w:lineRule="auto"/>
      </w:pPr>
      <w:r>
        <w:rPr>
          <w:rFonts w:ascii="Times New Roman" w:hAnsi="Times New Roman" w:eastAsia="Noto Serif SC"/>
          <w:b w:val="0"/>
          <w:color w:val="111111"/>
          <w:sz w:val="24"/>
        </w:rPr>
        <w:t>31. 中国共产党成立的最根本历史意义在于（ ）。</w:t>
      </w:r>
    </w:p>
    <w:p>
      <w:pPr>
        <w:spacing w:before="0" w:after="80" w:line="283" w:lineRule="auto"/>
        <w:ind w:left="340"/>
      </w:pPr>
      <w:r>
        <w:rPr>
          <w:rFonts w:ascii="Times New Roman" w:hAnsi="Times New Roman" w:eastAsia="Noto Serif SC"/>
          <w:b w:val="0"/>
          <w:color w:val="111111"/>
          <w:sz w:val="24"/>
        </w:rPr>
        <w:t>A. 第一次提出发展资本主义方案  B. 从根本上改变了近代中国没有先进政党领导的局面  C. 彻底完成了反帝反封建任务  D. 立即建立了全国革命政权</w:t>
      </w:r>
    </w:p>
    <w:p>
      <w:pPr>
        <w:spacing w:before="40" w:after="40" w:line="283" w:lineRule="auto"/>
      </w:pPr>
      <w:r>
        <w:rPr>
          <w:rFonts w:ascii="Times New Roman" w:hAnsi="Times New Roman" w:eastAsia="Noto Serif SC"/>
          <w:b w:val="0"/>
          <w:color w:val="111111"/>
          <w:sz w:val="24"/>
        </w:rPr>
        <w:t>32. 中国共产党第一次提出反帝反封建民主革命纲领的会议是（ ）。</w:t>
      </w:r>
    </w:p>
    <w:p>
      <w:pPr>
        <w:spacing w:before="0" w:after="80" w:line="283" w:lineRule="auto"/>
        <w:ind w:left="340"/>
      </w:pPr>
      <w:r>
        <w:rPr>
          <w:rFonts w:ascii="Times New Roman" w:hAnsi="Times New Roman" w:eastAsia="Noto Serif SC"/>
          <w:b w:val="0"/>
          <w:color w:val="111111"/>
          <w:sz w:val="24"/>
        </w:rPr>
        <w:t>A. 中共一大  B. 中共二大  C. 国民党一大  D. 中共三大</w:t>
      </w:r>
    </w:p>
    <w:p>
      <w:pPr>
        <w:spacing w:before="40" w:after="40" w:line="283" w:lineRule="auto"/>
      </w:pPr>
      <w:r>
        <w:rPr>
          <w:rFonts w:ascii="Times New Roman" w:hAnsi="Times New Roman" w:eastAsia="Noto Serif SC"/>
          <w:b w:val="0"/>
          <w:color w:val="111111"/>
          <w:sz w:val="24"/>
        </w:rPr>
        <w:t>33. 中共二大提出党在现阶段的最低纲领是（ ）。</w:t>
      </w:r>
    </w:p>
    <w:p>
      <w:pPr>
        <w:spacing w:before="0" w:after="80" w:line="283" w:lineRule="auto"/>
        <w:ind w:left="340"/>
      </w:pPr>
      <w:r>
        <w:rPr>
          <w:rFonts w:ascii="Times New Roman" w:hAnsi="Times New Roman" w:eastAsia="Noto Serif SC"/>
          <w:b w:val="0"/>
          <w:color w:val="111111"/>
          <w:sz w:val="24"/>
        </w:rPr>
        <w:t>A. 打倒列强，平均地权  B. 打倒军阀，推翻国际帝国主义压迫，统一中国为真正民主共和国  C. 建立资产阶级共和国  D. 实现共产主义</w:t>
      </w:r>
    </w:p>
    <w:p>
      <w:pPr>
        <w:spacing w:before="40" w:after="40" w:line="283" w:lineRule="auto"/>
      </w:pPr>
      <w:r>
        <w:rPr>
          <w:rFonts w:ascii="Times New Roman" w:hAnsi="Times New Roman" w:eastAsia="Noto Serif SC"/>
          <w:b w:val="0"/>
          <w:color w:val="111111"/>
          <w:sz w:val="24"/>
        </w:rPr>
        <w:t>34. 1924年1月在广州举行、标志第一次国共合作正式形成的会议是（ ）。</w:t>
      </w:r>
    </w:p>
    <w:p>
      <w:pPr>
        <w:spacing w:before="0" w:after="80" w:line="283" w:lineRule="auto"/>
        <w:ind w:left="340"/>
      </w:pPr>
      <w:r>
        <w:rPr>
          <w:rFonts w:ascii="Times New Roman" w:hAnsi="Times New Roman" w:eastAsia="Noto Serif SC"/>
          <w:b w:val="0"/>
          <w:color w:val="111111"/>
          <w:sz w:val="24"/>
        </w:rPr>
        <w:t>A. 中共一大  B. 国民党一大  C. 中共二大  D. 中共三大</w:t>
      </w:r>
    </w:p>
    <w:p>
      <w:pPr>
        <w:spacing w:before="40" w:after="40" w:line="283" w:lineRule="auto"/>
      </w:pPr>
      <w:r>
        <w:rPr>
          <w:rFonts w:ascii="Times New Roman" w:hAnsi="Times New Roman" w:eastAsia="Noto Serif SC"/>
          <w:b w:val="0"/>
          <w:color w:val="111111"/>
          <w:sz w:val="24"/>
        </w:rPr>
        <w:t>35. 新三民主义在民族主义方面最突出的新发展是（ ）。</w:t>
      </w:r>
    </w:p>
    <w:p>
      <w:pPr>
        <w:spacing w:before="0" w:after="80" w:line="283" w:lineRule="auto"/>
        <w:ind w:left="340"/>
      </w:pPr>
      <w:r>
        <w:rPr>
          <w:rFonts w:ascii="Times New Roman" w:hAnsi="Times New Roman" w:eastAsia="Noto Serif SC"/>
          <w:b w:val="0"/>
          <w:color w:val="111111"/>
          <w:sz w:val="24"/>
        </w:rPr>
        <w:t>A. 提出尊孔复古  B. 突出反对帝国主义的内容  C. 主张恢复帝制  D. 放弃民族独立</w:t>
      </w:r>
    </w:p>
    <w:p>
      <w:pPr>
        <w:spacing w:before="40" w:after="40" w:line="283" w:lineRule="auto"/>
      </w:pPr>
      <w:r>
        <w:rPr>
          <w:rFonts w:ascii="Times New Roman" w:hAnsi="Times New Roman" w:eastAsia="Noto Serif SC"/>
          <w:b w:val="0"/>
          <w:color w:val="111111"/>
          <w:sz w:val="24"/>
        </w:rPr>
        <w:t>36. 新三民主义在民权主义方面强调民主权利应（ ）。</w:t>
      </w:r>
    </w:p>
    <w:p>
      <w:pPr>
        <w:spacing w:before="0" w:after="80" w:line="283" w:lineRule="auto"/>
        <w:ind w:left="340"/>
      </w:pPr>
      <w:r>
        <w:rPr>
          <w:rFonts w:ascii="Times New Roman" w:hAnsi="Times New Roman" w:eastAsia="Noto Serif SC"/>
          <w:b w:val="0"/>
          <w:color w:val="111111"/>
          <w:sz w:val="24"/>
        </w:rPr>
        <w:t>A. 为少数精英所独享  B. 为一般平民所共有  C. 限于地主资产阶级  D. 完全由军政府掌握</w:t>
      </w:r>
    </w:p>
    <w:p>
      <w:pPr>
        <w:spacing w:before="40" w:after="40" w:line="283" w:lineRule="auto"/>
      </w:pPr>
      <w:r>
        <w:rPr>
          <w:rFonts w:ascii="Times New Roman" w:hAnsi="Times New Roman" w:eastAsia="Noto Serif SC"/>
          <w:b w:val="0"/>
          <w:color w:val="111111"/>
          <w:sz w:val="24"/>
        </w:rPr>
        <w:t>37. 为造就革命武装骨干力量而创办、1924年5月开学的学校是（ ）。</w:t>
      </w:r>
    </w:p>
    <w:p>
      <w:pPr>
        <w:spacing w:before="0" w:after="80" w:line="283" w:lineRule="auto"/>
        <w:ind w:left="340"/>
      </w:pPr>
      <w:r>
        <w:rPr>
          <w:rFonts w:ascii="Times New Roman" w:hAnsi="Times New Roman" w:eastAsia="Noto Serif SC"/>
          <w:b w:val="0"/>
          <w:color w:val="111111"/>
          <w:sz w:val="24"/>
        </w:rPr>
        <w:t>A. 京师大学堂  B. 黄埔军校  C. 保定军校  D. 南洋公学</w:t>
      </w:r>
    </w:p>
    <w:p>
      <w:pPr>
        <w:spacing w:before="40" w:after="40" w:line="283" w:lineRule="auto"/>
      </w:pPr>
      <w:r>
        <w:rPr>
          <w:rFonts w:ascii="Times New Roman" w:hAnsi="Times New Roman" w:eastAsia="Noto Serif SC"/>
          <w:b w:val="0"/>
          <w:color w:val="111111"/>
          <w:sz w:val="24"/>
        </w:rPr>
        <w:t>38. 1925年五卅惨案后爆发、掀起全国范围大革命高潮的群众运动是（ ）。</w:t>
      </w:r>
    </w:p>
    <w:p>
      <w:pPr>
        <w:spacing w:before="0" w:after="80" w:line="283" w:lineRule="auto"/>
        <w:ind w:left="340"/>
      </w:pPr>
      <w:r>
        <w:rPr>
          <w:rFonts w:ascii="Times New Roman" w:hAnsi="Times New Roman" w:eastAsia="Noto Serif SC"/>
          <w:b w:val="0"/>
          <w:color w:val="111111"/>
          <w:sz w:val="24"/>
        </w:rPr>
        <w:t>A. 保路运动  B. 五卅运动  C. 五四运动  D. 一二九运动</w:t>
      </w:r>
    </w:p>
    <w:p>
      <w:pPr>
        <w:spacing w:before="40" w:after="40" w:line="283" w:lineRule="auto"/>
      </w:pPr>
      <w:r>
        <w:rPr>
          <w:rFonts w:ascii="Times New Roman" w:hAnsi="Times New Roman" w:eastAsia="Noto Serif SC"/>
          <w:b w:val="0"/>
          <w:color w:val="111111"/>
          <w:sz w:val="24"/>
        </w:rPr>
        <w:t>39. 1926年7月开始、以推翻北洋军阀统治为目标的战争是（ ）。</w:t>
      </w:r>
    </w:p>
    <w:p>
      <w:pPr>
        <w:spacing w:before="0" w:after="80" w:line="283" w:lineRule="auto"/>
        <w:ind w:left="340"/>
      </w:pPr>
      <w:r>
        <w:rPr>
          <w:rFonts w:ascii="Times New Roman" w:hAnsi="Times New Roman" w:eastAsia="Noto Serif SC"/>
          <w:b w:val="0"/>
          <w:color w:val="111111"/>
          <w:sz w:val="24"/>
        </w:rPr>
        <w:t>A. 护国战争  B. 北伐战争  C. 抗日战争  D. 解放战争</w:t>
      </w:r>
    </w:p>
    <w:p>
      <w:pPr>
        <w:spacing w:before="40" w:after="40" w:line="283" w:lineRule="auto"/>
      </w:pPr>
      <w:r>
        <w:rPr>
          <w:rFonts w:ascii="Times New Roman" w:hAnsi="Times New Roman" w:eastAsia="Noto Serif SC"/>
          <w:b w:val="0"/>
          <w:color w:val="111111"/>
          <w:sz w:val="24"/>
        </w:rPr>
        <w:t>40. 蒋介石公开实行反共步骤的重要事件之一，是1926年5月提出的（ ）。</w:t>
      </w:r>
    </w:p>
    <w:p>
      <w:pPr>
        <w:spacing w:before="0" w:after="80" w:line="283" w:lineRule="auto"/>
        <w:ind w:left="340"/>
      </w:pPr>
      <w:r>
        <w:rPr>
          <w:rFonts w:ascii="Times New Roman" w:hAnsi="Times New Roman" w:eastAsia="Noto Serif SC"/>
          <w:b w:val="0"/>
          <w:color w:val="111111"/>
          <w:sz w:val="24"/>
        </w:rPr>
        <w:t>A. 《资政新篇》  B. 《临时约法》  C. 《整理党务决议案》  D. 《建国方略》</w:t>
      </w:r>
    </w:p>
    <w:p>
      <w:pPr>
        <w:spacing w:before="40" w:after="40" w:line="283" w:lineRule="auto"/>
      </w:pPr>
      <w:r>
        <w:rPr>
          <w:rFonts w:ascii="Times New Roman" w:hAnsi="Times New Roman" w:eastAsia="Noto Serif SC"/>
          <w:b w:val="0"/>
          <w:color w:val="111111"/>
          <w:sz w:val="24"/>
        </w:rPr>
        <w:t>41. 大革命失败从主观方面看，最重要的原因是（ ）。</w:t>
      </w:r>
    </w:p>
    <w:p>
      <w:pPr>
        <w:spacing w:before="0" w:after="80" w:line="283" w:lineRule="auto"/>
        <w:ind w:left="340"/>
      </w:pPr>
      <w:r>
        <w:rPr>
          <w:rFonts w:ascii="Times New Roman" w:hAnsi="Times New Roman" w:eastAsia="Noto Serif SC"/>
          <w:b w:val="0"/>
          <w:color w:val="111111"/>
          <w:sz w:val="24"/>
        </w:rPr>
        <w:t>A. 帝国主义完全中立  B. 中国共产党已经成熟老练  C. 党内右倾机会主义错误占了统治地位  D. 工农群众完全没有参加革命</w:t>
      </w:r>
    </w:p>
    <w:p>
      <w:pPr>
        <w:spacing w:before="40" w:after="40" w:line="283" w:lineRule="auto"/>
      </w:pPr>
      <w:r>
        <w:rPr>
          <w:rFonts w:ascii="Times New Roman" w:hAnsi="Times New Roman" w:eastAsia="Noto Serif SC"/>
          <w:b w:val="0"/>
          <w:color w:val="111111"/>
          <w:sz w:val="24"/>
        </w:rPr>
        <w:t>42. 大革命留给中国共产党最重要的经验启示之一是（ ）。</w:t>
      </w:r>
    </w:p>
    <w:p>
      <w:pPr>
        <w:spacing w:before="0" w:after="80" w:line="283" w:lineRule="auto"/>
        <w:ind w:left="340"/>
      </w:pPr>
      <w:r>
        <w:rPr>
          <w:rFonts w:ascii="Times New Roman" w:hAnsi="Times New Roman" w:eastAsia="Noto Serif SC"/>
          <w:b w:val="0"/>
          <w:color w:val="111111"/>
          <w:sz w:val="24"/>
        </w:rPr>
        <w:t>A. 只要依靠资产阶级就能成功  B. 要懂得进行土地革命和掌握革命武装的重要性  C. 必须放弃工农群众  D. 不必探索马克思主义中国化</w:t>
      </w:r>
    </w:p>
    <w:p>
      <w:pPr>
        <w:spacing w:before="160" w:after="200" w:line="283" w:lineRule="auto"/>
        <w:pBdr>
          <w:bottom w:val="single" w:sz="12" w:space="8" w:color="1f4e79"/>
        </w:pBdr>
      </w:pPr>
      <w:r>
        <w:rPr>
          <w:rFonts w:ascii="Times New Roman" w:hAnsi="Times New Roman" w:eastAsia="Noto Serif SC"/>
          <w:b/>
          <w:color w:val="1F4E79"/>
          <w:sz w:val="26"/>
        </w:rPr>
        <w:t>二、多选题</w:t>
      </w:r>
    </w:p>
    <w:p>
      <w:pPr>
        <w:spacing w:before="40" w:after="40" w:line="283" w:lineRule="auto"/>
      </w:pPr>
      <w:r>
        <w:rPr>
          <w:rFonts w:ascii="Times New Roman" w:hAnsi="Times New Roman" w:eastAsia="Noto Serif SC"/>
          <w:b w:val="0"/>
          <w:color w:val="111111"/>
          <w:sz w:val="24"/>
        </w:rPr>
        <w:t>43. 关于新文化运动的兴起，下列说法正确的有（ ）。</w:t>
      </w:r>
    </w:p>
    <w:p>
      <w:pPr>
        <w:spacing w:before="0" w:after="80" w:line="283" w:lineRule="auto"/>
        <w:ind w:left="340"/>
      </w:pPr>
      <w:r>
        <w:rPr>
          <w:rFonts w:ascii="Times New Roman" w:hAnsi="Times New Roman" w:eastAsia="Noto Serif SC"/>
          <w:b w:val="0"/>
          <w:color w:val="111111"/>
          <w:sz w:val="24"/>
        </w:rPr>
        <w:t>A. 1915年9月陈独秀在上海创办《青年杂志》  B. 《青年杂志》后改名《新青年》  C. 《新青年》和北京大学成为主要阵地  D. 李大钊、鲁迅、胡适等都曾成为主要撰稿人</w:t>
      </w:r>
    </w:p>
    <w:p>
      <w:pPr>
        <w:spacing w:before="40" w:after="40" w:line="283" w:lineRule="auto"/>
      </w:pPr>
      <w:r>
        <w:rPr>
          <w:rFonts w:ascii="Times New Roman" w:hAnsi="Times New Roman" w:eastAsia="Noto Serif SC"/>
          <w:b w:val="0"/>
          <w:color w:val="111111"/>
          <w:sz w:val="24"/>
        </w:rPr>
        <w:t>44. 新文化运动高举的“民主”和“科学”口号中，“民主”和“科学”分别指（ ）。</w:t>
      </w:r>
    </w:p>
    <w:p>
      <w:pPr>
        <w:spacing w:before="0" w:after="80" w:line="283" w:lineRule="auto"/>
        <w:ind w:left="340"/>
      </w:pPr>
      <w:r>
        <w:rPr>
          <w:rFonts w:ascii="Times New Roman" w:hAnsi="Times New Roman" w:eastAsia="Noto Serif SC"/>
          <w:b w:val="0"/>
          <w:color w:val="111111"/>
          <w:sz w:val="24"/>
        </w:rPr>
        <w:t>A. 资产阶级民主主义制度和思想  B. 自然科学  C. 广义上的社会科学  D. 封建伦理纲常</w:t>
      </w:r>
    </w:p>
    <w:p>
      <w:pPr>
        <w:spacing w:before="40" w:after="40" w:line="283" w:lineRule="auto"/>
      </w:pPr>
      <w:r>
        <w:rPr>
          <w:rFonts w:ascii="Times New Roman" w:hAnsi="Times New Roman" w:eastAsia="Noto Serif SC"/>
          <w:b w:val="0"/>
          <w:color w:val="111111"/>
          <w:sz w:val="24"/>
        </w:rPr>
        <w:t>45. 关于五四以前新文化运动的局限性，下列说法正确的有（ ）。</w:t>
      </w:r>
    </w:p>
    <w:p>
      <w:pPr>
        <w:spacing w:before="0" w:after="80" w:line="283" w:lineRule="auto"/>
        <w:ind w:left="340"/>
      </w:pPr>
      <w:r>
        <w:rPr>
          <w:rFonts w:ascii="Times New Roman" w:hAnsi="Times New Roman" w:eastAsia="Noto Serif SC"/>
          <w:b w:val="0"/>
          <w:color w:val="111111"/>
          <w:sz w:val="24"/>
        </w:rPr>
        <w:t>A. 资产阶级民主主义不能为改造中国提供有效思想武器  B. 仅靠少数知识分子宣传无法根本改造国民性  C. 许多领导人物当时还没有马克思主义的批判精神  D. 这些局限影响了运动后来的发展</w:t>
      </w:r>
    </w:p>
    <w:p>
      <w:pPr>
        <w:spacing w:before="40" w:after="40" w:line="283" w:lineRule="auto"/>
      </w:pPr>
      <w:r>
        <w:rPr>
          <w:rFonts w:ascii="Times New Roman" w:hAnsi="Times New Roman" w:eastAsia="Noto Serif SC"/>
          <w:b w:val="0"/>
          <w:color w:val="111111"/>
          <w:sz w:val="24"/>
        </w:rPr>
        <w:t>46. 十月革命之所以对中国先进分子具有特殊吸引力，主要因为（ ）。</w:t>
      </w:r>
    </w:p>
    <w:p>
      <w:pPr>
        <w:spacing w:before="0" w:after="80" w:line="283" w:lineRule="auto"/>
        <w:ind w:left="340"/>
      </w:pPr>
      <w:r>
        <w:rPr>
          <w:rFonts w:ascii="Times New Roman" w:hAnsi="Times New Roman" w:eastAsia="Noto Serif SC"/>
          <w:b w:val="0"/>
          <w:color w:val="111111"/>
          <w:sz w:val="24"/>
        </w:rPr>
        <w:t>A. 俄国国情与中国有相似之处  B. 社会主义俄国号召反对帝国主义并平等对待中国  C. 工农兵群众广泛发动并取得胜利给中国以新的革命方法启示  D. 它证明君主立宪道路已经成功</w:t>
      </w:r>
    </w:p>
    <w:p>
      <w:pPr>
        <w:spacing w:before="40" w:after="40" w:line="283" w:lineRule="auto"/>
      </w:pPr>
      <w:r>
        <w:rPr>
          <w:rFonts w:ascii="Times New Roman" w:hAnsi="Times New Roman" w:eastAsia="Noto Serif SC"/>
          <w:b w:val="0"/>
          <w:color w:val="111111"/>
          <w:sz w:val="24"/>
        </w:rPr>
        <w:t>47. 五四运动爆发的社会历史条件包括（ ）。</w:t>
      </w:r>
    </w:p>
    <w:p>
      <w:pPr>
        <w:spacing w:before="0" w:after="80" w:line="283" w:lineRule="auto"/>
        <w:ind w:left="340"/>
      </w:pPr>
      <w:r>
        <w:rPr>
          <w:rFonts w:ascii="Times New Roman" w:hAnsi="Times New Roman" w:eastAsia="Noto Serif SC"/>
          <w:b w:val="0"/>
          <w:color w:val="111111"/>
          <w:sz w:val="24"/>
        </w:rPr>
        <w:t>A. 新的社会力量的成长壮大  B. 新文化运动掀起思想解放潮流  C. 俄国十月革命的影响  D. 巴黎和会上中国外交的失败</w:t>
      </w:r>
    </w:p>
    <w:p>
      <w:pPr>
        <w:spacing w:before="40" w:after="40" w:line="283" w:lineRule="auto"/>
      </w:pPr>
      <w:r>
        <w:rPr>
          <w:rFonts w:ascii="Times New Roman" w:hAnsi="Times New Roman" w:eastAsia="Noto Serif SC"/>
          <w:b w:val="0"/>
          <w:color w:val="111111"/>
          <w:sz w:val="24"/>
        </w:rPr>
        <w:t>48. 关于五四运动的历史特点，下列说法正确的有（ ）。</w:t>
      </w:r>
    </w:p>
    <w:p>
      <w:pPr>
        <w:spacing w:before="0" w:after="80" w:line="283" w:lineRule="auto"/>
        <w:ind w:left="340"/>
      </w:pPr>
      <w:r>
        <w:rPr>
          <w:rFonts w:ascii="Times New Roman" w:hAnsi="Times New Roman" w:eastAsia="Noto Serif SC"/>
          <w:b w:val="0"/>
          <w:color w:val="111111"/>
          <w:sz w:val="24"/>
        </w:rPr>
        <w:t>A. 以先进青年知识分子为先锋  B. 广大人民群众参加  C. 是彻底反帝反封建的伟大爱国革命运动  D. 同时具有伟大思想启蒙运动和新文化运动的性质</w:t>
      </w:r>
    </w:p>
    <w:p>
      <w:pPr>
        <w:spacing w:before="40" w:after="40" w:line="283" w:lineRule="auto"/>
      </w:pPr>
      <w:r>
        <w:rPr>
          <w:rFonts w:ascii="Times New Roman" w:hAnsi="Times New Roman" w:eastAsia="Noto Serif SC"/>
          <w:b w:val="0"/>
          <w:color w:val="111111"/>
          <w:sz w:val="24"/>
        </w:rPr>
        <w:t>49. 五四运动的历史意义包括（ ）。</w:t>
      </w:r>
    </w:p>
    <w:p>
      <w:pPr>
        <w:spacing w:before="0" w:after="80" w:line="283" w:lineRule="auto"/>
        <w:ind w:left="340"/>
      </w:pPr>
      <w:r>
        <w:rPr>
          <w:rFonts w:ascii="Times New Roman" w:hAnsi="Times New Roman" w:eastAsia="Noto Serif SC"/>
          <w:b w:val="0"/>
          <w:color w:val="111111"/>
          <w:sz w:val="24"/>
        </w:rPr>
        <w:t>A. 成为旧民主主义革命走向新民主主义革命的转折点  B. 孕育了以爱国、进步、民主、科学为主要内容的伟大五四精神  C. 激发了追求真理、追求进步的伟大觉醒  D. 培育了永久奋斗的伟大传统</w:t>
      </w:r>
    </w:p>
    <w:p>
      <w:pPr>
        <w:spacing w:before="40" w:after="40" w:line="283" w:lineRule="auto"/>
      </w:pPr>
      <w:r>
        <w:rPr>
          <w:rFonts w:ascii="Times New Roman" w:hAnsi="Times New Roman" w:eastAsia="Noto Serif SC"/>
          <w:b w:val="0"/>
          <w:color w:val="111111"/>
          <w:sz w:val="24"/>
        </w:rPr>
        <w:t>50. 五四运动推动中国革命发展的作用主要表现在（ ）。</w:t>
      </w:r>
    </w:p>
    <w:p>
      <w:pPr>
        <w:spacing w:before="0" w:after="80" w:line="283" w:lineRule="auto"/>
        <w:ind w:left="340"/>
      </w:pPr>
      <w:r>
        <w:rPr>
          <w:rFonts w:ascii="Times New Roman" w:hAnsi="Times New Roman" w:eastAsia="Noto Serif SC"/>
          <w:b w:val="0"/>
          <w:color w:val="111111"/>
          <w:sz w:val="24"/>
        </w:rPr>
        <w:t>A. 促进马克思主义在中国传播  B. 促进马克思主义同中国工人运动结合  C. 为中国共产党成立作了思想上干部上的准备  D. 为新的革命力量登上历史舞台创造了条件</w:t>
      </w:r>
    </w:p>
    <w:p>
      <w:pPr>
        <w:spacing w:before="40" w:after="40" w:line="283" w:lineRule="auto"/>
      </w:pPr>
      <w:r>
        <w:rPr>
          <w:rFonts w:ascii="Times New Roman" w:hAnsi="Times New Roman" w:eastAsia="Noto Serif SC"/>
          <w:b w:val="0"/>
          <w:color w:val="111111"/>
          <w:sz w:val="24"/>
        </w:rPr>
        <w:t>51. 中国早期信仰马克思主义的人物类型包括（ ）。</w:t>
      </w:r>
    </w:p>
    <w:p>
      <w:pPr>
        <w:spacing w:before="0" w:after="80" w:line="283" w:lineRule="auto"/>
        <w:ind w:left="340"/>
      </w:pPr>
      <w:r>
        <w:rPr>
          <w:rFonts w:ascii="Times New Roman" w:hAnsi="Times New Roman" w:eastAsia="Noto Serif SC"/>
          <w:b w:val="0"/>
          <w:color w:val="111111"/>
          <w:sz w:val="24"/>
        </w:rPr>
        <w:t>A. 新文化运动的精神领袖  B. 五四爱国运动的左翼骨干  C. 原中国同盟会会员和辛亥革命时期活动家中的一部分人  D. 北洋军阀官僚集团</w:t>
      </w:r>
    </w:p>
    <w:p>
      <w:pPr>
        <w:spacing w:before="40" w:after="40" w:line="283" w:lineRule="auto"/>
      </w:pPr>
      <w:r>
        <w:rPr>
          <w:rFonts w:ascii="Times New Roman" w:hAnsi="Times New Roman" w:eastAsia="Noto Serif SC"/>
          <w:b w:val="0"/>
          <w:color w:val="111111"/>
          <w:sz w:val="24"/>
        </w:rPr>
        <w:t>52. 早期马克思主义思想运动的特点包括（ ）。</w:t>
      </w:r>
    </w:p>
    <w:p>
      <w:pPr>
        <w:spacing w:before="0" w:after="80" w:line="283" w:lineRule="auto"/>
        <w:ind w:left="340"/>
      </w:pPr>
      <w:r>
        <w:rPr>
          <w:rFonts w:ascii="Times New Roman" w:hAnsi="Times New Roman" w:eastAsia="Noto Serif SC"/>
          <w:b w:val="0"/>
          <w:color w:val="111111"/>
          <w:sz w:val="24"/>
        </w:rPr>
        <w:t>A. 重视对马克思主义基本理论的学习  B. 注意从中国实际出发学习和运用马克思主义  C. 开始提出知识分子同劳动群众相结合的思想  D. 主张脱离中国国情照搬外国经验</w:t>
      </w:r>
    </w:p>
    <w:p>
      <w:pPr>
        <w:spacing w:before="40" w:after="40" w:line="283" w:lineRule="auto"/>
      </w:pPr>
      <w:r>
        <w:rPr>
          <w:rFonts w:ascii="Times New Roman" w:hAnsi="Times New Roman" w:eastAsia="Noto Serif SC"/>
          <w:b w:val="0"/>
          <w:color w:val="111111"/>
          <w:sz w:val="24"/>
        </w:rPr>
        <w:t>53. 中国共产党早期组织的活动主要包括（ ）。</w:t>
      </w:r>
    </w:p>
    <w:p>
      <w:pPr>
        <w:spacing w:before="0" w:after="80" w:line="283" w:lineRule="auto"/>
        <w:ind w:left="340"/>
      </w:pPr>
      <w:r>
        <w:rPr>
          <w:rFonts w:ascii="Times New Roman" w:hAnsi="Times New Roman" w:eastAsia="Noto Serif SC"/>
          <w:b w:val="0"/>
          <w:color w:val="111111"/>
          <w:sz w:val="24"/>
        </w:rPr>
        <w:t>A. 研究和宣传马克思主义，研究中国实际问题  B. 到工人中去进行宣传和组织工作  C. 进行关于建党问题的讨论和实际组织工作  D. 发动全国武装总起义</w:t>
      </w:r>
    </w:p>
    <w:p>
      <w:pPr>
        <w:spacing w:before="40" w:after="40" w:line="283" w:lineRule="auto"/>
      </w:pPr>
      <w:r>
        <w:rPr>
          <w:rFonts w:ascii="Times New Roman" w:hAnsi="Times New Roman" w:eastAsia="Noto Serif SC"/>
          <w:b w:val="0"/>
          <w:color w:val="111111"/>
          <w:sz w:val="24"/>
        </w:rPr>
        <w:t>54. 关于中共一大，下列说法正确的有（ ）。</w:t>
      </w:r>
    </w:p>
    <w:p>
      <w:pPr>
        <w:spacing w:before="0" w:after="80" w:line="283" w:lineRule="auto"/>
        <w:ind w:left="340"/>
      </w:pPr>
      <w:r>
        <w:rPr>
          <w:rFonts w:ascii="Times New Roman" w:hAnsi="Times New Roman" w:eastAsia="Noto Serif SC"/>
          <w:b w:val="0"/>
          <w:color w:val="111111"/>
          <w:sz w:val="24"/>
        </w:rPr>
        <w:t>A. 1921年7月23日在上海开幕  B. 最后一天会议转移到嘉兴南湖游船  C. 确定党的名称为“中国共产党”  D. 通过了中国共产党第一个纲领</w:t>
      </w:r>
    </w:p>
    <w:p>
      <w:pPr>
        <w:spacing w:before="40" w:after="40" w:line="283" w:lineRule="auto"/>
      </w:pPr>
      <w:r>
        <w:rPr>
          <w:rFonts w:ascii="Times New Roman" w:hAnsi="Times New Roman" w:eastAsia="Noto Serif SC"/>
          <w:b w:val="0"/>
          <w:color w:val="111111"/>
          <w:sz w:val="24"/>
        </w:rPr>
        <w:t>55. 中国共产党成立的历史意义包括（ ）。</w:t>
      </w:r>
    </w:p>
    <w:p>
      <w:pPr>
        <w:spacing w:before="0" w:after="80" w:line="283" w:lineRule="auto"/>
        <w:ind w:left="340"/>
      </w:pPr>
      <w:r>
        <w:rPr>
          <w:rFonts w:ascii="Times New Roman" w:hAnsi="Times New Roman" w:eastAsia="Noto Serif SC"/>
          <w:b w:val="0"/>
          <w:color w:val="111111"/>
          <w:sz w:val="24"/>
        </w:rPr>
        <w:t>A. 中国人民由此踏上争取民族独立、人民解放的光明道路  B. 开启了实现国家富强、人民幸福的历史征程  C. 深刻改变了中国人民和中华民族的前途和命运  D. 深刻改变了世界发展的趋势和格局</w:t>
      </w:r>
    </w:p>
    <w:p>
      <w:pPr>
        <w:spacing w:before="40" w:after="40" w:line="283" w:lineRule="auto"/>
      </w:pPr>
      <w:r>
        <w:rPr>
          <w:rFonts w:ascii="Times New Roman" w:hAnsi="Times New Roman" w:eastAsia="Noto Serif SC"/>
          <w:b w:val="0"/>
          <w:color w:val="111111"/>
          <w:sz w:val="24"/>
        </w:rPr>
        <w:t>56. 关于中共二大的民主革命纲领，下列说法正确的有（ ）。</w:t>
      </w:r>
    </w:p>
    <w:p>
      <w:pPr>
        <w:spacing w:before="0" w:after="80" w:line="283" w:lineRule="auto"/>
        <w:ind w:left="340"/>
      </w:pPr>
      <w:r>
        <w:rPr>
          <w:rFonts w:ascii="Times New Roman" w:hAnsi="Times New Roman" w:eastAsia="Noto Serif SC"/>
          <w:b w:val="0"/>
          <w:color w:val="111111"/>
          <w:sz w:val="24"/>
        </w:rPr>
        <w:t>A. 第一次提出反帝反封建民主革命纲领  B. 揭示了中国社会半殖民地半封建性质  C. 提出党的最高纲领是实现社会主义、共产主义  D. 提出联合全国一切革命党派和资产阶级民主派组成联合战线</w:t>
      </w:r>
    </w:p>
    <w:p>
      <w:pPr>
        <w:spacing w:before="40" w:after="40" w:line="283" w:lineRule="auto"/>
      </w:pPr>
      <w:r>
        <w:rPr>
          <w:rFonts w:ascii="Times New Roman" w:hAnsi="Times New Roman" w:eastAsia="Noto Serif SC"/>
          <w:b w:val="0"/>
          <w:color w:val="111111"/>
          <w:sz w:val="24"/>
        </w:rPr>
        <w:t>57. 关于新三民主义，下列说法正确的有（ ）。</w:t>
      </w:r>
    </w:p>
    <w:p>
      <w:pPr>
        <w:spacing w:before="0" w:after="80" w:line="283" w:lineRule="auto"/>
        <w:ind w:left="340"/>
      </w:pPr>
      <w:r>
        <w:rPr>
          <w:rFonts w:ascii="Times New Roman" w:hAnsi="Times New Roman" w:eastAsia="Noto Serif SC"/>
          <w:b w:val="0"/>
          <w:color w:val="111111"/>
          <w:sz w:val="24"/>
        </w:rPr>
        <w:t>A. 民族主义中突出了反对帝国主义  B. 民权主义强调民主权利为一般平民所共有  C. 民生主义概括为平均地权和节制资本  D. 它为第一次国共合作提供了政治基础</w:t>
      </w:r>
    </w:p>
    <w:p>
      <w:pPr>
        <w:spacing w:before="40" w:after="40" w:line="283" w:lineRule="auto"/>
      </w:pPr>
      <w:r>
        <w:rPr>
          <w:rFonts w:ascii="Times New Roman" w:hAnsi="Times New Roman" w:eastAsia="Noto Serif SC"/>
          <w:b w:val="0"/>
          <w:color w:val="111111"/>
          <w:sz w:val="24"/>
        </w:rPr>
        <w:t>58. 大革命高潮形成的重要表现包括（ ）。</w:t>
      </w:r>
    </w:p>
    <w:p>
      <w:pPr>
        <w:spacing w:before="0" w:after="80" w:line="283" w:lineRule="auto"/>
        <w:ind w:left="340"/>
      </w:pPr>
      <w:r>
        <w:rPr>
          <w:rFonts w:ascii="Times New Roman" w:hAnsi="Times New Roman" w:eastAsia="Noto Serif SC"/>
          <w:b w:val="0"/>
          <w:color w:val="111111"/>
          <w:sz w:val="24"/>
        </w:rPr>
        <w:t>A. 五卅运动掀起全国革命高潮  B. 省港大罢工持续16个月  C. 北伐战争胜利进军  D. 上海工人举行三次武装起义</w:t>
      </w:r>
    </w:p>
    <w:p>
      <w:pPr>
        <w:spacing w:before="40" w:after="40" w:line="283" w:lineRule="auto"/>
      </w:pPr>
      <w:r>
        <w:rPr>
          <w:rFonts w:ascii="Times New Roman" w:hAnsi="Times New Roman" w:eastAsia="Noto Serif SC"/>
          <w:b w:val="0"/>
          <w:color w:val="111111"/>
          <w:sz w:val="24"/>
        </w:rPr>
        <w:t>59. 大革命失败的客观原因包括（ ）。</w:t>
      </w:r>
    </w:p>
    <w:p>
      <w:pPr>
        <w:spacing w:before="0" w:after="80" w:line="283" w:lineRule="auto"/>
        <w:ind w:left="340"/>
      </w:pPr>
      <w:r>
        <w:rPr>
          <w:rFonts w:ascii="Times New Roman" w:hAnsi="Times New Roman" w:eastAsia="Noto Serif SC"/>
          <w:b w:val="0"/>
          <w:color w:val="111111"/>
          <w:sz w:val="24"/>
        </w:rPr>
        <w:t>A. 反革命力量强大  B. 资产阶级发生严重动摇  C. 蒋介石、汪精卫集团先后叛变革命  D. 党内右倾机会主义错误占统治地位</w:t>
      </w:r>
    </w:p>
    <w:p>
      <w:pPr>
        <w:spacing w:before="40" w:after="40" w:line="283" w:lineRule="auto"/>
      </w:pPr>
      <w:r>
        <w:rPr>
          <w:rFonts w:ascii="Times New Roman" w:hAnsi="Times New Roman" w:eastAsia="Noto Serif SC"/>
          <w:b w:val="0"/>
          <w:color w:val="111111"/>
          <w:sz w:val="24"/>
        </w:rPr>
        <w:t>60. 关于大革命的历史意义，下列说法正确的有（ ）。</w:t>
      </w:r>
    </w:p>
    <w:p>
      <w:pPr>
        <w:spacing w:before="0" w:after="80" w:line="283" w:lineRule="auto"/>
        <w:ind w:left="340"/>
      </w:pPr>
      <w:r>
        <w:rPr>
          <w:rFonts w:ascii="Times New Roman" w:hAnsi="Times New Roman" w:eastAsia="Noto Serif SC"/>
          <w:b w:val="0"/>
          <w:color w:val="111111"/>
          <w:sz w:val="24"/>
        </w:rPr>
        <w:t>A. 中国共产党领导了全国反帝反封建的伟大斗争  B. 开始探索马克思主义中国化的途径  C. 初步提出了新民主主义革命的基本思想  D. 为进入土地革命战争阶段准备了条件</w:t>
      </w:r>
    </w:p>
    <w:p>
      <w:pPr>
        <w:spacing w:before="160" w:after="200" w:line="283" w:lineRule="auto"/>
        <w:pBdr>
          <w:bottom w:val="single" w:sz="12" w:space="8" w:color="1f4e79"/>
        </w:pBdr>
      </w:pPr>
      <w:r>
        <w:rPr>
          <w:rFonts w:ascii="Times New Roman" w:hAnsi="Times New Roman" w:eastAsia="Noto Serif SC"/>
          <w:b/>
          <w:color w:val="1F4E79"/>
          <w:sz w:val="26"/>
        </w:rPr>
        <w:t>三、判断题</w:t>
      </w:r>
    </w:p>
    <w:p>
      <w:pPr>
        <w:spacing w:before="40" w:after="40" w:line="283" w:lineRule="auto"/>
      </w:pPr>
      <w:r>
        <w:rPr>
          <w:rFonts w:ascii="Times New Roman" w:hAnsi="Times New Roman" w:eastAsia="Noto Serif SC"/>
          <w:b w:val="0"/>
          <w:color w:val="111111"/>
          <w:sz w:val="24"/>
        </w:rPr>
        <w:t>61. （ ） 新文化运动兴起后，《新青年》杂志和北京大学逐渐成为这一运动的主要阵地。</w:t>
      </w:r>
    </w:p>
    <w:p>
      <w:pPr>
        <w:spacing w:before="40" w:after="40" w:line="283" w:lineRule="auto"/>
      </w:pPr>
      <w:r>
        <w:rPr>
          <w:rFonts w:ascii="Times New Roman" w:hAnsi="Times New Roman" w:eastAsia="Noto Serif SC"/>
          <w:b w:val="0"/>
          <w:color w:val="111111"/>
          <w:sz w:val="24"/>
        </w:rPr>
        <w:t>62. （ ） 五四以前新文化运动已经能够依靠马克思主义的批判精神，为中国社会改造提供成熟方案。</w:t>
      </w:r>
    </w:p>
    <w:p>
      <w:pPr>
        <w:spacing w:before="40" w:after="40" w:line="283" w:lineRule="auto"/>
      </w:pPr>
      <w:r>
        <w:rPr>
          <w:rFonts w:ascii="Times New Roman" w:hAnsi="Times New Roman" w:eastAsia="Noto Serif SC"/>
          <w:b w:val="0"/>
          <w:color w:val="111111"/>
          <w:sz w:val="24"/>
        </w:rPr>
        <w:t>63. （ ） 十月革命使中国先进分子看到，像中国这样经济文化较落后的国家也可以走向社会主义。</w:t>
      </w:r>
    </w:p>
    <w:p>
      <w:pPr>
        <w:spacing w:before="40" w:after="40" w:line="283" w:lineRule="auto"/>
      </w:pPr>
      <w:r>
        <w:rPr>
          <w:rFonts w:ascii="Times New Roman" w:hAnsi="Times New Roman" w:eastAsia="Noto Serif SC"/>
          <w:b w:val="0"/>
          <w:color w:val="111111"/>
          <w:sz w:val="24"/>
        </w:rPr>
        <w:t>64. （ ） 李大钊是从一开始就以共产主义者身份投身革命的，并未经历民主主义者阶段。</w:t>
      </w:r>
    </w:p>
    <w:p>
      <w:pPr>
        <w:spacing w:before="40" w:after="40" w:line="283" w:lineRule="auto"/>
      </w:pPr>
      <w:r>
        <w:rPr>
          <w:rFonts w:ascii="Times New Roman" w:hAnsi="Times New Roman" w:eastAsia="Noto Serif SC"/>
          <w:b w:val="0"/>
          <w:color w:val="111111"/>
          <w:sz w:val="24"/>
        </w:rPr>
        <w:t>65. （ ） 《我的马克思主义观》在当时思想界产生重大影响，标志着马克思主义在中国进入比较系统的传播阶段。</w:t>
      </w:r>
    </w:p>
    <w:p>
      <w:pPr>
        <w:spacing w:before="40" w:after="40" w:line="283" w:lineRule="auto"/>
      </w:pPr>
      <w:r>
        <w:rPr>
          <w:rFonts w:ascii="Times New Roman" w:hAnsi="Times New Roman" w:eastAsia="Noto Serif SC"/>
          <w:b w:val="0"/>
          <w:color w:val="111111"/>
          <w:sz w:val="24"/>
        </w:rPr>
        <w:t>66. （ ） 五四以前新文化运动的局限之一，是不少领导人物看问题带有形式主义和片面性。</w:t>
      </w:r>
    </w:p>
    <w:p>
      <w:pPr>
        <w:spacing w:before="40" w:after="40" w:line="283" w:lineRule="auto"/>
      </w:pPr>
      <w:r>
        <w:rPr>
          <w:rFonts w:ascii="Times New Roman" w:hAnsi="Times New Roman" w:eastAsia="Noto Serif SC"/>
          <w:b w:val="0"/>
          <w:color w:val="111111"/>
          <w:sz w:val="24"/>
        </w:rPr>
        <w:t>67. （ ） 五四运动的直接导火线是巴黎和会上中国外交的失败。</w:t>
      </w:r>
    </w:p>
    <w:p>
      <w:pPr>
        <w:spacing w:before="40" w:after="40" w:line="283" w:lineRule="auto"/>
      </w:pPr>
      <w:r>
        <w:rPr>
          <w:rFonts w:ascii="Times New Roman" w:hAnsi="Times New Roman" w:eastAsia="Noto Serif SC"/>
          <w:b w:val="0"/>
          <w:color w:val="111111"/>
          <w:sz w:val="24"/>
        </w:rPr>
        <w:t>68. （ ） 五四运动只是一场青年学生参加的爱国运动，并没有形成广泛的群众参与。</w:t>
      </w:r>
    </w:p>
    <w:p>
      <w:pPr>
        <w:spacing w:before="40" w:after="40" w:line="283" w:lineRule="auto"/>
      </w:pPr>
      <w:r>
        <w:rPr>
          <w:rFonts w:ascii="Times New Roman" w:hAnsi="Times New Roman" w:eastAsia="Noto Serif SC"/>
          <w:b w:val="0"/>
          <w:color w:val="111111"/>
          <w:sz w:val="24"/>
        </w:rPr>
        <w:t>69. （ ） 五四运动是中国旧民主主义革命走向新民主主义革命的转折点。</w:t>
      </w:r>
    </w:p>
    <w:p>
      <w:pPr>
        <w:spacing w:before="40" w:after="40" w:line="283" w:lineRule="auto"/>
      </w:pPr>
      <w:r>
        <w:rPr>
          <w:rFonts w:ascii="Times New Roman" w:hAnsi="Times New Roman" w:eastAsia="Noto Serif SC"/>
          <w:b w:val="0"/>
          <w:color w:val="111111"/>
          <w:sz w:val="24"/>
        </w:rPr>
        <w:t>70. （ ） 五四精神的主要内容是爱国、进步、民主、科学，其核心是爱国主义。</w:t>
      </w:r>
    </w:p>
    <w:p>
      <w:pPr>
        <w:spacing w:before="40" w:after="40" w:line="283" w:lineRule="auto"/>
      </w:pPr>
      <w:r>
        <w:rPr>
          <w:rFonts w:ascii="Times New Roman" w:hAnsi="Times New Roman" w:eastAsia="Noto Serif SC"/>
          <w:b w:val="0"/>
          <w:color w:val="111111"/>
          <w:sz w:val="24"/>
        </w:rPr>
        <w:t>71. （ ） 五四运动后，越来越多中国先进分子集合到马克思主义旗帜下。</w:t>
      </w:r>
    </w:p>
    <w:p>
      <w:pPr>
        <w:spacing w:before="40" w:after="40" w:line="283" w:lineRule="auto"/>
      </w:pPr>
      <w:r>
        <w:rPr>
          <w:rFonts w:ascii="Times New Roman" w:hAnsi="Times New Roman" w:eastAsia="Noto Serif SC"/>
          <w:b w:val="0"/>
          <w:color w:val="111111"/>
          <w:sz w:val="24"/>
        </w:rPr>
        <w:t>72. （ ） 五四运动的历史意义主要限于文化思想领域，对革命运动本身并无实质推动作用。</w:t>
      </w:r>
    </w:p>
    <w:p>
      <w:pPr>
        <w:spacing w:before="40" w:after="40" w:line="283" w:lineRule="auto"/>
      </w:pPr>
      <w:r>
        <w:rPr>
          <w:rFonts w:ascii="Times New Roman" w:hAnsi="Times New Roman" w:eastAsia="Noto Serif SC"/>
          <w:b w:val="0"/>
          <w:color w:val="111111"/>
          <w:sz w:val="24"/>
        </w:rPr>
        <w:t>73. （ ） 中国早期马克思主义思想运动一开始就坚持了马克思主义的革命原则和正确方向。</w:t>
      </w:r>
    </w:p>
    <w:p>
      <w:pPr>
        <w:spacing w:before="40" w:after="40" w:line="283" w:lineRule="auto"/>
      </w:pPr>
      <w:r>
        <w:rPr>
          <w:rFonts w:ascii="Times New Roman" w:hAnsi="Times New Roman" w:eastAsia="Noto Serif SC"/>
          <w:b w:val="0"/>
          <w:color w:val="111111"/>
          <w:sz w:val="24"/>
        </w:rPr>
        <w:t>74. （ ） 中国早期马克思主义者主张把马克思主义整个照搬到中国社会中，不需要考虑具体环境。</w:t>
      </w:r>
    </w:p>
    <w:p>
      <w:pPr>
        <w:spacing w:before="40" w:after="40" w:line="283" w:lineRule="auto"/>
      </w:pPr>
      <w:r>
        <w:rPr>
          <w:rFonts w:ascii="Times New Roman" w:hAnsi="Times New Roman" w:eastAsia="Noto Serif SC"/>
          <w:b w:val="0"/>
          <w:color w:val="111111"/>
          <w:sz w:val="24"/>
        </w:rPr>
        <w:t>75. （ ） 共产党早期组织在工人中开展工作，推动了马克思列宁主义同中国工人运动的结合。</w:t>
      </w:r>
    </w:p>
    <w:p>
      <w:pPr>
        <w:spacing w:before="40" w:after="40" w:line="283" w:lineRule="auto"/>
      </w:pPr>
      <w:r>
        <w:rPr>
          <w:rFonts w:ascii="Times New Roman" w:hAnsi="Times New Roman" w:eastAsia="Noto Serif SC"/>
          <w:b w:val="0"/>
          <w:color w:val="111111"/>
          <w:sz w:val="24"/>
        </w:rPr>
        <w:t>76. （ ） 陈独秀、李大钊都亲自出席了中共一大会议。</w:t>
      </w:r>
    </w:p>
    <w:p>
      <w:pPr>
        <w:spacing w:before="40" w:after="40" w:line="283" w:lineRule="auto"/>
      </w:pPr>
      <w:r>
        <w:rPr>
          <w:rFonts w:ascii="Times New Roman" w:hAnsi="Times New Roman" w:eastAsia="Noto Serif SC"/>
          <w:b w:val="0"/>
          <w:color w:val="111111"/>
          <w:sz w:val="24"/>
        </w:rPr>
        <w:t>77. （ ） 中共一大通过的第一个纲领，已经鲜明地把社会主义和共产主义规定为党的奋斗目标。</w:t>
      </w:r>
    </w:p>
    <w:p>
      <w:pPr>
        <w:spacing w:before="40" w:after="40" w:line="283" w:lineRule="auto"/>
      </w:pPr>
      <w:r>
        <w:rPr>
          <w:rFonts w:ascii="Times New Roman" w:hAnsi="Times New Roman" w:eastAsia="Noto Serif SC"/>
          <w:b w:val="0"/>
          <w:color w:val="111111"/>
          <w:sz w:val="24"/>
        </w:rPr>
        <w:t>78. （ ） 中国共产党成立后，近代中国反帝反封建斗争终于有了先进坚强政党作为凝聚力量的领导核心。</w:t>
      </w:r>
    </w:p>
    <w:p>
      <w:pPr>
        <w:spacing w:before="40" w:after="40" w:line="283" w:lineRule="auto"/>
      </w:pPr>
      <w:r>
        <w:rPr>
          <w:rFonts w:ascii="Times New Roman" w:hAnsi="Times New Roman" w:eastAsia="Noto Serif SC"/>
          <w:b w:val="0"/>
          <w:color w:val="111111"/>
          <w:sz w:val="24"/>
        </w:rPr>
        <w:t>79. （ ） 伟大建党精神被概括为坚持真理、坚守理想，践行初心、担当使命，不怕牺牲、英勇斗争，对党忠诚、不负人民。</w:t>
      </w:r>
    </w:p>
    <w:p>
      <w:pPr>
        <w:spacing w:before="40" w:after="40" w:line="283" w:lineRule="auto"/>
      </w:pPr>
      <w:r>
        <w:rPr>
          <w:rFonts w:ascii="Times New Roman" w:hAnsi="Times New Roman" w:eastAsia="Noto Serif SC"/>
          <w:b w:val="0"/>
          <w:color w:val="111111"/>
          <w:sz w:val="24"/>
        </w:rPr>
        <w:t>80. （ ） 国民党一大事实上确认了联俄、联共、扶助农工的三大革命政策，标志第一次国共合作正式形成。</w:t>
      </w:r>
    </w:p>
    <w:p>
      <w:pPr>
        <w:spacing w:before="40" w:after="40" w:line="283" w:lineRule="auto"/>
      </w:pPr>
      <w:r>
        <w:rPr>
          <w:rFonts w:ascii="Times New Roman" w:hAnsi="Times New Roman" w:eastAsia="Noto Serif SC"/>
          <w:b w:val="0"/>
          <w:color w:val="111111"/>
          <w:sz w:val="24"/>
        </w:rPr>
        <w:t>81. （ ） 黄埔军校的创办和五卅运动、北伐战争等，都是大革命时期的重要事件。</w:t>
      </w:r>
    </w:p>
    <w:p>
      <w:pPr>
        <w:spacing w:before="40" w:after="40" w:line="283" w:lineRule="auto"/>
      </w:pPr>
      <w:r>
        <w:rPr>
          <w:rFonts w:ascii="Times New Roman" w:hAnsi="Times New Roman" w:eastAsia="Noto Serif SC"/>
          <w:b w:val="0"/>
          <w:color w:val="111111"/>
          <w:sz w:val="24"/>
        </w:rPr>
        <w:t>82. （ ） “四一二”反革命政变和武汉“分共”会议，标志国共合作全面破裂，大革命最终失败。</w:t>
      </w:r>
    </w:p>
    <w:p>
      <w:pPr>
        <w:spacing w:before="40" w:after="40" w:line="283" w:lineRule="auto"/>
      </w:pPr>
      <w:r>
        <w:rPr>
          <w:rFonts w:ascii="Times New Roman" w:hAnsi="Times New Roman" w:eastAsia="Noto Serif SC"/>
          <w:b w:val="0"/>
          <w:color w:val="111111"/>
          <w:sz w:val="24"/>
        </w:rPr>
        <w:t>83. （ ） 大革命失败说明中国共产党当时已经完全成熟，只是偶然遭遇了外部打击。</w:t>
      </w:r>
    </w:p>
    <w:p>
      <w:pPr>
        <w:spacing w:before="40" w:after="40" w:line="283" w:lineRule="auto"/>
      </w:pPr>
      <w:r>
        <w:rPr>
          <w:rFonts w:ascii="Times New Roman" w:hAnsi="Times New Roman" w:eastAsia="Noto Serif SC"/>
          <w:b w:val="0"/>
          <w:color w:val="111111"/>
          <w:sz w:val="24"/>
        </w:rPr>
        <w:t>84. （ ） 大革命虽然失败了，但它提高了中国人民的觉悟程度和组织程度，并为中国革命转入新阶段准备了条件。</w:t>
      </w:r>
    </w:p>
    <w:p>
      <w:r>
        <w:br w:type="page"/>
      </w:r>
    </w:p>
    <w:p>
      <w:pPr>
        <w:spacing w:before="200" w:after="160" w:line="283" w:lineRule="auto"/>
      </w:pPr>
      <w:r>
        <w:rPr>
          <w:rFonts w:ascii="Times New Roman" w:hAnsi="Times New Roman" w:eastAsia="Noto Serif SC"/>
          <w:b/>
          <w:color w:val="1F4E79"/>
          <w:sz w:val="30"/>
        </w:rPr>
        <w:t>答案与解析</w:t>
      </w:r>
    </w:p>
    <w:p>
      <w:pPr>
        <w:spacing w:before="0" w:after="60" w:line="283" w:lineRule="auto"/>
        <w:ind w:hanging="272" w:left="272"/>
      </w:pPr>
      <w:r>
        <w:rPr>
          <w:rFonts w:ascii="Times New Roman" w:hAnsi="Times New Roman" w:eastAsia="Noto Serif SC"/>
          <w:b w:val="0"/>
          <w:color w:val="111111"/>
          <w:sz w:val="23"/>
        </w:rPr>
        <w:t>1. B。1915年9月，陈独秀在上海创办《青年杂志》，这被视为新文化运动兴起的标志。</w:t>
      </w:r>
    </w:p>
    <w:p>
      <w:pPr>
        <w:spacing w:before="0" w:after="60" w:line="283" w:lineRule="auto"/>
        <w:ind w:hanging="272" w:left="272"/>
      </w:pPr>
      <w:r>
        <w:rPr>
          <w:rFonts w:ascii="Times New Roman" w:hAnsi="Times New Roman" w:eastAsia="Noto Serif SC"/>
          <w:b w:val="0"/>
          <w:color w:val="111111"/>
          <w:sz w:val="23"/>
        </w:rPr>
        <w:t>2. C。《青年杂志》后来改名为《新青年》。</w:t>
      </w:r>
    </w:p>
    <w:p>
      <w:pPr>
        <w:spacing w:before="0" w:after="60" w:line="283" w:lineRule="auto"/>
        <w:ind w:hanging="272" w:left="272"/>
      </w:pPr>
      <w:r>
        <w:rPr>
          <w:rFonts w:ascii="Times New Roman" w:hAnsi="Times New Roman" w:eastAsia="Noto Serif SC"/>
          <w:b w:val="0"/>
          <w:color w:val="111111"/>
          <w:sz w:val="23"/>
        </w:rPr>
        <w:t>3. C。1917年1月蔡元培出任北京大学校长，并推动《新青年》编辑部迁至北京。</w:t>
      </w:r>
    </w:p>
    <w:p>
      <w:pPr>
        <w:spacing w:before="0" w:after="60" w:line="283" w:lineRule="auto"/>
        <w:ind w:hanging="272" w:left="272"/>
      </w:pPr>
      <w:r>
        <w:rPr>
          <w:rFonts w:ascii="Times New Roman" w:hAnsi="Times New Roman" w:eastAsia="Noto Serif SC"/>
          <w:b w:val="0"/>
          <w:color w:val="111111"/>
          <w:sz w:val="23"/>
        </w:rPr>
        <w:t>4. C。新文化运动的基本口号是拥护“德先生”和“赛先生”，即民主与科学。</w:t>
      </w:r>
    </w:p>
    <w:p>
      <w:pPr>
        <w:spacing w:before="0" w:after="60" w:line="283" w:lineRule="auto"/>
        <w:ind w:hanging="272" w:left="272"/>
      </w:pPr>
      <w:r>
        <w:rPr>
          <w:rFonts w:ascii="Times New Roman" w:hAnsi="Times New Roman" w:eastAsia="Noto Serif SC"/>
          <w:b w:val="0"/>
          <w:color w:val="111111"/>
          <w:sz w:val="23"/>
        </w:rPr>
        <w:t>5. B。倡导者批判孔学，是为了给中国发展资本主义扫清障碍。</w:t>
      </w:r>
    </w:p>
    <w:p>
      <w:pPr>
        <w:spacing w:before="0" w:after="60" w:line="283" w:lineRule="auto"/>
        <w:ind w:hanging="272" w:left="272"/>
      </w:pPr>
      <w:r>
        <w:rPr>
          <w:rFonts w:ascii="Times New Roman" w:hAnsi="Times New Roman" w:eastAsia="Noto Serif SC"/>
          <w:b w:val="0"/>
          <w:color w:val="111111"/>
          <w:sz w:val="23"/>
        </w:rPr>
        <w:t>6. B。这是其局限性的经典表述：离开改造封建思想社会环境的革命实践，只靠少数人宣传，不可能根本改造国民性。</w:t>
      </w:r>
    </w:p>
    <w:p>
      <w:pPr>
        <w:spacing w:before="0" w:after="60" w:line="283" w:lineRule="auto"/>
        <w:ind w:hanging="272" w:left="272"/>
      </w:pPr>
      <w:r>
        <w:rPr>
          <w:rFonts w:ascii="Times New Roman" w:hAnsi="Times New Roman" w:eastAsia="Noto Serif SC"/>
          <w:b w:val="0"/>
          <w:color w:val="111111"/>
          <w:sz w:val="23"/>
        </w:rPr>
        <w:t>7. C。十月革命推动中国先进分子把目光从西方转向东方，从资产阶级民主主义转向社会主义。</w:t>
      </w:r>
    </w:p>
    <w:p>
      <w:pPr>
        <w:spacing w:before="0" w:after="60" w:line="283" w:lineRule="auto"/>
        <w:ind w:hanging="272" w:left="272"/>
      </w:pPr>
      <w:r>
        <w:rPr>
          <w:rFonts w:ascii="Times New Roman" w:hAnsi="Times New Roman" w:eastAsia="Noto Serif SC"/>
          <w:b w:val="0"/>
          <w:color w:val="111111"/>
          <w:sz w:val="23"/>
        </w:rPr>
        <w:t>8. D。在中国大地上率先举起马克思主义旗帜的是李大钊。</w:t>
      </w:r>
    </w:p>
    <w:p>
      <w:pPr>
        <w:spacing w:before="0" w:after="60" w:line="283" w:lineRule="auto"/>
        <w:ind w:hanging="272" w:left="272"/>
      </w:pPr>
      <w:r>
        <w:rPr>
          <w:rFonts w:ascii="Times New Roman" w:hAnsi="Times New Roman" w:eastAsia="Noto Serif SC"/>
          <w:b w:val="0"/>
          <w:color w:val="111111"/>
          <w:sz w:val="23"/>
        </w:rPr>
        <w:t>9. C。1919年李大钊发表《我的马克思主义观》，标志着马克思主义在中国进入比较系统传播阶段。</w:t>
      </w:r>
    </w:p>
    <w:p>
      <w:pPr>
        <w:spacing w:before="0" w:after="60" w:line="283" w:lineRule="auto"/>
        <w:ind w:hanging="272" w:left="272"/>
      </w:pPr>
      <w:r>
        <w:rPr>
          <w:rFonts w:ascii="Times New Roman" w:hAnsi="Times New Roman" w:eastAsia="Noto Serif SC"/>
          <w:b w:val="0"/>
          <w:color w:val="111111"/>
          <w:sz w:val="23"/>
        </w:rPr>
        <w:t>10. B。这说明李大钊已经从民主主义者转向共产主义者，并热情讴歌十月革命。</w:t>
      </w:r>
    </w:p>
    <w:p>
      <w:pPr>
        <w:spacing w:before="0" w:after="60" w:line="283" w:lineRule="auto"/>
        <w:ind w:hanging="272" w:left="272"/>
      </w:pPr>
      <w:r>
        <w:rPr>
          <w:rFonts w:ascii="Times New Roman" w:hAnsi="Times New Roman" w:eastAsia="Noto Serif SC"/>
          <w:b w:val="0"/>
          <w:color w:val="111111"/>
          <w:sz w:val="23"/>
        </w:rPr>
        <w:t>11. B。五四运动的直接导火线是巴黎和会上中国外交的失败。</w:t>
      </w:r>
    </w:p>
    <w:p>
      <w:pPr>
        <w:spacing w:before="0" w:after="60" w:line="283" w:lineRule="auto"/>
        <w:ind w:hanging="272" w:left="272"/>
      </w:pPr>
      <w:r>
        <w:rPr>
          <w:rFonts w:ascii="Times New Roman" w:hAnsi="Times New Roman" w:eastAsia="Noto Serif SC"/>
          <w:b w:val="0"/>
          <w:color w:val="111111"/>
          <w:sz w:val="23"/>
        </w:rPr>
        <w:t>12. A。一战期间中国资本主义经济迅速发展，为运动发生提供了重要社会条件。</w:t>
      </w:r>
    </w:p>
    <w:p>
      <w:pPr>
        <w:spacing w:before="0" w:after="60" w:line="283" w:lineRule="auto"/>
        <w:ind w:hanging="272" w:left="272"/>
      </w:pPr>
      <w:r>
        <w:rPr>
          <w:rFonts w:ascii="Times New Roman" w:hAnsi="Times New Roman" w:eastAsia="Noto Serif SC"/>
          <w:b w:val="0"/>
          <w:color w:val="111111"/>
          <w:sz w:val="23"/>
        </w:rPr>
        <w:t>13. B。教材特别强调新的社会力量中工人阶级的成长壮大。</w:t>
      </w:r>
    </w:p>
    <w:p>
      <w:pPr>
        <w:spacing w:before="0" w:after="60" w:line="283" w:lineRule="auto"/>
        <w:ind w:hanging="272" w:left="272"/>
      </w:pPr>
      <w:r>
        <w:rPr>
          <w:rFonts w:ascii="Times New Roman" w:hAnsi="Times New Roman" w:eastAsia="Noto Serif SC"/>
          <w:b w:val="0"/>
          <w:color w:val="111111"/>
          <w:sz w:val="23"/>
        </w:rPr>
        <w:t>14. C。新文化运动的思想解放潮流，为五四运动准备了最初群众队伍和骨干力量。</w:t>
      </w:r>
    </w:p>
    <w:p>
      <w:pPr>
        <w:spacing w:before="0" w:after="60" w:line="283" w:lineRule="auto"/>
        <w:ind w:hanging="272" w:left="272"/>
      </w:pPr>
      <w:r>
        <w:rPr>
          <w:rFonts w:ascii="Times New Roman" w:hAnsi="Times New Roman" w:eastAsia="Noto Serif SC"/>
          <w:b w:val="0"/>
          <w:color w:val="111111"/>
          <w:sz w:val="23"/>
        </w:rPr>
        <w:t>15. B。五四运动是一场彻底反帝反封建的伟大爱国革命运动。</w:t>
      </w:r>
    </w:p>
    <w:p>
      <w:pPr>
        <w:spacing w:before="0" w:after="60" w:line="283" w:lineRule="auto"/>
        <w:ind w:hanging="272" w:left="272"/>
      </w:pPr>
      <w:r>
        <w:rPr>
          <w:rFonts w:ascii="Times New Roman" w:hAnsi="Times New Roman" w:eastAsia="Noto Serif SC"/>
          <w:b w:val="0"/>
          <w:color w:val="111111"/>
          <w:sz w:val="23"/>
        </w:rPr>
        <w:t>16. B。五四运动的里程碑意义，正在于它是旧民主主义革命走向新民主主义革命的转折点。</w:t>
      </w:r>
    </w:p>
    <w:p>
      <w:pPr>
        <w:spacing w:before="0" w:after="60" w:line="283" w:lineRule="auto"/>
        <w:ind w:hanging="272" w:left="272"/>
      </w:pPr>
      <w:r>
        <w:rPr>
          <w:rFonts w:ascii="Times New Roman" w:hAnsi="Times New Roman" w:eastAsia="Noto Serif SC"/>
          <w:b w:val="0"/>
          <w:color w:val="111111"/>
          <w:sz w:val="23"/>
        </w:rPr>
        <w:t>17. C。五四精神的核心是爱国主义。</w:t>
      </w:r>
    </w:p>
    <w:p>
      <w:pPr>
        <w:spacing w:before="0" w:after="60" w:line="283" w:lineRule="auto"/>
        <w:ind w:hanging="272" w:left="272"/>
      </w:pPr>
      <w:r>
        <w:rPr>
          <w:rFonts w:ascii="Times New Roman" w:hAnsi="Times New Roman" w:eastAsia="Noto Serif SC"/>
          <w:b w:val="0"/>
          <w:color w:val="111111"/>
          <w:sz w:val="23"/>
        </w:rPr>
        <w:t>18. A。五四运动显著促进了马克思主义在中国的传播。</w:t>
      </w:r>
    </w:p>
    <w:p>
      <w:pPr>
        <w:spacing w:before="0" w:after="60" w:line="283" w:lineRule="auto"/>
        <w:ind w:hanging="272" w:left="272"/>
      </w:pPr>
      <w:r>
        <w:rPr>
          <w:rFonts w:ascii="Times New Roman" w:hAnsi="Times New Roman" w:eastAsia="Noto Serif SC"/>
          <w:b w:val="0"/>
          <w:color w:val="111111"/>
          <w:sz w:val="23"/>
        </w:rPr>
        <w:t>19. C。这是五四运动成为新民主主义革命开端的重要原因。</w:t>
      </w:r>
    </w:p>
    <w:p>
      <w:pPr>
        <w:spacing w:before="0" w:after="60" w:line="283" w:lineRule="auto"/>
        <w:ind w:hanging="272" w:left="272"/>
      </w:pPr>
      <w:r>
        <w:rPr>
          <w:rFonts w:ascii="Times New Roman" w:hAnsi="Times New Roman" w:eastAsia="Noto Serif SC"/>
          <w:b w:val="0"/>
          <w:color w:val="111111"/>
          <w:sz w:val="23"/>
        </w:rPr>
        <w:t>20. C。教材明确说它实现了自鸦片战争以来中国人民和中华民族的第一次全面觉醒。</w:t>
      </w:r>
    </w:p>
    <w:p>
      <w:pPr>
        <w:spacing w:before="0" w:after="60" w:line="283" w:lineRule="auto"/>
        <w:ind w:hanging="272" w:left="272"/>
      </w:pPr>
      <w:r>
        <w:rPr>
          <w:rFonts w:ascii="Times New Roman" w:hAnsi="Times New Roman" w:eastAsia="Noto Serif SC"/>
          <w:b w:val="0"/>
          <w:color w:val="111111"/>
          <w:sz w:val="23"/>
        </w:rPr>
        <w:t>21. A。新文化运动精神领袖中，李大钊、陈独秀是最主要的代表人物。</w:t>
      </w:r>
    </w:p>
    <w:p>
      <w:pPr>
        <w:spacing w:before="0" w:after="60" w:line="283" w:lineRule="auto"/>
        <w:ind w:hanging="272" w:left="272"/>
      </w:pPr>
      <w:r>
        <w:rPr>
          <w:rFonts w:ascii="Times New Roman" w:hAnsi="Times New Roman" w:eastAsia="Noto Serif SC"/>
          <w:b w:val="0"/>
          <w:color w:val="111111"/>
          <w:sz w:val="23"/>
        </w:rPr>
        <w:t>22. B。五四爱国运动左翼骨干的主要代表是毛泽东等。</w:t>
      </w:r>
    </w:p>
    <w:p>
      <w:pPr>
        <w:spacing w:before="0" w:after="60" w:line="283" w:lineRule="auto"/>
        <w:ind w:hanging="272" w:left="272"/>
      </w:pPr>
      <w:r>
        <w:rPr>
          <w:rFonts w:ascii="Times New Roman" w:hAnsi="Times New Roman" w:eastAsia="Noto Serif SC"/>
          <w:b w:val="0"/>
          <w:color w:val="111111"/>
          <w:sz w:val="23"/>
        </w:rPr>
        <w:t>23. A。早期马克思主义思想运动一开始就明确同第二国际的社会民主主义划清界限。</w:t>
      </w:r>
    </w:p>
    <w:p>
      <w:pPr>
        <w:spacing w:before="0" w:after="60" w:line="283" w:lineRule="auto"/>
        <w:ind w:hanging="272" w:left="272"/>
      </w:pPr>
      <w:r>
        <w:rPr>
          <w:rFonts w:ascii="Times New Roman" w:hAnsi="Times New Roman" w:eastAsia="Noto Serif SC"/>
          <w:b w:val="0"/>
          <w:color w:val="111111"/>
          <w:sz w:val="23"/>
        </w:rPr>
        <w:t>24. B。李大钊的《再论问题与主义》最能体现从中国实际出发运用马克思主义的思想。</w:t>
      </w:r>
    </w:p>
    <w:p>
      <w:pPr>
        <w:spacing w:before="0" w:after="60" w:line="283" w:lineRule="auto"/>
        <w:ind w:hanging="272" w:left="272"/>
      </w:pPr>
      <w:r>
        <w:rPr>
          <w:rFonts w:ascii="Times New Roman" w:hAnsi="Times New Roman" w:eastAsia="Noto Serif SC"/>
          <w:b w:val="0"/>
          <w:color w:val="111111"/>
          <w:sz w:val="23"/>
        </w:rPr>
        <w:t>25. C。1920年8月，陈望道翻译的《共产党宣言》中文全译本公开出版。</w:t>
      </w:r>
    </w:p>
    <w:p>
      <w:pPr>
        <w:spacing w:before="0" w:after="60" w:line="283" w:lineRule="auto"/>
        <w:ind w:hanging="272" w:left="272"/>
      </w:pPr>
      <w:r>
        <w:rPr>
          <w:rFonts w:ascii="Times New Roman" w:hAnsi="Times New Roman" w:eastAsia="Noto Serif SC"/>
          <w:b w:val="0"/>
          <w:color w:val="111111"/>
          <w:sz w:val="23"/>
        </w:rPr>
        <w:t>26. B。第一个工会是1920年11月成立的上海机器工会。</w:t>
      </w:r>
    </w:p>
    <w:p>
      <w:pPr>
        <w:spacing w:before="0" w:after="60" w:line="283" w:lineRule="auto"/>
        <w:ind w:hanging="272" w:left="272"/>
      </w:pPr>
      <w:r>
        <w:rPr>
          <w:rFonts w:ascii="Times New Roman" w:hAnsi="Times New Roman" w:eastAsia="Noto Serif SC"/>
          <w:b w:val="0"/>
          <w:color w:val="111111"/>
          <w:sz w:val="23"/>
        </w:rPr>
        <w:t>27. B。中共一大于1921年7月23日在上海开幕。</w:t>
      </w:r>
    </w:p>
    <w:p>
      <w:pPr>
        <w:spacing w:before="0" w:after="60" w:line="283" w:lineRule="auto"/>
        <w:ind w:hanging="272" w:left="272"/>
      </w:pPr>
      <w:r>
        <w:rPr>
          <w:rFonts w:ascii="Times New Roman" w:hAnsi="Times New Roman" w:eastAsia="Noto Serif SC"/>
          <w:b w:val="0"/>
          <w:color w:val="111111"/>
          <w:sz w:val="23"/>
        </w:rPr>
        <w:t>28. C。最后一天会议转移到嘉兴南湖游船，这也是“红船”由来的重要背景。</w:t>
      </w:r>
    </w:p>
    <w:p>
      <w:pPr>
        <w:spacing w:before="0" w:after="60" w:line="283" w:lineRule="auto"/>
        <w:ind w:hanging="272" w:left="272"/>
      </w:pPr>
      <w:r>
        <w:rPr>
          <w:rFonts w:ascii="Times New Roman" w:hAnsi="Times New Roman" w:eastAsia="Noto Serif SC"/>
          <w:b w:val="0"/>
          <w:color w:val="111111"/>
          <w:sz w:val="23"/>
        </w:rPr>
        <w:t>29. B。中国共产党一经成立，就把社会主义和共产主义规定为奋斗目标。</w:t>
      </w:r>
    </w:p>
    <w:p>
      <w:pPr>
        <w:spacing w:before="0" w:after="60" w:line="283" w:lineRule="auto"/>
        <w:ind w:hanging="272" w:left="272"/>
      </w:pPr>
      <w:r>
        <w:rPr>
          <w:rFonts w:ascii="Times New Roman" w:hAnsi="Times New Roman" w:eastAsia="Noto Serif SC"/>
          <w:b w:val="0"/>
          <w:color w:val="111111"/>
          <w:sz w:val="23"/>
        </w:rPr>
        <w:t>30. C。中共一大选举产生以陈独秀为书记的中央局。</w:t>
      </w:r>
    </w:p>
    <w:p>
      <w:pPr>
        <w:spacing w:before="0" w:after="60" w:line="283" w:lineRule="auto"/>
        <w:ind w:hanging="272" w:left="272"/>
      </w:pPr>
      <w:r>
        <w:rPr>
          <w:rFonts w:ascii="Times New Roman" w:hAnsi="Times New Roman" w:eastAsia="Noto Serif SC"/>
          <w:b w:val="0"/>
          <w:color w:val="111111"/>
          <w:sz w:val="23"/>
        </w:rPr>
        <w:t>31. B。中国共产党的成立，从根本上改变了近代中国没有先进坚强政党领导的局面。</w:t>
      </w:r>
    </w:p>
    <w:p>
      <w:pPr>
        <w:spacing w:before="0" w:after="60" w:line="283" w:lineRule="auto"/>
        <w:ind w:hanging="272" w:left="272"/>
      </w:pPr>
      <w:r>
        <w:rPr>
          <w:rFonts w:ascii="Times New Roman" w:hAnsi="Times New Roman" w:eastAsia="Noto Serif SC"/>
          <w:b w:val="0"/>
          <w:color w:val="111111"/>
          <w:sz w:val="23"/>
        </w:rPr>
        <w:t>32. B。中共二大第一次提出了反帝反封建的民主革命纲领。</w:t>
      </w:r>
    </w:p>
    <w:p>
      <w:pPr>
        <w:spacing w:before="0" w:after="60" w:line="283" w:lineRule="auto"/>
        <w:ind w:hanging="272" w:left="272"/>
      </w:pPr>
      <w:r>
        <w:rPr>
          <w:rFonts w:ascii="Times New Roman" w:hAnsi="Times New Roman" w:eastAsia="Noto Serif SC"/>
          <w:b w:val="0"/>
          <w:color w:val="111111"/>
          <w:sz w:val="23"/>
        </w:rPr>
        <w:t>33. B。这是中共二大提出的最低纲领完整表述。</w:t>
      </w:r>
    </w:p>
    <w:p>
      <w:pPr>
        <w:spacing w:before="0" w:after="60" w:line="283" w:lineRule="auto"/>
        <w:ind w:hanging="272" w:left="272"/>
      </w:pPr>
      <w:r>
        <w:rPr>
          <w:rFonts w:ascii="Times New Roman" w:hAnsi="Times New Roman" w:eastAsia="Noto Serif SC"/>
          <w:b w:val="0"/>
          <w:color w:val="111111"/>
          <w:sz w:val="23"/>
        </w:rPr>
        <w:t>34. B。1924年1月国民党一大召开，标志第一次国共合作正式形成。</w:t>
      </w:r>
    </w:p>
    <w:p>
      <w:pPr>
        <w:spacing w:before="0" w:after="60" w:line="283" w:lineRule="auto"/>
        <w:ind w:hanging="272" w:left="272"/>
      </w:pPr>
      <w:r>
        <w:rPr>
          <w:rFonts w:ascii="Times New Roman" w:hAnsi="Times New Roman" w:eastAsia="Noto Serif SC"/>
          <w:b w:val="0"/>
          <w:color w:val="111111"/>
          <w:sz w:val="23"/>
        </w:rPr>
        <w:t>35. B。新三民主义在民族主义中突出了反对帝国主义的内容。</w:t>
      </w:r>
    </w:p>
    <w:p>
      <w:pPr>
        <w:spacing w:before="0" w:after="60" w:line="283" w:lineRule="auto"/>
        <w:ind w:hanging="272" w:left="272"/>
      </w:pPr>
      <w:r>
        <w:rPr>
          <w:rFonts w:ascii="Times New Roman" w:hAnsi="Times New Roman" w:eastAsia="Noto Serif SC"/>
          <w:b w:val="0"/>
          <w:color w:val="111111"/>
          <w:sz w:val="23"/>
        </w:rPr>
        <w:t>36. B。民权主义强调民主权利“为一般平民所共有”。</w:t>
      </w:r>
    </w:p>
    <w:p>
      <w:pPr>
        <w:spacing w:before="0" w:after="60" w:line="283" w:lineRule="auto"/>
        <w:ind w:hanging="272" w:left="272"/>
      </w:pPr>
      <w:r>
        <w:rPr>
          <w:rFonts w:ascii="Times New Roman" w:hAnsi="Times New Roman" w:eastAsia="Noto Serif SC"/>
          <w:b w:val="0"/>
          <w:color w:val="111111"/>
          <w:sz w:val="23"/>
        </w:rPr>
        <w:t>37. B。1924年5月开学的是黄埔军校。</w:t>
      </w:r>
    </w:p>
    <w:p>
      <w:pPr>
        <w:spacing w:before="0" w:after="60" w:line="283" w:lineRule="auto"/>
        <w:ind w:hanging="272" w:left="272"/>
      </w:pPr>
      <w:r>
        <w:rPr>
          <w:rFonts w:ascii="Times New Roman" w:hAnsi="Times New Roman" w:eastAsia="Noto Serif SC"/>
          <w:b w:val="0"/>
          <w:color w:val="111111"/>
          <w:sz w:val="23"/>
        </w:rPr>
        <w:t>38. B。五卅惨案导致五卅运动爆发，并掀起全国范围的大革命高潮。</w:t>
      </w:r>
    </w:p>
    <w:p>
      <w:pPr>
        <w:spacing w:before="0" w:after="60" w:line="283" w:lineRule="auto"/>
        <w:ind w:hanging="272" w:left="272"/>
      </w:pPr>
      <w:r>
        <w:rPr>
          <w:rFonts w:ascii="Times New Roman" w:hAnsi="Times New Roman" w:eastAsia="Noto Serif SC"/>
          <w:b w:val="0"/>
          <w:color w:val="111111"/>
          <w:sz w:val="23"/>
        </w:rPr>
        <w:t>39. B。1926年7月开始的是北伐战争。</w:t>
      </w:r>
    </w:p>
    <w:p>
      <w:pPr>
        <w:spacing w:before="0" w:after="60" w:line="283" w:lineRule="auto"/>
        <w:ind w:hanging="272" w:left="272"/>
      </w:pPr>
      <w:r>
        <w:rPr>
          <w:rFonts w:ascii="Times New Roman" w:hAnsi="Times New Roman" w:eastAsia="Noto Serif SC"/>
          <w:b w:val="0"/>
          <w:color w:val="111111"/>
          <w:sz w:val="23"/>
        </w:rPr>
        <w:t>40. C。《整理党务决议案》是蒋介石公开实行反共步骤的重要事件之一。</w:t>
      </w:r>
    </w:p>
    <w:p>
      <w:pPr>
        <w:spacing w:before="0" w:after="60" w:line="283" w:lineRule="auto"/>
        <w:ind w:hanging="272" w:left="272"/>
      </w:pPr>
      <w:r>
        <w:rPr>
          <w:rFonts w:ascii="Times New Roman" w:hAnsi="Times New Roman" w:eastAsia="Noto Serif SC"/>
          <w:b w:val="0"/>
          <w:color w:val="111111"/>
          <w:sz w:val="23"/>
        </w:rPr>
        <w:t>41. C。主观方面最关键的是党还处在幼年时期，右倾机会主义错误占了统治地位。</w:t>
      </w:r>
    </w:p>
    <w:p>
      <w:pPr>
        <w:spacing w:before="0" w:after="60" w:line="283" w:lineRule="auto"/>
        <w:ind w:hanging="272" w:left="272"/>
      </w:pPr>
      <w:r>
        <w:rPr>
          <w:rFonts w:ascii="Times New Roman" w:hAnsi="Times New Roman" w:eastAsia="Noto Serif SC"/>
          <w:b w:val="0"/>
          <w:color w:val="111111"/>
          <w:sz w:val="23"/>
        </w:rPr>
        <w:t>42. B。大革命失败后，党开始懂得进行土地革命和掌握革命武装的重要性。</w:t>
      </w:r>
    </w:p>
    <w:p>
      <w:pPr>
        <w:spacing w:before="0" w:after="60" w:line="283" w:lineRule="auto"/>
        <w:ind w:hanging="272" w:left="272"/>
      </w:pPr>
      <w:r>
        <w:rPr>
          <w:rFonts w:ascii="Times New Roman" w:hAnsi="Times New Roman" w:eastAsia="Noto Serif SC"/>
          <w:b w:val="0"/>
          <w:color w:val="111111"/>
          <w:sz w:val="23"/>
        </w:rPr>
        <w:t>43. ABCD。四项都是新文化运动兴起和展开过程中的核心知识点。</w:t>
      </w:r>
    </w:p>
    <w:p>
      <w:pPr>
        <w:spacing w:before="0" w:after="60" w:line="283" w:lineRule="auto"/>
        <w:ind w:hanging="272" w:left="272"/>
      </w:pPr>
      <w:r>
        <w:rPr>
          <w:rFonts w:ascii="Times New Roman" w:hAnsi="Times New Roman" w:eastAsia="Noto Serif SC"/>
          <w:b w:val="0"/>
          <w:color w:val="111111"/>
          <w:sz w:val="23"/>
        </w:rPr>
        <w:t>44. ABC。民主包括资产阶级民主主义制度和思想，科学既包括自然科学，也包括广义的社会科学。D项显然不是其内涵。</w:t>
      </w:r>
    </w:p>
    <w:p>
      <w:pPr>
        <w:spacing w:before="0" w:after="60" w:line="283" w:lineRule="auto"/>
        <w:ind w:hanging="272" w:left="272"/>
      </w:pPr>
      <w:r>
        <w:rPr>
          <w:rFonts w:ascii="Times New Roman" w:hAnsi="Times New Roman" w:eastAsia="Noto Serif SC"/>
          <w:b w:val="0"/>
          <w:color w:val="111111"/>
          <w:sz w:val="23"/>
        </w:rPr>
        <w:t>45. ABCD。这四项正好对应教材概括的三大局限及其影响。</w:t>
      </w:r>
    </w:p>
    <w:p>
      <w:pPr>
        <w:spacing w:before="0" w:after="60" w:line="283" w:lineRule="auto"/>
        <w:ind w:hanging="272" w:left="272"/>
      </w:pPr>
      <w:r>
        <w:rPr>
          <w:rFonts w:ascii="Times New Roman" w:hAnsi="Times New Roman" w:eastAsia="Noto Serif SC"/>
          <w:b w:val="0"/>
          <w:color w:val="111111"/>
          <w:sz w:val="23"/>
        </w:rPr>
        <w:t>46. ABC。D项错误，十月革命并不是证明君主立宪道路成功。</w:t>
      </w:r>
    </w:p>
    <w:p>
      <w:pPr>
        <w:spacing w:before="0" w:after="60" w:line="283" w:lineRule="auto"/>
        <w:ind w:hanging="272" w:left="272"/>
      </w:pPr>
      <w:r>
        <w:rPr>
          <w:rFonts w:ascii="Times New Roman" w:hAnsi="Times New Roman" w:eastAsia="Noto Serif SC"/>
          <w:b w:val="0"/>
          <w:color w:val="111111"/>
          <w:sz w:val="23"/>
        </w:rPr>
        <w:t>47. ABCD。前三项是背景条件，D项是直接导火线，教材常合并考查。</w:t>
      </w:r>
    </w:p>
    <w:p>
      <w:pPr>
        <w:spacing w:before="0" w:after="60" w:line="283" w:lineRule="auto"/>
        <w:ind w:hanging="272" w:left="272"/>
      </w:pPr>
      <w:r>
        <w:rPr>
          <w:rFonts w:ascii="Times New Roman" w:hAnsi="Times New Roman" w:eastAsia="Noto Serif SC"/>
          <w:b w:val="0"/>
          <w:color w:val="111111"/>
          <w:sz w:val="23"/>
        </w:rPr>
        <w:t>48. ABCD。这四项都出自教材对五四运动特点的概括。</w:t>
      </w:r>
    </w:p>
    <w:p>
      <w:pPr>
        <w:spacing w:before="0" w:after="60" w:line="283" w:lineRule="auto"/>
        <w:ind w:hanging="272" w:left="272"/>
      </w:pPr>
      <w:r>
        <w:rPr>
          <w:rFonts w:ascii="Times New Roman" w:hAnsi="Times New Roman" w:eastAsia="Noto Serif SC"/>
          <w:b w:val="0"/>
          <w:color w:val="111111"/>
          <w:sz w:val="23"/>
        </w:rPr>
        <w:t>49. ABCD。四项都是其历史意义的重要组成。</w:t>
      </w:r>
    </w:p>
    <w:p>
      <w:pPr>
        <w:spacing w:before="0" w:after="60" w:line="283" w:lineRule="auto"/>
        <w:ind w:hanging="272" w:left="272"/>
      </w:pPr>
      <w:r>
        <w:rPr>
          <w:rFonts w:ascii="Times New Roman" w:hAnsi="Times New Roman" w:eastAsia="Noto Serif SC"/>
          <w:b w:val="0"/>
          <w:color w:val="111111"/>
          <w:sz w:val="23"/>
        </w:rPr>
        <w:t>50. ABCD。这是五四运动对中国革命走向产生深远影响的完整链条。</w:t>
      </w:r>
    </w:p>
    <w:p>
      <w:pPr>
        <w:spacing w:before="0" w:after="60" w:line="283" w:lineRule="auto"/>
        <w:ind w:hanging="272" w:left="272"/>
      </w:pPr>
      <w:r>
        <w:rPr>
          <w:rFonts w:ascii="Times New Roman" w:hAnsi="Times New Roman" w:eastAsia="Noto Serif SC"/>
          <w:b w:val="0"/>
          <w:color w:val="111111"/>
          <w:sz w:val="23"/>
        </w:rPr>
        <w:t>51. ABC。D项显然不属于中国早期信仰马克思主义者。</w:t>
      </w:r>
    </w:p>
    <w:p>
      <w:pPr>
        <w:spacing w:before="0" w:after="60" w:line="283" w:lineRule="auto"/>
        <w:ind w:hanging="272" w:left="272"/>
      </w:pPr>
      <w:r>
        <w:rPr>
          <w:rFonts w:ascii="Times New Roman" w:hAnsi="Times New Roman" w:eastAsia="Noto Serif SC"/>
          <w:b w:val="0"/>
          <w:color w:val="111111"/>
          <w:sz w:val="23"/>
        </w:rPr>
        <w:t>52. ABC。D项恰好与教材强调的“从中国实际出发”相反。</w:t>
      </w:r>
    </w:p>
    <w:p>
      <w:pPr>
        <w:spacing w:before="0" w:after="60" w:line="283" w:lineRule="auto"/>
        <w:ind w:hanging="272" w:left="272"/>
      </w:pPr>
      <w:r>
        <w:rPr>
          <w:rFonts w:ascii="Times New Roman" w:hAnsi="Times New Roman" w:eastAsia="Noto Serif SC"/>
          <w:b w:val="0"/>
          <w:color w:val="111111"/>
          <w:sz w:val="23"/>
        </w:rPr>
        <w:t>53. ABC。三项分别对应早期组织的主要活动内容，D项不符合史实。</w:t>
      </w:r>
    </w:p>
    <w:p>
      <w:pPr>
        <w:spacing w:before="0" w:after="60" w:line="283" w:lineRule="auto"/>
        <w:ind w:hanging="272" w:left="272"/>
      </w:pPr>
      <w:r>
        <w:rPr>
          <w:rFonts w:ascii="Times New Roman" w:hAnsi="Times New Roman" w:eastAsia="Noto Serif SC"/>
          <w:b w:val="0"/>
          <w:color w:val="111111"/>
          <w:sz w:val="23"/>
        </w:rPr>
        <w:t>54. ABCD。四项都是中共一大的核心知识点。</w:t>
      </w:r>
    </w:p>
    <w:p>
      <w:pPr>
        <w:spacing w:before="0" w:after="60" w:line="283" w:lineRule="auto"/>
        <w:ind w:hanging="272" w:left="272"/>
      </w:pPr>
      <w:r>
        <w:rPr>
          <w:rFonts w:ascii="Times New Roman" w:hAnsi="Times New Roman" w:eastAsia="Noto Serif SC"/>
          <w:b w:val="0"/>
          <w:color w:val="111111"/>
          <w:sz w:val="23"/>
        </w:rPr>
        <w:t>55. ABCD。教材对建党历史意义的表述就是这四个层面。</w:t>
      </w:r>
    </w:p>
    <w:p>
      <w:pPr>
        <w:spacing w:before="0" w:after="60" w:line="283" w:lineRule="auto"/>
        <w:ind w:hanging="272" w:left="272"/>
      </w:pPr>
      <w:r>
        <w:rPr>
          <w:rFonts w:ascii="Times New Roman" w:hAnsi="Times New Roman" w:eastAsia="Noto Serif SC"/>
          <w:b w:val="0"/>
          <w:color w:val="111111"/>
          <w:sz w:val="23"/>
        </w:rPr>
        <w:t>56. ABCD。四项合起来才是中共二大民主革命纲领的完整考点。</w:t>
      </w:r>
    </w:p>
    <w:p>
      <w:pPr>
        <w:spacing w:before="0" w:after="60" w:line="283" w:lineRule="auto"/>
        <w:ind w:hanging="272" w:left="272"/>
      </w:pPr>
      <w:r>
        <w:rPr>
          <w:rFonts w:ascii="Times New Roman" w:hAnsi="Times New Roman" w:eastAsia="Noto Serif SC"/>
          <w:b w:val="0"/>
          <w:color w:val="111111"/>
          <w:sz w:val="23"/>
        </w:rPr>
        <w:t>57. ABCD。这是新三民主义及其政治作用的标准归纳。</w:t>
      </w:r>
    </w:p>
    <w:p>
      <w:pPr>
        <w:spacing w:before="0" w:after="60" w:line="283" w:lineRule="auto"/>
        <w:ind w:hanging="272" w:left="272"/>
      </w:pPr>
      <w:r>
        <w:rPr>
          <w:rFonts w:ascii="Times New Roman" w:hAnsi="Times New Roman" w:eastAsia="Noto Serif SC"/>
          <w:b w:val="0"/>
          <w:color w:val="111111"/>
          <w:sz w:val="23"/>
        </w:rPr>
        <w:t>58. ABCD。四项都属于大革命高潮的重要表现。</w:t>
      </w:r>
    </w:p>
    <w:p>
      <w:pPr>
        <w:spacing w:before="0" w:after="60" w:line="283" w:lineRule="auto"/>
        <w:ind w:hanging="272" w:left="272"/>
      </w:pPr>
      <w:r>
        <w:rPr>
          <w:rFonts w:ascii="Times New Roman" w:hAnsi="Times New Roman" w:eastAsia="Noto Serif SC"/>
          <w:b w:val="0"/>
          <w:color w:val="111111"/>
          <w:sz w:val="23"/>
        </w:rPr>
        <w:t>59. ABC。D项属于主观原因，不属于客观原因。</w:t>
      </w:r>
    </w:p>
    <w:p>
      <w:pPr>
        <w:spacing w:before="0" w:after="60" w:line="283" w:lineRule="auto"/>
        <w:ind w:hanging="272" w:left="272"/>
      </w:pPr>
      <w:r>
        <w:rPr>
          <w:rFonts w:ascii="Times New Roman" w:hAnsi="Times New Roman" w:eastAsia="Noto Serif SC"/>
          <w:b w:val="0"/>
          <w:color w:val="111111"/>
          <w:sz w:val="23"/>
        </w:rPr>
        <w:t>60. ABCD。教材对大革命历史意义的概括正包括这四层。</w:t>
      </w:r>
    </w:p>
    <w:p>
      <w:pPr>
        <w:spacing w:before="0" w:after="60" w:line="283" w:lineRule="auto"/>
        <w:ind w:hanging="272" w:left="272"/>
      </w:pPr>
      <w:r>
        <w:rPr>
          <w:rFonts w:ascii="Times New Roman" w:hAnsi="Times New Roman" w:eastAsia="Noto Serif SC"/>
          <w:b w:val="0"/>
          <w:color w:val="111111"/>
          <w:sz w:val="23"/>
        </w:rPr>
        <w:t>61. 正确。这是教材中的标准表述。</w:t>
      </w:r>
    </w:p>
    <w:p>
      <w:pPr>
        <w:spacing w:before="0" w:after="60" w:line="283" w:lineRule="auto"/>
        <w:ind w:hanging="272" w:left="272"/>
      </w:pPr>
      <w:r>
        <w:rPr>
          <w:rFonts w:ascii="Times New Roman" w:hAnsi="Times New Roman" w:eastAsia="Noto Serif SC"/>
          <w:b w:val="0"/>
          <w:color w:val="111111"/>
          <w:sz w:val="23"/>
        </w:rPr>
        <w:t>62. 错误。（避坑：不要把后来马克思主义传播的成果提前到五四以前） 当时许多领导人物还没有马克思主义的批判精神。</w:t>
      </w:r>
    </w:p>
    <w:p>
      <w:pPr>
        <w:spacing w:before="0" w:after="60" w:line="283" w:lineRule="auto"/>
        <w:ind w:hanging="272" w:left="272"/>
      </w:pPr>
      <w:r>
        <w:rPr>
          <w:rFonts w:ascii="Times New Roman" w:hAnsi="Times New Roman" w:eastAsia="Noto Serif SC"/>
          <w:b w:val="0"/>
          <w:color w:val="111111"/>
          <w:sz w:val="23"/>
        </w:rPr>
        <w:t>63. 正确。俄国国情与中国相近，这正是其特殊吸引力所在。</w:t>
      </w:r>
    </w:p>
    <w:p>
      <w:pPr>
        <w:spacing w:before="0" w:after="60" w:line="283" w:lineRule="auto"/>
        <w:ind w:hanging="272" w:left="272"/>
      </w:pPr>
      <w:r>
        <w:rPr>
          <w:rFonts w:ascii="Times New Roman" w:hAnsi="Times New Roman" w:eastAsia="Noto Serif SC"/>
          <w:b w:val="0"/>
          <w:color w:val="111111"/>
          <w:sz w:val="23"/>
        </w:rPr>
        <w:t>64. 错误。李大钊是从爱国立场出发，由民主主义者转变为共产主义者的。</w:t>
      </w:r>
    </w:p>
    <w:p>
      <w:pPr>
        <w:spacing w:before="0" w:after="60" w:line="283" w:lineRule="auto"/>
        <w:ind w:hanging="272" w:left="272"/>
      </w:pPr>
      <w:r>
        <w:rPr>
          <w:rFonts w:ascii="Times New Roman" w:hAnsi="Times New Roman" w:eastAsia="Noto Serif SC"/>
          <w:b w:val="0"/>
          <w:color w:val="111111"/>
          <w:sz w:val="23"/>
        </w:rPr>
        <w:t>65. 正确。这是《我的马克思主义观》的历史地位。</w:t>
      </w:r>
    </w:p>
    <w:p>
      <w:pPr>
        <w:spacing w:before="0" w:after="60" w:line="283" w:lineRule="auto"/>
        <w:ind w:hanging="272" w:left="272"/>
      </w:pPr>
      <w:r>
        <w:rPr>
          <w:rFonts w:ascii="Times New Roman" w:hAnsi="Times New Roman" w:eastAsia="Noto Serif SC"/>
          <w:b w:val="0"/>
          <w:color w:val="111111"/>
          <w:sz w:val="23"/>
        </w:rPr>
        <w:t>66. 正确。这正是其局限性之一。</w:t>
      </w:r>
    </w:p>
    <w:p>
      <w:pPr>
        <w:spacing w:before="0" w:after="60" w:line="283" w:lineRule="auto"/>
        <w:ind w:hanging="272" w:left="272"/>
      </w:pPr>
      <w:r>
        <w:rPr>
          <w:rFonts w:ascii="Times New Roman" w:hAnsi="Times New Roman" w:eastAsia="Noto Serif SC"/>
          <w:b w:val="0"/>
          <w:color w:val="111111"/>
          <w:sz w:val="23"/>
        </w:rPr>
        <w:t>67. 正确。这是最常见的基础题。</w:t>
      </w:r>
    </w:p>
    <w:p>
      <w:pPr>
        <w:spacing w:before="0" w:after="60" w:line="283" w:lineRule="auto"/>
        <w:ind w:hanging="272" w:left="272"/>
      </w:pPr>
      <w:r>
        <w:rPr>
          <w:rFonts w:ascii="Times New Roman" w:hAnsi="Times New Roman" w:eastAsia="Noto Serif SC"/>
          <w:b w:val="0"/>
          <w:color w:val="111111"/>
          <w:sz w:val="23"/>
        </w:rPr>
        <w:t>68. 错误。（避坑：不要把五四运动缩成单纯学生运动） 它是广大人民群众参加的伟大爱国革命运动。</w:t>
      </w:r>
    </w:p>
    <w:p>
      <w:pPr>
        <w:spacing w:before="0" w:after="60" w:line="283" w:lineRule="auto"/>
        <w:ind w:hanging="272" w:left="272"/>
      </w:pPr>
      <w:r>
        <w:rPr>
          <w:rFonts w:ascii="Times New Roman" w:hAnsi="Times New Roman" w:eastAsia="Noto Serif SC"/>
          <w:b w:val="0"/>
          <w:color w:val="111111"/>
          <w:sz w:val="23"/>
        </w:rPr>
        <w:t>69. 正确。这是其最重要的历史定位。</w:t>
      </w:r>
    </w:p>
    <w:p>
      <w:pPr>
        <w:spacing w:before="0" w:after="60" w:line="283" w:lineRule="auto"/>
        <w:ind w:hanging="272" w:left="272"/>
      </w:pPr>
      <w:r>
        <w:rPr>
          <w:rFonts w:ascii="Times New Roman" w:hAnsi="Times New Roman" w:eastAsia="Noto Serif SC"/>
          <w:b w:val="0"/>
          <w:color w:val="111111"/>
          <w:sz w:val="23"/>
        </w:rPr>
        <w:t>70. 正确。内容和核心都要一起记。</w:t>
      </w:r>
    </w:p>
    <w:p>
      <w:pPr>
        <w:spacing w:before="0" w:after="60" w:line="283" w:lineRule="auto"/>
        <w:ind w:hanging="272" w:left="272"/>
      </w:pPr>
      <w:r>
        <w:rPr>
          <w:rFonts w:ascii="Times New Roman" w:hAnsi="Times New Roman" w:eastAsia="Noto Serif SC"/>
          <w:b w:val="0"/>
          <w:color w:val="111111"/>
          <w:sz w:val="23"/>
        </w:rPr>
        <w:t>71. 正确。这正是五四运动推动思想转变的重要结果。</w:t>
      </w:r>
    </w:p>
    <w:p>
      <w:pPr>
        <w:spacing w:before="0" w:after="60" w:line="283" w:lineRule="auto"/>
        <w:ind w:hanging="272" w:left="272"/>
      </w:pPr>
      <w:r>
        <w:rPr>
          <w:rFonts w:ascii="Times New Roman" w:hAnsi="Times New Roman" w:eastAsia="Noto Serif SC"/>
          <w:b w:val="0"/>
          <w:color w:val="111111"/>
          <w:sz w:val="23"/>
        </w:rPr>
        <w:t>72. 错误。五四运动不仅是思想启蒙运动，也深刻推动了革命运动的发展。</w:t>
      </w:r>
    </w:p>
    <w:p>
      <w:pPr>
        <w:spacing w:before="0" w:after="60" w:line="283" w:lineRule="auto"/>
        <w:ind w:hanging="272" w:left="272"/>
      </w:pPr>
      <w:r>
        <w:rPr>
          <w:rFonts w:ascii="Times New Roman" w:hAnsi="Times New Roman" w:eastAsia="Noto Serif SC"/>
          <w:b w:val="0"/>
          <w:color w:val="111111"/>
          <w:sz w:val="23"/>
        </w:rPr>
        <w:t>73. 正确。这是教材对其特点的明确概括。</w:t>
      </w:r>
    </w:p>
    <w:p>
      <w:pPr>
        <w:spacing w:before="0" w:after="60" w:line="283" w:lineRule="auto"/>
        <w:ind w:hanging="272" w:left="272"/>
      </w:pPr>
      <w:r>
        <w:rPr>
          <w:rFonts w:ascii="Times New Roman" w:hAnsi="Times New Roman" w:eastAsia="Noto Serif SC"/>
          <w:b w:val="0"/>
          <w:color w:val="111111"/>
          <w:sz w:val="23"/>
        </w:rPr>
        <w:t>74. 错误。（避坑：马克思主义中国化的萌芽恰恰反对照搬） 早期马克思主义者已经开始强调结合中国实际。</w:t>
      </w:r>
    </w:p>
    <w:p>
      <w:pPr>
        <w:spacing w:before="0" w:after="60" w:line="283" w:lineRule="auto"/>
        <w:ind w:hanging="272" w:left="272"/>
      </w:pPr>
      <w:r>
        <w:rPr>
          <w:rFonts w:ascii="Times New Roman" w:hAnsi="Times New Roman" w:eastAsia="Noto Serif SC"/>
          <w:b w:val="0"/>
          <w:color w:val="111111"/>
          <w:sz w:val="23"/>
        </w:rPr>
        <w:t>75. 正确。这是建党条件成熟的重要一步。</w:t>
      </w:r>
    </w:p>
    <w:p>
      <w:pPr>
        <w:spacing w:before="0" w:after="60" w:line="283" w:lineRule="auto"/>
        <w:ind w:hanging="272" w:left="272"/>
      </w:pPr>
      <w:r>
        <w:rPr>
          <w:rFonts w:ascii="Times New Roman" w:hAnsi="Times New Roman" w:eastAsia="Noto Serif SC"/>
          <w:b w:val="0"/>
          <w:color w:val="111111"/>
          <w:sz w:val="23"/>
        </w:rPr>
        <w:t>76. 错误。陈独秀、李大钊因事务繁忙未出席中共一大。</w:t>
      </w:r>
    </w:p>
    <w:p>
      <w:pPr>
        <w:spacing w:before="0" w:after="60" w:line="283" w:lineRule="auto"/>
        <w:ind w:hanging="272" w:left="272"/>
      </w:pPr>
      <w:r>
        <w:rPr>
          <w:rFonts w:ascii="Times New Roman" w:hAnsi="Times New Roman" w:eastAsia="Noto Serif SC"/>
          <w:b w:val="0"/>
          <w:color w:val="111111"/>
          <w:sz w:val="23"/>
        </w:rPr>
        <w:t>77. 正确。这是中共一大和中共诞生最鲜明的政治标识。</w:t>
      </w:r>
    </w:p>
    <w:p>
      <w:pPr>
        <w:spacing w:before="0" w:after="60" w:line="283" w:lineRule="auto"/>
        <w:ind w:hanging="272" w:left="272"/>
      </w:pPr>
      <w:r>
        <w:rPr>
          <w:rFonts w:ascii="Times New Roman" w:hAnsi="Times New Roman" w:eastAsia="Noto Serif SC"/>
          <w:b w:val="0"/>
          <w:color w:val="111111"/>
          <w:sz w:val="23"/>
        </w:rPr>
        <w:t>78. 正确。这正是其最根本历史意义。</w:t>
      </w:r>
    </w:p>
    <w:p>
      <w:pPr>
        <w:spacing w:before="0" w:after="60" w:line="283" w:lineRule="auto"/>
        <w:ind w:hanging="272" w:left="272"/>
      </w:pPr>
      <w:r>
        <w:rPr>
          <w:rFonts w:ascii="Times New Roman" w:hAnsi="Times New Roman" w:eastAsia="Noto Serif SC"/>
          <w:b w:val="0"/>
          <w:color w:val="111111"/>
          <w:sz w:val="23"/>
        </w:rPr>
        <w:t>79. 正确。这是伟大建党精神的完整概括。</w:t>
      </w:r>
    </w:p>
    <w:p>
      <w:pPr>
        <w:spacing w:before="0" w:after="60" w:line="283" w:lineRule="auto"/>
        <w:ind w:hanging="272" w:left="272"/>
      </w:pPr>
      <w:r>
        <w:rPr>
          <w:rFonts w:ascii="Times New Roman" w:hAnsi="Times New Roman" w:eastAsia="Noto Serif SC"/>
          <w:b w:val="0"/>
          <w:color w:val="111111"/>
          <w:sz w:val="23"/>
        </w:rPr>
        <w:t>80. 正确。这是第一次国共合作形成的正式标志。</w:t>
      </w:r>
    </w:p>
    <w:p>
      <w:pPr>
        <w:spacing w:before="0" w:after="60" w:line="283" w:lineRule="auto"/>
        <w:ind w:hanging="272" w:left="272"/>
      </w:pPr>
      <w:r>
        <w:rPr>
          <w:rFonts w:ascii="Times New Roman" w:hAnsi="Times New Roman" w:eastAsia="Noto Serif SC"/>
          <w:b w:val="0"/>
          <w:color w:val="111111"/>
          <w:sz w:val="23"/>
        </w:rPr>
        <w:t>81. 正确。这些都是大革命时期的代表性事件。</w:t>
      </w:r>
    </w:p>
    <w:p>
      <w:pPr>
        <w:spacing w:before="0" w:after="60" w:line="283" w:lineRule="auto"/>
        <w:ind w:hanging="272" w:left="272"/>
      </w:pPr>
      <w:r>
        <w:rPr>
          <w:rFonts w:ascii="Times New Roman" w:hAnsi="Times New Roman" w:eastAsia="Noto Serif SC"/>
          <w:b w:val="0"/>
          <w:color w:val="111111"/>
          <w:sz w:val="23"/>
        </w:rPr>
        <w:t>82. 正确。蒋介石反共政变和武汉“分共”会议意味着统一战线破裂。</w:t>
      </w:r>
    </w:p>
    <w:p>
      <w:pPr>
        <w:spacing w:before="0" w:after="60" w:line="283" w:lineRule="auto"/>
        <w:ind w:hanging="272" w:left="272"/>
      </w:pPr>
      <w:r>
        <w:rPr>
          <w:rFonts w:ascii="Times New Roman" w:hAnsi="Times New Roman" w:eastAsia="Noto Serif SC"/>
          <w:b w:val="0"/>
          <w:color w:val="111111"/>
          <w:sz w:val="23"/>
        </w:rPr>
        <w:t>83. 错误。（避坑：大革命失败的重要主观原因，恰恰是党还处在幼年时期）。</w:t>
      </w:r>
    </w:p>
    <w:p>
      <w:pPr>
        <w:spacing w:before="0" w:after="60" w:line="283" w:lineRule="auto"/>
        <w:ind w:hanging="272" w:left="272"/>
      </w:pPr>
      <w:r>
        <w:rPr>
          <w:rFonts w:ascii="Times New Roman" w:hAnsi="Times New Roman" w:eastAsia="Noto Serif SC"/>
          <w:b w:val="0"/>
          <w:color w:val="111111"/>
          <w:sz w:val="23"/>
        </w:rPr>
        <w:t>84. 正确。这正是大革命虽然失败但历史意义不可磨灭的原因所在。</w:t>
      </w:r>
    </w:p>
    <w:sectPr w:rsidR="00FC693F" w:rsidRPr="0006063C" w:rsidSect="00034616">
      <w:headerReference w:type="default" r:id="rId9"/>
      <w:footerReference w:type="default" r:id="rId10"/>
      <w:pgSz w:w="12240" w:h="15840"/>
      <w:pgMar w:top="935"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SC"/>
        <w:b w:val="0"/>
        <w:color w:val="666666"/>
        <w:sz w:val="18"/>
      </w:rPr>
      <w:t xml:space="preserve">第 </w:t>
    </w:r>
    <w:r>
      <w:fldChar w:fldCharType="begin"/>
      <w:instrText xml:space="preserve">PAGE</w:instrText>
      <w:fldChar w:fldCharType="end"/>
    </w:r>
    <w:r>
      <w:rPr>
        <w:rFonts w:ascii="Times New Roman" w:hAnsi="Times New Roman" w:eastAsia="Noto Serif SC"/>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SC"/>
        <w:b w:val="0"/>
        <w:color w:val="666666"/>
        <w:sz w:val="18"/>
      </w:rPr>
      <w:t>中国近现代史纲要 · 第四章复习试卷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60"/>
    </w:pPr>
    <w:rPr>
      <w:rFonts w:ascii="Times New Roman" w:hAnsi="Times New Roman" w:eastAsia="Noto Serif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