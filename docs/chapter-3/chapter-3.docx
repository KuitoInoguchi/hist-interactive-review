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49C8A3" w14:textId="77777777" w:rsidR="00A12DE9" w:rsidRDefault="00E1724D">
      <w:pPr>
        <w:spacing w:before="240" w:after="200"/>
        <w:jc w:val="center"/>
        <w:rPr>
          <w:lang w:eastAsia="zh-CN"/>
        </w:rPr>
      </w:pPr>
      <w:r>
        <w:rPr>
          <w:b/>
          <w:color w:val="1F4E79"/>
          <w:sz w:val="40"/>
          <w:lang w:eastAsia="zh-CN"/>
        </w:rPr>
        <w:t>中国近现代史纲要</w:t>
      </w:r>
      <w:r>
        <w:rPr>
          <w:b/>
          <w:color w:val="1F4E79"/>
          <w:sz w:val="40"/>
          <w:lang w:eastAsia="zh-CN"/>
        </w:rPr>
        <w:t xml:space="preserve"> </w:t>
      </w:r>
      <w:r>
        <w:rPr>
          <w:b/>
          <w:color w:val="1F4E79"/>
          <w:sz w:val="40"/>
          <w:lang w:eastAsia="zh-CN"/>
        </w:rPr>
        <w:t>第三章复习试卷</w:t>
      </w:r>
    </w:p>
    <w:p w14:paraId="24A2F6B3" w14:textId="77777777" w:rsidR="00A12DE9" w:rsidRDefault="00E1724D">
      <w:pPr>
        <w:spacing w:after="320"/>
        <w:jc w:val="center"/>
        <w:rPr>
          <w:lang w:eastAsia="zh-CN"/>
        </w:rPr>
      </w:pPr>
      <w:r>
        <w:rPr>
          <w:color w:val="666666"/>
          <w:lang w:eastAsia="zh-CN"/>
        </w:rPr>
        <w:t>选择题与判断题专项练习</w:t>
      </w:r>
    </w:p>
    <w:tbl>
      <w:tblPr>
        <w:tblW w:w="0" w:type="auto"/>
        <w:jc w:val="center"/>
        <w:tblLook w:val="04A0" w:firstRow="1" w:lastRow="0" w:firstColumn="1" w:lastColumn="0" w:noHBand="0" w:noVBand="1"/>
      </w:tblPr>
      <w:tblGrid>
        <w:gridCol w:w="2535"/>
        <w:gridCol w:w="2535"/>
        <w:gridCol w:w="2535"/>
        <w:gridCol w:w="2535"/>
      </w:tblGrid>
      <w:tr w:rsidR="00A12DE9" w14:paraId="5204356C" w14:textId="77777777">
        <w:trPr>
          <w:jc w:val="center"/>
        </w:trPr>
        <w:tc>
          <w:tcPr>
            <w:tcW w:w="2535" w:type="dxa"/>
            <w:shd w:val="clear" w:color="auto" w:fill="F3F5F8"/>
            <w:vAlign w:val="center"/>
          </w:tcPr>
          <w:p w14:paraId="1ADEF092" w14:textId="77777777" w:rsidR="00A12DE9" w:rsidRDefault="00E1724D">
            <w:pPr>
              <w:spacing w:after="0" w:line="240" w:lineRule="auto"/>
              <w:jc w:val="center"/>
            </w:pPr>
            <w:proofErr w:type="spellStart"/>
            <w:r>
              <w:rPr>
                <w:color w:val="111111"/>
              </w:rPr>
              <w:t>班级</w:t>
            </w:r>
            <w:proofErr w:type="spellEnd"/>
            <w:r>
              <w:rPr>
                <w:color w:val="111111"/>
              </w:rPr>
              <w:t>：</w:t>
            </w:r>
          </w:p>
        </w:tc>
        <w:tc>
          <w:tcPr>
            <w:tcW w:w="2535" w:type="dxa"/>
            <w:shd w:val="clear" w:color="auto" w:fill="F3F5F8"/>
            <w:vAlign w:val="center"/>
          </w:tcPr>
          <w:p w14:paraId="75BFC5B6" w14:textId="77777777" w:rsidR="00A12DE9" w:rsidRDefault="00E1724D">
            <w:pPr>
              <w:spacing w:after="0" w:line="240" w:lineRule="auto"/>
              <w:jc w:val="center"/>
            </w:pPr>
            <w:r>
              <w:rPr>
                <w:color w:val="111111"/>
              </w:rPr>
              <w:t>姓名：</w:t>
            </w:r>
          </w:p>
        </w:tc>
        <w:tc>
          <w:tcPr>
            <w:tcW w:w="2535" w:type="dxa"/>
            <w:shd w:val="clear" w:color="auto" w:fill="F3F5F8"/>
            <w:vAlign w:val="center"/>
          </w:tcPr>
          <w:p w14:paraId="5910CB8E" w14:textId="77777777" w:rsidR="00A12DE9" w:rsidRDefault="00E1724D">
            <w:pPr>
              <w:spacing w:after="0" w:line="240" w:lineRule="auto"/>
              <w:jc w:val="center"/>
            </w:pPr>
            <w:r>
              <w:rPr>
                <w:color w:val="111111"/>
              </w:rPr>
              <w:t>学号：</w:t>
            </w:r>
          </w:p>
        </w:tc>
        <w:tc>
          <w:tcPr>
            <w:tcW w:w="2535" w:type="dxa"/>
            <w:shd w:val="clear" w:color="auto" w:fill="F3F5F8"/>
            <w:vAlign w:val="center"/>
          </w:tcPr>
          <w:p w14:paraId="745DEAC3" w14:textId="77777777" w:rsidR="00A12DE9" w:rsidRDefault="00E1724D">
            <w:pPr>
              <w:spacing w:after="0" w:line="240" w:lineRule="auto"/>
              <w:jc w:val="center"/>
            </w:pPr>
            <w:r>
              <w:rPr>
                <w:color w:val="111111"/>
              </w:rPr>
              <w:t>成绩：</w:t>
            </w:r>
          </w:p>
        </w:tc>
      </w:tr>
    </w:tbl>
    <w:p w14:paraId="0682505F" w14:textId="77777777" w:rsidR="00A12DE9" w:rsidRDefault="00E1724D">
      <w:pPr>
        <w:spacing w:before="140" w:after="360"/>
        <w:rPr>
          <w:lang w:eastAsia="zh-CN"/>
        </w:rPr>
      </w:pPr>
      <w:r>
        <w:rPr>
          <w:color w:val="666666"/>
          <w:sz w:val="23"/>
          <w:lang w:eastAsia="zh-CN"/>
        </w:rPr>
        <w:t>本卷共</w:t>
      </w:r>
      <w:r>
        <w:rPr>
          <w:color w:val="666666"/>
          <w:sz w:val="23"/>
          <w:lang w:eastAsia="zh-CN"/>
        </w:rPr>
        <w:t xml:space="preserve"> 85 </w:t>
      </w:r>
      <w:r>
        <w:rPr>
          <w:color w:val="666666"/>
          <w:sz w:val="23"/>
          <w:lang w:eastAsia="zh-CN"/>
        </w:rPr>
        <w:t>题：单选题</w:t>
      </w:r>
      <w:r>
        <w:rPr>
          <w:color w:val="666666"/>
          <w:sz w:val="23"/>
          <w:lang w:eastAsia="zh-CN"/>
        </w:rPr>
        <w:t xml:space="preserve"> 41 </w:t>
      </w:r>
      <w:r>
        <w:rPr>
          <w:color w:val="666666"/>
          <w:sz w:val="23"/>
          <w:lang w:eastAsia="zh-CN"/>
        </w:rPr>
        <w:t>题，多选题</w:t>
      </w:r>
      <w:r>
        <w:rPr>
          <w:color w:val="666666"/>
          <w:sz w:val="23"/>
          <w:lang w:eastAsia="zh-CN"/>
        </w:rPr>
        <w:t xml:space="preserve"> 19 </w:t>
      </w:r>
      <w:r>
        <w:rPr>
          <w:color w:val="666666"/>
          <w:sz w:val="23"/>
          <w:lang w:eastAsia="zh-CN"/>
        </w:rPr>
        <w:t>题，判断题</w:t>
      </w:r>
      <w:r>
        <w:rPr>
          <w:color w:val="666666"/>
          <w:sz w:val="23"/>
          <w:lang w:eastAsia="zh-CN"/>
        </w:rPr>
        <w:t xml:space="preserve"> 25 </w:t>
      </w:r>
      <w:r>
        <w:rPr>
          <w:color w:val="666666"/>
          <w:sz w:val="23"/>
          <w:lang w:eastAsia="zh-CN"/>
        </w:rPr>
        <w:t>题。请将答案写在题后空白处或另附答题纸。</w:t>
      </w:r>
    </w:p>
    <w:p w14:paraId="505201B6" w14:textId="77777777" w:rsidR="00A12DE9" w:rsidRDefault="00E1724D">
      <w:pPr>
        <w:spacing w:before="200" w:after="160"/>
        <w:rPr>
          <w:lang w:eastAsia="zh-CN"/>
        </w:rPr>
      </w:pPr>
      <w:r>
        <w:rPr>
          <w:b/>
          <w:color w:val="1F4E79"/>
          <w:sz w:val="30"/>
          <w:lang w:eastAsia="zh-CN"/>
        </w:rPr>
        <w:t>试题部分</w:t>
      </w:r>
    </w:p>
    <w:p w14:paraId="75187B9B" w14:textId="77777777" w:rsidR="00A12DE9" w:rsidRDefault="00E1724D">
      <w:pPr>
        <w:pBdr>
          <w:bottom w:val="single" w:sz="12" w:space="8" w:color="1F4E79"/>
        </w:pBdr>
        <w:spacing w:before="160" w:after="200"/>
        <w:rPr>
          <w:lang w:eastAsia="zh-CN"/>
        </w:rPr>
      </w:pPr>
      <w:r>
        <w:rPr>
          <w:b/>
          <w:color w:val="1F4E79"/>
          <w:sz w:val="26"/>
          <w:lang w:eastAsia="zh-CN"/>
        </w:rPr>
        <w:t>一、单选题</w:t>
      </w:r>
    </w:p>
    <w:p w14:paraId="474AD701" w14:textId="77777777" w:rsidR="00A12DE9" w:rsidRDefault="00E1724D">
      <w:pPr>
        <w:spacing w:before="40" w:after="40"/>
        <w:rPr>
          <w:lang w:eastAsia="zh-CN"/>
        </w:rPr>
      </w:pPr>
      <w:r>
        <w:rPr>
          <w:color w:val="111111"/>
          <w:lang w:eastAsia="zh-CN"/>
        </w:rPr>
        <w:t xml:space="preserve">1. </w:t>
      </w:r>
      <w:proofErr w:type="gramStart"/>
      <w:r>
        <w:rPr>
          <w:color w:val="111111"/>
          <w:lang w:eastAsia="zh-CN"/>
        </w:rPr>
        <w:t>清末</w:t>
      </w:r>
      <w:r>
        <w:rPr>
          <w:color w:val="111111"/>
          <w:lang w:eastAsia="zh-CN"/>
        </w:rPr>
        <w:t>“</w:t>
      </w:r>
      <w:r>
        <w:rPr>
          <w:color w:val="111111"/>
          <w:lang w:eastAsia="zh-CN"/>
        </w:rPr>
        <w:t>新政</w:t>
      </w:r>
      <w:r>
        <w:rPr>
          <w:color w:val="111111"/>
          <w:lang w:eastAsia="zh-CN"/>
        </w:rPr>
        <w:t>”</w:t>
      </w:r>
      <w:r>
        <w:rPr>
          <w:color w:val="111111"/>
          <w:lang w:eastAsia="zh-CN"/>
        </w:rPr>
        <w:t>中</w:t>
      </w:r>
      <w:proofErr w:type="gramEnd"/>
      <w:r>
        <w:rPr>
          <w:color w:val="111111"/>
          <w:lang w:eastAsia="zh-CN"/>
        </w:rPr>
        <w:t>，最能体现清政府试图在政治上继续维持君主专制统治、同时又装点门面的举措是（</w:t>
      </w:r>
      <w:r>
        <w:rPr>
          <w:color w:val="111111"/>
          <w:lang w:eastAsia="zh-CN"/>
        </w:rPr>
        <w:t xml:space="preserve"> </w:t>
      </w:r>
      <w:r>
        <w:rPr>
          <w:color w:val="111111"/>
          <w:lang w:eastAsia="zh-CN"/>
        </w:rPr>
        <w:t>）。</w:t>
      </w:r>
    </w:p>
    <w:p w14:paraId="1D271835" w14:textId="77777777" w:rsidR="00A12DE9" w:rsidRDefault="00E1724D">
      <w:pPr>
        <w:spacing w:after="80"/>
        <w:ind w:left="340"/>
        <w:rPr>
          <w:lang w:eastAsia="zh-CN"/>
        </w:rPr>
      </w:pPr>
      <w:r>
        <w:rPr>
          <w:color w:val="111111"/>
          <w:lang w:eastAsia="zh-CN"/>
        </w:rPr>
        <w:t xml:space="preserve">A. </w:t>
      </w:r>
      <w:r>
        <w:rPr>
          <w:color w:val="111111"/>
          <w:lang w:eastAsia="zh-CN"/>
        </w:rPr>
        <w:t>裁撤绿营，</w:t>
      </w:r>
      <w:proofErr w:type="gramStart"/>
      <w:r>
        <w:rPr>
          <w:color w:val="111111"/>
          <w:lang w:eastAsia="zh-CN"/>
        </w:rPr>
        <w:t>建立新军</w:t>
      </w:r>
      <w:r>
        <w:rPr>
          <w:color w:val="111111"/>
          <w:lang w:eastAsia="zh-CN"/>
        </w:rPr>
        <w:t xml:space="preserve">  B.</w:t>
      </w:r>
      <w:proofErr w:type="gramEnd"/>
      <w:r>
        <w:rPr>
          <w:color w:val="111111"/>
          <w:lang w:eastAsia="zh-CN"/>
        </w:rPr>
        <w:t xml:space="preserve"> </w:t>
      </w:r>
      <w:r>
        <w:rPr>
          <w:color w:val="111111"/>
          <w:lang w:eastAsia="zh-CN"/>
        </w:rPr>
        <w:t>颁布商法商律，</w:t>
      </w:r>
      <w:proofErr w:type="gramStart"/>
      <w:r>
        <w:rPr>
          <w:color w:val="111111"/>
          <w:lang w:eastAsia="zh-CN"/>
        </w:rPr>
        <w:t>奖励工商</w:t>
      </w:r>
      <w:r>
        <w:rPr>
          <w:color w:val="111111"/>
          <w:lang w:eastAsia="zh-CN"/>
        </w:rPr>
        <w:t xml:space="preserve">  C.</w:t>
      </w:r>
      <w:proofErr w:type="gramEnd"/>
      <w:r>
        <w:rPr>
          <w:color w:val="111111"/>
          <w:lang w:eastAsia="zh-CN"/>
        </w:rPr>
        <w:t xml:space="preserve"> </w:t>
      </w:r>
      <w:r>
        <w:rPr>
          <w:color w:val="111111"/>
          <w:lang w:eastAsia="zh-CN"/>
        </w:rPr>
        <w:t>颁布《钦定宪法大纲》，</w:t>
      </w:r>
      <w:proofErr w:type="gramStart"/>
      <w:r>
        <w:rPr>
          <w:color w:val="111111"/>
          <w:lang w:eastAsia="zh-CN"/>
        </w:rPr>
        <w:t>宣布预备仿行宪政</w:t>
      </w:r>
      <w:r>
        <w:rPr>
          <w:color w:val="111111"/>
          <w:lang w:eastAsia="zh-CN"/>
        </w:rPr>
        <w:t xml:space="preserve">  D.</w:t>
      </w:r>
      <w:proofErr w:type="gramEnd"/>
      <w:r>
        <w:rPr>
          <w:color w:val="111111"/>
          <w:lang w:eastAsia="zh-CN"/>
        </w:rPr>
        <w:t xml:space="preserve"> </w:t>
      </w:r>
      <w:r>
        <w:rPr>
          <w:color w:val="111111"/>
          <w:lang w:eastAsia="zh-CN"/>
        </w:rPr>
        <w:t>鼓励留学，废除科举考试</w:t>
      </w:r>
    </w:p>
    <w:p w14:paraId="7FD870BB" w14:textId="77777777" w:rsidR="00A12DE9" w:rsidRDefault="00E1724D">
      <w:pPr>
        <w:spacing w:before="40" w:after="40"/>
        <w:rPr>
          <w:lang w:eastAsia="zh-CN"/>
        </w:rPr>
      </w:pPr>
      <w:r>
        <w:rPr>
          <w:color w:val="111111"/>
          <w:lang w:eastAsia="zh-CN"/>
        </w:rPr>
        <w:t xml:space="preserve">2. </w:t>
      </w:r>
      <w:proofErr w:type="gramStart"/>
      <w:r>
        <w:rPr>
          <w:color w:val="111111"/>
          <w:lang w:eastAsia="zh-CN"/>
        </w:rPr>
        <w:t>清政府宣布</w:t>
      </w:r>
      <w:r>
        <w:rPr>
          <w:color w:val="111111"/>
          <w:lang w:eastAsia="zh-CN"/>
        </w:rPr>
        <w:t>“</w:t>
      </w:r>
      <w:r>
        <w:rPr>
          <w:color w:val="111111"/>
          <w:lang w:eastAsia="zh-CN"/>
        </w:rPr>
        <w:t>预备仿行宪政</w:t>
      </w:r>
      <w:r>
        <w:rPr>
          <w:color w:val="111111"/>
          <w:lang w:eastAsia="zh-CN"/>
        </w:rPr>
        <w:t>”</w:t>
      </w:r>
      <w:r>
        <w:rPr>
          <w:color w:val="111111"/>
          <w:lang w:eastAsia="zh-CN"/>
        </w:rPr>
        <w:t>并在</w:t>
      </w:r>
      <w:proofErr w:type="gramEnd"/>
      <w:r>
        <w:rPr>
          <w:color w:val="111111"/>
          <w:lang w:eastAsia="zh-CN"/>
        </w:rPr>
        <w:t>1908</w:t>
      </w:r>
      <w:r>
        <w:rPr>
          <w:color w:val="111111"/>
          <w:lang w:eastAsia="zh-CN"/>
        </w:rPr>
        <w:t>年颁布《钦定宪法大纲》，其根本目的在于（</w:t>
      </w:r>
      <w:r>
        <w:rPr>
          <w:color w:val="111111"/>
          <w:lang w:eastAsia="zh-CN"/>
        </w:rPr>
        <w:t xml:space="preserve"> </w:t>
      </w:r>
      <w:r>
        <w:rPr>
          <w:color w:val="111111"/>
          <w:lang w:eastAsia="zh-CN"/>
        </w:rPr>
        <w:t>）。</w:t>
      </w:r>
    </w:p>
    <w:p w14:paraId="2D69C114"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真正建立资产阶级民主共和国</w:t>
      </w:r>
      <w:r>
        <w:rPr>
          <w:color w:val="111111"/>
          <w:lang w:eastAsia="zh-CN"/>
        </w:rPr>
        <w:t xml:space="preserve">  B.</w:t>
      </w:r>
      <w:proofErr w:type="gramEnd"/>
      <w:r>
        <w:rPr>
          <w:color w:val="111111"/>
          <w:lang w:eastAsia="zh-CN"/>
        </w:rPr>
        <w:t xml:space="preserve"> </w:t>
      </w:r>
      <w:proofErr w:type="gramStart"/>
      <w:r>
        <w:rPr>
          <w:color w:val="111111"/>
          <w:lang w:eastAsia="zh-CN"/>
        </w:rPr>
        <w:t>延续和巩固清王朝的反动统治</w:t>
      </w:r>
      <w:r>
        <w:rPr>
          <w:color w:val="111111"/>
          <w:lang w:eastAsia="zh-CN"/>
        </w:rPr>
        <w:t xml:space="preserve">  C.</w:t>
      </w:r>
      <w:proofErr w:type="gramEnd"/>
      <w:r>
        <w:rPr>
          <w:color w:val="111111"/>
          <w:lang w:eastAsia="zh-CN"/>
        </w:rPr>
        <w:t xml:space="preserve"> </w:t>
      </w:r>
      <w:proofErr w:type="gramStart"/>
      <w:r>
        <w:rPr>
          <w:color w:val="111111"/>
          <w:lang w:eastAsia="zh-CN"/>
        </w:rPr>
        <w:t>全面保障人民的民主权利</w:t>
      </w:r>
      <w:r>
        <w:rPr>
          <w:color w:val="111111"/>
          <w:lang w:eastAsia="zh-CN"/>
        </w:rPr>
        <w:t xml:space="preserve">  D.</w:t>
      </w:r>
      <w:proofErr w:type="gramEnd"/>
      <w:r>
        <w:rPr>
          <w:color w:val="111111"/>
          <w:lang w:eastAsia="zh-CN"/>
        </w:rPr>
        <w:t xml:space="preserve"> </w:t>
      </w:r>
      <w:r>
        <w:rPr>
          <w:color w:val="111111"/>
          <w:lang w:eastAsia="zh-CN"/>
        </w:rPr>
        <w:t>满足立宪派立即召开国会的要求</w:t>
      </w:r>
    </w:p>
    <w:p w14:paraId="4D20DB94" w14:textId="77777777" w:rsidR="00A12DE9" w:rsidRDefault="00E1724D">
      <w:pPr>
        <w:spacing w:before="40" w:after="40"/>
        <w:rPr>
          <w:lang w:eastAsia="zh-CN"/>
        </w:rPr>
      </w:pPr>
      <w:r>
        <w:rPr>
          <w:color w:val="111111"/>
          <w:lang w:eastAsia="zh-CN"/>
        </w:rPr>
        <w:t>3. 1911</w:t>
      </w:r>
      <w:r>
        <w:rPr>
          <w:color w:val="111111"/>
          <w:lang w:eastAsia="zh-CN"/>
        </w:rPr>
        <w:t>年</w:t>
      </w:r>
      <w:r>
        <w:rPr>
          <w:color w:val="111111"/>
          <w:lang w:eastAsia="zh-CN"/>
        </w:rPr>
        <w:t>5</w:t>
      </w:r>
      <w:r>
        <w:rPr>
          <w:color w:val="111111"/>
          <w:lang w:eastAsia="zh-CN"/>
        </w:rPr>
        <w:t>月成立、</w:t>
      </w:r>
      <w:proofErr w:type="gramStart"/>
      <w:r>
        <w:rPr>
          <w:color w:val="111111"/>
          <w:lang w:eastAsia="zh-CN"/>
        </w:rPr>
        <w:t>被讥为</w:t>
      </w:r>
      <w:r>
        <w:rPr>
          <w:color w:val="111111"/>
          <w:lang w:eastAsia="zh-CN"/>
        </w:rPr>
        <w:t>“</w:t>
      </w:r>
      <w:r>
        <w:rPr>
          <w:color w:val="111111"/>
          <w:lang w:eastAsia="zh-CN"/>
        </w:rPr>
        <w:t>皇族内阁</w:t>
      </w:r>
      <w:r>
        <w:rPr>
          <w:color w:val="111111"/>
          <w:lang w:eastAsia="zh-CN"/>
        </w:rPr>
        <w:t>”</w:t>
      </w:r>
      <w:r>
        <w:rPr>
          <w:color w:val="111111"/>
          <w:lang w:eastAsia="zh-CN"/>
        </w:rPr>
        <w:t>的责任内阁</w:t>
      </w:r>
      <w:proofErr w:type="gramEnd"/>
      <w:r>
        <w:rPr>
          <w:color w:val="111111"/>
          <w:lang w:eastAsia="zh-CN"/>
        </w:rPr>
        <w:t>，其最突出的特点是（</w:t>
      </w:r>
      <w:r>
        <w:rPr>
          <w:color w:val="111111"/>
          <w:lang w:eastAsia="zh-CN"/>
        </w:rPr>
        <w:t xml:space="preserve"> </w:t>
      </w:r>
      <w:r>
        <w:rPr>
          <w:color w:val="111111"/>
          <w:lang w:eastAsia="zh-CN"/>
        </w:rPr>
        <w:t>）。</w:t>
      </w:r>
    </w:p>
    <w:p w14:paraId="0094A944"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汉族大臣占绝对多数</w:t>
      </w:r>
      <w:r>
        <w:rPr>
          <w:color w:val="111111"/>
          <w:lang w:eastAsia="zh-CN"/>
        </w:rPr>
        <w:t xml:space="preserve">  B.</w:t>
      </w:r>
      <w:proofErr w:type="gramEnd"/>
      <w:r>
        <w:rPr>
          <w:color w:val="111111"/>
          <w:lang w:eastAsia="zh-CN"/>
        </w:rPr>
        <w:t xml:space="preserve"> </w:t>
      </w:r>
      <w:proofErr w:type="gramStart"/>
      <w:r>
        <w:rPr>
          <w:color w:val="111111"/>
          <w:lang w:eastAsia="zh-CN"/>
        </w:rPr>
        <w:t>革命派成员占据核心职位</w:t>
      </w:r>
      <w:r>
        <w:rPr>
          <w:color w:val="111111"/>
          <w:lang w:eastAsia="zh-CN"/>
        </w:rPr>
        <w:t xml:space="preserve">  C.</w:t>
      </w:r>
      <w:proofErr w:type="gramEnd"/>
      <w:r>
        <w:rPr>
          <w:color w:val="111111"/>
          <w:lang w:eastAsia="zh-CN"/>
        </w:rPr>
        <w:t xml:space="preserve"> </w:t>
      </w:r>
      <w:proofErr w:type="gramStart"/>
      <w:r>
        <w:rPr>
          <w:color w:val="111111"/>
          <w:lang w:eastAsia="zh-CN"/>
        </w:rPr>
        <w:t>满族和皇族成员占据多数要职</w:t>
      </w:r>
      <w:r>
        <w:rPr>
          <w:color w:val="111111"/>
          <w:lang w:eastAsia="zh-CN"/>
        </w:rPr>
        <w:t xml:space="preserve">  D.</w:t>
      </w:r>
      <w:proofErr w:type="gramEnd"/>
      <w:r>
        <w:rPr>
          <w:color w:val="111111"/>
          <w:lang w:eastAsia="zh-CN"/>
        </w:rPr>
        <w:t xml:space="preserve"> </w:t>
      </w:r>
      <w:r>
        <w:rPr>
          <w:color w:val="111111"/>
          <w:lang w:eastAsia="zh-CN"/>
        </w:rPr>
        <w:t>由立宪派独立组阁</w:t>
      </w:r>
    </w:p>
    <w:p w14:paraId="622E49C7" w14:textId="77777777" w:rsidR="00A12DE9" w:rsidRDefault="00E1724D">
      <w:pPr>
        <w:spacing w:before="40" w:after="40"/>
        <w:rPr>
          <w:lang w:eastAsia="zh-CN"/>
        </w:rPr>
      </w:pPr>
      <w:r>
        <w:rPr>
          <w:color w:val="111111"/>
          <w:lang w:eastAsia="zh-CN"/>
        </w:rPr>
        <w:t xml:space="preserve">4. </w:t>
      </w:r>
      <w:r>
        <w:rPr>
          <w:color w:val="111111"/>
          <w:lang w:eastAsia="zh-CN"/>
        </w:rPr>
        <w:t>孙中山于</w:t>
      </w:r>
      <w:r>
        <w:rPr>
          <w:color w:val="111111"/>
          <w:lang w:eastAsia="zh-CN"/>
        </w:rPr>
        <w:t>1894</w:t>
      </w:r>
      <w:r>
        <w:rPr>
          <w:color w:val="111111"/>
          <w:lang w:eastAsia="zh-CN"/>
        </w:rPr>
        <w:t>年在檀香山组建的第一个资产阶级革命团体是（</w:t>
      </w:r>
      <w:r>
        <w:rPr>
          <w:color w:val="111111"/>
          <w:lang w:eastAsia="zh-CN"/>
        </w:rPr>
        <w:t xml:space="preserve"> </w:t>
      </w:r>
      <w:r>
        <w:rPr>
          <w:color w:val="111111"/>
          <w:lang w:eastAsia="zh-CN"/>
        </w:rPr>
        <w:t>）。</w:t>
      </w:r>
    </w:p>
    <w:p w14:paraId="24D13A5A"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华兴会</w:t>
      </w:r>
      <w:r>
        <w:rPr>
          <w:color w:val="111111"/>
          <w:lang w:eastAsia="zh-CN"/>
        </w:rPr>
        <w:t xml:space="preserve">  B.</w:t>
      </w:r>
      <w:proofErr w:type="gramEnd"/>
      <w:r>
        <w:rPr>
          <w:color w:val="111111"/>
          <w:lang w:eastAsia="zh-CN"/>
        </w:rPr>
        <w:t xml:space="preserve"> </w:t>
      </w:r>
      <w:proofErr w:type="gramStart"/>
      <w:r>
        <w:rPr>
          <w:color w:val="111111"/>
          <w:lang w:eastAsia="zh-CN"/>
        </w:rPr>
        <w:t>兴中会</w:t>
      </w:r>
      <w:r>
        <w:rPr>
          <w:color w:val="111111"/>
          <w:lang w:eastAsia="zh-CN"/>
        </w:rPr>
        <w:t xml:space="preserve">  C.</w:t>
      </w:r>
      <w:proofErr w:type="gramEnd"/>
      <w:r>
        <w:rPr>
          <w:color w:val="111111"/>
          <w:lang w:eastAsia="zh-CN"/>
        </w:rPr>
        <w:t xml:space="preserve"> </w:t>
      </w:r>
      <w:proofErr w:type="gramStart"/>
      <w:r>
        <w:rPr>
          <w:color w:val="111111"/>
          <w:lang w:eastAsia="zh-CN"/>
        </w:rPr>
        <w:t>中国同盟会</w:t>
      </w:r>
      <w:r>
        <w:rPr>
          <w:color w:val="111111"/>
          <w:lang w:eastAsia="zh-CN"/>
        </w:rPr>
        <w:t xml:space="preserve">  D.</w:t>
      </w:r>
      <w:proofErr w:type="gramEnd"/>
      <w:r>
        <w:rPr>
          <w:color w:val="111111"/>
          <w:lang w:eastAsia="zh-CN"/>
        </w:rPr>
        <w:t xml:space="preserve"> </w:t>
      </w:r>
      <w:r>
        <w:rPr>
          <w:color w:val="111111"/>
          <w:lang w:eastAsia="zh-CN"/>
        </w:rPr>
        <w:t>光复会</w:t>
      </w:r>
    </w:p>
    <w:p w14:paraId="09B85296" w14:textId="77777777" w:rsidR="00A12DE9" w:rsidRDefault="00E1724D">
      <w:pPr>
        <w:spacing w:before="40" w:after="40"/>
        <w:rPr>
          <w:lang w:eastAsia="zh-CN"/>
        </w:rPr>
      </w:pPr>
      <w:r>
        <w:rPr>
          <w:color w:val="111111"/>
          <w:lang w:eastAsia="zh-CN"/>
        </w:rPr>
        <w:t xml:space="preserve">5. </w:t>
      </w:r>
      <w:r>
        <w:rPr>
          <w:color w:val="111111"/>
          <w:lang w:eastAsia="zh-CN"/>
        </w:rPr>
        <w:t>资产阶级革命派的宣传家中，写作《革命军》、</w:t>
      </w:r>
      <w:proofErr w:type="gramStart"/>
      <w:r>
        <w:rPr>
          <w:color w:val="111111"/>
          <w:lang w:eastAsia="zh-CN"/>
        </w:rPr>
        <w:t>以</w:t>
      </w:r>
      <w:r>
        <w:rPr>
          <w:color w:val="111111"/>
          <w:lang w:eastAsia="zh-CN"/>
        </w:rPr>
        <w:t>“</w:t>
      </w:r>
      <w:r>
        <w:rPr>
          <w:color w:val="111111"/>
          <w:lang w:eastAsia="zh-CN"/>
        </w:rPr>
        <w:t>革命军中马前卒</w:t>
      </w:r>
      <w:r>
        <w:rPr>
          <w:color w:val="111111"/>
          <w:lang w:eastAsia="zh-CN"/>
        </w:rPr>
        <w:t>”</w:t>
      </w:r>
      <w:r>
        <w:rPr>
          <w:color w:val="111111"/>
          <w:lang w:eastAsia="zh-CN"/>
        </w:rPr>
        <w:t>自署的是</w:t>
      </w:r>
      <w:proofErr w:type="gramEnd"/>
      <w:r>
        <w:rPr>
          <w:color w:val="111111"/>
          <w:lang w:eastAsia="zh-CN"/>
        </w:rPr>
        <w:t>（</w:t>
      </w:r>
      <w:r>
        <w:rPr>
          <w:color w:val="111111"/>
          <w:lang w:eastAsia="zh-CN"/>
        </w:rPr>
        <w:t xml:space="preserve"> </w:t>
      </w:r>
      <w:r>
        <w:rPr>
          <w:color w:val="111111"/>
          <w:lang w:eastAsia="zh-CN"/>
        </w:rPr>
        <w:t>）。</w:t>
      </w:r>
    </w:p>
    <w:p w14:paraId="7F44E755"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章炳麟</w:t>
      </w:r>
      <w:r>
        <w:rPr>
          <w:color w:val="111111"/>
          <w:lang w:eastAsia="zh-CN"/>
        </w:rPr>
        <w:t xml:space="preserve">  B.</w:t>
      </w:r>
      <w:proofErr w:type="gramEnd"/>
      <w:r>
        <w:rPr>
          <w:color w:val="111111"/>
          <w:lang w:eastAsia="zh-CN"/>
        </w:rPr>
        <w:t xml:space="preserve"> </w:t>
      </w:r>
      <w:proofErr w:type="gramStart"/>
      <w:r>
        <w:rPr>
          <w:color w:val="111111"/>
          <w:lang w:eastAsia="zh-CN"/>
        </w:rPr>
        <w:t>陈天华</w:t>
      </w:r>
      <w:r>
        <w:rPr>
          <w:color w:val="111111"/>
          <w:lang w:eastAsia="zh-CN"/>
        </w:rPr>
        <w:t xml:space="preserve">  C.</w:t>
      </w:r>
      <w:proofErr w:type="gramEnd"/>
      <w:r>
        <w:rPr>
          <w:color w:val="111111"/>
          <w:lang w:eastAsia="zh-CN"/>
        </w:rPr>
        <w:t xml:space="preserve"> </w:t>
      </w:r>
      <w:proofErr w:type="gramStart"/>
      <w:r>
        <w:rPr>
          <w:color w:val="111111"/>
          <w:lang w:eastAsia="zh-CN"/>
        </w:rPr>
        <w:t>邹容</w:t>
      </w:r>
      <w:r>
        <w:rPr>
          <w:color w:val="111111"/>
          <w:lang w:eastAsia="zh-CN"/>
        </w:rPr>
        <w:t xml:space="preserve">  D.</w:t>
      </w:r>
      <w:proofErr w:type="gramEnd"/>
      <w:r>
        <w:rPr>
          <w:color w:val="111111"/>
          <w:lang w:eastAsia="zh-CN"/>
        </w:rPr>
        <w:t xml:space="preserve"> </w:t>
      </w:r>
      <w:r>
        <w:rPr>
          <w:color w:val="111111"/>
          <w:lang w:eastAsia="zh-CN"/>
        </w:rPr>
        <w:t>宋教仁</w:t>
      </w:r>
    </w:p>
    <w:p w14:paraId="116B937B" w14:textId="77777777" w:rsidR="00A12DE9" w:rsidRDefault="00E1724D">
      <w:pPr>
        <w:spacing w:before="40" w:after="40"/>
        <w:rPr>
          <w:lang w:eastAsia="zh-CN"/>
        </w:rPr>
      </w:pPr>
      <w:r>
        <w:rPr>
          <w:color w:val="111111"/>
          <w:lang w:eastAsia="zh-CN"/>
        </w:rPr>
        <w:lastRenderedPageBreak/>
        <w:t xml:space="preserve">6. </w:t>
      </w:r>
      <w:r>
        <w:rPr>
          <w:color w:val="111111"/>
          <w:lang w:eastAsia="zh-CN"/>
        </w:rPr>
        <w:t>资产阶级革命派宣传工作中，发表《驳康有为论革命书》、强调中国人民完全有能力建立民主共和制度的人物是（</w:t>
      </w:r>
      <w:r>
        <w:rPr>
          <w:color w:val="111111"/>
          <w:lang w:eastAsia="zh-CN"/>
        </w:rPr>
        <w:t xml:space="preserve"> </w:t>
      </w:r>
      <w:r>
        <w:rPr>
          <w:color w:val="111111"/>
          <w:lang w:eastAsia="zh-CN"/>
        </w:rPr>
        <w:t>）。</w:t>
      </w:r>
    </w:p>
    <w:p w14:paraId="670582DD"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孙中山</w:t>
      </w:r>
      <w:r>
        <w:rPr>
          <w:color w:val="111111"/>
          <w:lang w:eastAsia="zh-CN"/>
        </w:rPr>
        <w:t xml:space="preserve">  B.</w:t>
      </w:r>
      <w:proofErr w:type="gramEnd"/>
      <w:r>
        <w:rPr>
          <w:color w:val="111111"/>
          <w:lang w:eastAsia="zh-CN"/>
        </w:rPr>
        <w:t xml:space="preserve"> </w:t>
      </w:r>
      <w:proofErr w:type="gramStart"/>
      <w:r>
        <w:rPr>
          <w:color w:val="111111"/>
          <w:lang w:eastAsia="zh-CN"/>
        </w:rPr>
        <w:t>章炳麟</w:t>
      </w:r>
      <w:r>
        <w:rPr>
          <w:color w:val="111111"/>
          <w:lang w:eastAsia="zh-CN"/>
        </w:rPr>
        <w:t xml:space="preserve">  C.</w:t>
      </w:r>
      <w:proofErr w:type="gramEnd"/>
      <w:r>
        <w:rPr>
          <w:color w:val="111111"/>
          <w:lang w:eastAsia="zh-CN"/>
        </w:rPr>
        <w:t xml:space="preserve"> </w:t>
      </w:r>
      <w:proofErr w:type="gramStart"/>
      <w:r>
        <w:rPr>
          <w:color w:val="111111"/>
          <w:lang w:eastAsia="zh-CN"/>
        </w:rPr>
        <w:t>黄兴</w:t>
      </w:r>
      <w:r>
        <w:rPr>
          <w:color w:val="111111"/>
          <w:lang w:eastAsia="zh-CN"/>
        </w:rPr>
        <w:t xml:space="preserve">  D.</w:t>
      </w:r>
      <w:proofErr w:type="gramEnd"/>
      <w:r>
        <w:rPr>
          <w:color w:val="111111"/>
          <w:lang w:eastAsia="zh-CN"/>
        </w:rPr>
        <w:t xml:space="preserve"> </w:t>
      </w:r>
      <w:r>
        <w:rPr>
          <w:color w:val="111111"/>
          <w:lang w:eastAsia="zh-CN"/>
        </w:rPr>
        <w:t>梁启超</w:t>
      </w:r>
    </w:p>
    <w:p w14:paraId="597A466E" w14:textId="77777777" w:rsidR="00A12DE9" w:rsidRDefault="00E1724D">
      <w:pPr>
        <w:spacing w:before="40" w:after="40"/>
        <w:rPr>
          <w:lang w:eastAsia="zh-CN"/>
        </w:rPr>
      </w:pPr>
      <w:r>
        <w:rPr>
          <w:color w:val="111111"/>
          <w:lang w:eastAsia="zh-CN"/>
        </w:rPr>
        <w:t xml:space="preserve">7. </w:t>
      </w:r>
      <w:r>
        <w:rPr>
          <w:color w:val="111111"/>
          <w:lang w:eastAsia="zh-CN"/>
        </w:rPr>
        <w:t>留日学生陈天华为唤起民众反帝反清而写作的小册子是（</w:t>
      </w:r>
      <w:r>
        <w:rPr>
          <w:color w:val="111111"/>
          <w:lang w:eastAsia="zh-CN"/>
        </w:rPr>
        <w:t xml:space="preserve"> </w:t>
      </w:r>
      <w:r>
        <w:rPr>
          <w:color w:val="111111"/>
          <w:lang w:eastAsia="zh-CN"/>
        </w:rPr>
        <w:t>）。</w:t>
      </w:r>
    </w:p>
    <w:p w14:paraId="42ECC440" w14:textId="77777777" w:rsidR="00A12DE9" w:rsidRDefault="00E1724D">
      <w:pPr>
        <w:spacing w:after="80"/>
        <w:ind w:left="340"/>
        <w:rPr>
          <w:lang w:eastAsia="zh-CN"/>
        </w:rPr>
      </w:pPr>
      <w:r>
        <w:rPr>
          <w:color w:val="111111"/>
          <w:lang w:eastAsia="zh-CN"/>
        </w:rPr>
        <w:t xml:space="preserve">A. </w:t>
      </w:r>
      <w:r>
        <w:rPr>
          <w:color w:val="111111"/>
          <w:lang w:eastAsia="zh-CN"/>
        </w:rPr>
        <w:t>《猛回头》《警世钟</w:t>
      </w:r>
      <w:proofErr w:type="gramStart"/>
      <w:r>
        <w:rPr>
          <w:color w:val="111111"/>
          <w:lang w:eastAsia="zh-CN"/>
        </w:rPr>
        <w:t>》</w:t>
      </w:r>
      <w:r>
        <w:rPr>
          <w:color w:val="111111"/>
          <w:lang w:eastAsia="zh-CN"/>
        </w:rPr>
        <w:t xml:space="preserve">  B.</w:t>
      </w:r>
      <w:proofErr w:type="gramEnd"/>
      <w:r>
        <w:rPr>
          <w:color w:val="111111"/>
          <w:lang w:eastAsia="zh-CN"/>
        </w:rPr>
        <w:t xml:space="preserve"> </w:t>
      </w:r>
      <w:r>
        <w:rPr>
          <w:color w:val="111111"/>
          <w:lang w:eastAsia="zh-CN"/>
        </w:rPr>
        <w:t>《革命军》《警世钟</w:t>
      </w:r>
      <w:proofErr w:type="gramStart"/>
      <w:r>
        <w:rPr>
          <w:color w:val="111111"/>
          <w:lang w:eastAsia="zh-CN"/>
        </w:rPr>
        <w:t>》</w:t>
      </w:r>
      <w:r>
        <w:rPr>
          <w:color w:val="111111"/>
          <w:lang w:eastAsia="zh-CN"/>
        </w:rPr>
        <w:t xml:space="preserve">  C.</w:t>
      </w:r>
      <w:proofErr w:type="gramEnd"/>
      <w:r>
        <w:rPr>
          <w:color w:val="111111"/>
          <w:lang w:eastAsia="zh-CN"/>
        </w:rPr>
        <w:t xml:space="preserve"> </w:t>
      </w:r>
      <w:r>
        <w:rPr>
          <w:color w:val="111111"/>
          <w:lang w:eastAsia="zh-CN"/>
        </w:rPr>
        <w:t>《驳康有为论革命书》《革命军</w:t>
      </w:r>
      <w:proofErr w:type="gramStart"/>
      <w:r>
        <w:rPr>
          <w:color w:val="111111"/>
          <w:lang w:eastAsia="zh-CN"/>
        </w:rPr>
        <w:t>》</w:t>
      </w:r>
      <w:r>
        <w:rPr>
          <w:color w:val="111111"/>
          <w:lang w:eastAsia="zh-CN"/>
        </w:rPr>
        <w:t xml:space="preserve">  D.</w:t>
      </w:r>
      <w:proofErr w:type="gramEnd"/>
      <w:r>
        <w:rPr>
          <w:color w:val="111111"/>
          <w:lang w:eastAsia="zh-CN"/>
        </w:rPr>
        <w:t xml:space="preserve"> </w:t>
      </w:r>
      <w:r>
        <w:rPr>
          <w:color w:val="111111"/>
          <w:lang w:eastAsia="zh-CN"/>
        </w:rPr>
        <w:t>《民报》《革命军》</w:t>
      </w:r>
    </w:p>
    <w:p w14:paraId="1031A05F" w14:textId="77777777" w:rsidR="00A12DE9" w:rsidRDefault="00E1724D">
      <w:pPr>
        <w:spacing w:before="40" w:after="40"/>
        <w:rPr>
          <w:lang w:eastAsia="zh-CN"/>
        </w:rPr>
      </w:pPr>
      <w:r>
        <w:rPr>
          <w:color w:val="111111"/>
          <w:lang w:eastAsia="zh-CN"/>
        </w:rPr>
        <w:t xml:space="preserve">8. </w:t>
      </w:r>
      <w:proofErr w:type="gramStart"/>
      <w:r>
        <w:rPr>
          <w:color w:val="111111"/>
          <w:lang w:eastAsia="zh-CN"/>
        </w:rPr>
        <w:t>清末</w:t>
      </w:r>
      <w:r>
        <w:rPr>
          <w:color w:val="111111"/>
          <w:lang w:eastAsia="zh-CN"/>
        </w:rPr>
        <w:t>“</w:t>
      </w:r>
      <w:r>
        <w:rPr>
          <w:color w:val="111111"/>
          <w:lang w:eastAsia="zh-CN"/>
        </w:rPr>
        <w:t>新政</w:t>
      </w:r>
      <w:r>
        <w:rPr>
          <w:color w:val="111111"/>
          <w:lang w:eastAsia="zh-CN"/>
        </w:rPr>
        <w:t>”</w:t>
      </w:r>
      <w:r>
        <w:rPr>
          <w:color w:val="111111"/>
          <w:lang w:eastAsia="zh-CN"/>
        </w:rPr>
        <w:t>废除科举考试的时间是</w:t>
      </w:r>
      <w:proofErr w:type="gramEnd"/>
      <w:r>
        <w:rPr>
          <w:color w:val="111111"/>
          <w:lang w:eastAsia="zh-CN"/>
        </w:rPr>
        <w:t>（</w:t>
      </w:r>
      <w:r>
        <w:rPr>
          <w:color w:val="111111"/>
          <w:lang w:eastAsia="zh-CN"/>
        </w:rPr>
        <w:t xml:space="preserve"> </w:t>
      </w:r>
      <w:r>
        <w:rPr>
          <w:color w:val="111111"/>
          <w:lang w:eastAsia="zh-CN"/>
        </w:rPr>
        <w:t>）。</w:t>
      </w:r>
    </w:p>
    <w:p w14:paraId="5AE21D2C" w14:textId="77777777" w:rsidR="00A12DE9" w:rsidRDefault="00E1724D">
      <w:pPr>
        <w:spacing w:after="80"/>
        <w:ind w:left="340"/>
        <w:rPr>
          <w:lang w:eastAsia="zh-CN"/>
        </w:rPr>
      </w:pPr>
      <w:r>
        <w:rPr>
          <w:color w:val="111111"/>
          <w:lang w:eastAsia="zh-CN"/>
        </w:rPr>
        <w:t>A. 1901</w:t>
      </w:r>
      <w:proofErr w:type="gramStart"/>
      <w:r>
        <w:rPr>
          <w:color w:val="111111"/>
          <w:lang w:eastAsia="zh-CN"/>
        </w:rPr>
        <w:t>年</w:t>
      </w:r>
      <w:r>
        <w:rPr>
          <w:color w:val="111111"/>
          <w:lang w:eastAsia="zh-CN"/>
        </w:rPr>
        <w:t xml:space="preserve">  B.</w:t>
      </w:r>
      <w:proofErr w:type="gramEnd"/>
      <w:r>
        <w:rPr>
          <w:color w:val="111111"/>
          <w:lang w:eastAsia="zh-CN"/>
        </w:rPr>
        <w:t xml:space="preserve"> 1903</w:t>
      </w:r>
      <w:proofErr w:type="gramStart"/>
      <w:r>
        <w:rPr>
          <w:color w:val="111111"/>
          <w:lang w:eastAsia="zh-CN"/>
        </w:rPr>
        <w:t>年</w:t>
      </w:r>
      <w:r>
        <w:rPr>
          <w:color w:val="111111"/>
          <w:lang w:eastAsia="zh-CN"/>
        </w:rPr>
        <w:t xml:space="preserve">  C.</w:t>
      </w:r>
      <w:proofErr w:type="gramEnd"/>
      <w:r>
        <w:rPr>
          <w:color w:val="111111"/>
          <w:lang w:eastAsia="zh-CN"/>
        </w:rPr>
        <w:t xml:space="preserve"> 1905</w:t>
      </w:r>
      <w:proofErr w:type="gramStart"/>
      <w:r>
        <w:rPr>
          <w:color w:val="111111"/>
          <w:lang w:eastAsia="zh-CN"/>
        </w:rPr>
        <w:t>年</w:t>
      </w:r>
      <w:r>
        <w:rPr>
          <w:color w:val="111111"/>
          <w:lang w:eastAsia="zh-CN"/>
        </w:rPr>
        <w:t xml:space="preserve">  D.</w:t>
      </w:r>
      <w:proofErr w:type="gramEnd"/>
      <w:r>
        <w:rPr>
          <w:color w:val="111111"/>
          <w:lang w:eastAsia="zh-CN"/>
        </w:rPr>
        <w:t xml:space="preserve"> 1906</w:t>
      </w:r>
      <w:r>
        <w:rPr>
          <w:color w:val="111111"/>
          <w:lang w:eastAsia="zh-CN"/>
        </w:rPr>
        <w:t>年</w:t>
      </w:r>
    </w:p>
    <w:p w14:paraId="2F8617D2" w14:textId="77777777" w:rsidR="00A12DE9" w:rsidRDefault="00E1724D">
      <w:pPr>
        <w:spacing w:before="40" w:after="40"/>
        <w:rPr>
          <w:lang w:eastAsia="zh-CN"/>
        </w:rPr>
      </w:pPr>
      <w:r>
        <w:rPr>
          <w:color w:val="111111"/>
          <w:lang w:eastAsia="zh-CN"/>
        </w:rPr>
        <w:t>9. 1905</w:t>
      </w:r>
      <w:r>
        <w:rPr>
          <w:color w:val="111111"/>
          <w:lang w:eastAsia="zh-CN"/>
        </w:rPr>
        <w:t>年</w:t>
      </w:r>
      <w:r>
        <w:rPr>
          <w:color w:val="111111"/>
          <w:lang w:eastAsia="zh-CN"/>
        </w:rPr>
        <w:t>8</w:t>
      </w:r>
      <w:r>
        <w:rPr>
          <w:color w:val="111111"/>
          <w:lang w:eastAsia="zh-CN"/>
        </w:rPr>
        <w:t>月</w:t>
      </w:r>
      <w:r>
        <w:rPr>
          <w:color w:val="111111"/>
          <w:lang w:eastAsia="zh-CN"/>
        </w:rPr>
        <w:t>20</w:t>
      </w:r>
      <w:r>
        <w:rPr>
          <w:color w:val="111111"/>
          <w:lang w:eastAsia="zh-CN"/>
        </w:rPr>
        <w:t>日，孙中山等人在日本东京成立的全国性革命政党是（</w:t>
      </w:r>
      <w:r>
        <w:rPr>
          <w:color w:val="111111"/>
          <w:lang w:eastAsia="zh-CN"/>
        </w:rPr>
        <w:t xml:space="preserve"> </w:t>
      </w:r>
      <w:r>
        <w:rPr>
          <w:color w:val="111111"/>
          <w:lang w:eastAsia="zh-CN"/>
        </w:rPr>
        <w:t>）。</w:t>
      </w:r>
    </w:p>
    <w:p w14:paraId="464CB046"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兴中会</w:t>
      </w:r>
      <w:r>
        <w:rPr>
          <w:color w:val="111111"/>
          <w:lang w:eastAsia="zh-CN"/>
        </w:rPr>
        <w:t xml:space="preserve">  B.</w:t>
      </w:r>
      <w:proofErr w:type="gramEnd"/>
      <w:r>
        <w:rPr>
          <w:color w:val="111111"/>
          <w:lang w:eastAsia="zh-CN"/>
        </w:rPr>
        <w:t xml:space="preserve"> </w:t>
      </w:r>
      <w:proofErr w:type="gramStart"/>
      <w:r>
        <w:rPr>
          <w:color w:val="111111"/>
          <w:lang w:eastAsia="zh-CN"/>
        </w:rPr>
        <w:t>华兴会</w:t>
      </w:r>
      <w:r>
        <w:rPr>
          <w:color w:val="111111"/>
          <w:lang w:eastAsia="zh-CN"/>
        </w:rPr>
        <w:t xml:space="preserve">  C.</w:t>
      </w:r>
      <w:proofErr w:type="gramEnd"/>
      <w:r>
        <w:rPr>
          <w:color w:val="111111"/>
          <w:lang w:eastAsia="zh-CN"/>
        </w:rPr>
        <w:t xml:space="preserve"> </w:t>
      </w:r>
      <w:proofErr w:type="gramStart"/>
      <w:r>
        <w:rPr>
          <w:color w:val="111111"/>
          <w:lang w:eastAsia="zh-CN"/>
        </w:rPr>
        <w:t>中国同盟会</w:t>
      </w:r>
      <w:r>
        <w:rPr>
          <w:color w:val="111111"/>
          <w:lang w:eastAsia="zh-CN"/>
        </w:rPr>
        <w:t xml:space="preserve">  D.</w:t>
      </w:r>
      <w:proofErr w:type="gramEnd"/>
      <w:r>
        <w:rPr>
          <w:color w:val="111111"/>
          <w:lang w:eastAsia="zh-CN"/>
        </w:rPr>
        <w:t xml:space="preserve"> </w:t>
      </w:r>
      <w:r>
        <w:rPr>
          <w:color w:val="111111"/>
          <w:lang w:eastAsia="zh-CN"/>
        </w:rPr>
        <w:t>国民党</w:t>
      </w:r>
    </w:p>
    <w:p w14:paraId="0713573B" w14:textId="77777777" w:rsidR="00A12DE9" w:rsidRDefault="00E1724D">
      <w:pPr>
        <w:spacing w:before="40" w:after="40"/>
        <w:rPr>
          <w:lang w:eastAsia="zh-CN"/>
        </w:rPr>
      </w:pPr>
      <w:r>
        <w:rPr>
          <w:color w:val="111111"/>
          <w:lang w:eastAsia="zh-CN"/>
        </w:rPr>
        <w:t xml:space="preserve">10. </w:t>
      </w:r>
      <w:r>
        <w:rPr>
          <w:color w:val="111111"/>
          <w:lang w:eastAsia="zh-CN"/>
        </w:rPr>
        <w:t>中国同盟会的机关报是（</w:t>
      </w:r>
      <w:r>
        <w:rPr>
          <w:color w:val="111111"/>
          <w:lang w:eastAsia="zh-CN"/>
        </w:rPr>
        <w:t xml:space="preserve"> </w:t>
      </w:r>
      <w:r>
        <w:rPr>
          <w:color w:val="111111"/>
          <w:lang w:eastAsia="zh-CN"/>
        </w:rPr>
        <w:t>）。</w:t>
      </w:r>
    </w:p>
    <w:p w14:paraId="0C063832" w14:textId="77777777" w:rsidR="00A12DE9" w:rsidRDefault="00E1724D">
      <w:pPr>
        <w:spacing w:after="80"/>
        <w:ind w:left="340"/>
        <w:rPr>
          <w:lang w:eastAsia="zh-CN"/>
        </w:rPr>
      </w:pPr>
      <w:r>
        <w:rPr>
          <w:color w:val="111111"/>
          <w:lang w:eastAsia="zh-CN"/>
        </w:rPr>
        <w:t xml:space="preserve">A. </w:t>
      </w:r>
      <w:r>
        <w:rPr>
          <w:color w:val="111111"/>
          <w:lang w:eastAsia="zh-CN"/>
        </w:rPr>
        <w:t>《新青年</w:t>
      </w:r>
      <w:proofErr w:type="gramStart"/>
      <w:r>
        <w:rPr>
          <w:color w:val="111111"/>
          <w:lang w:eastAsia="zh-CN"/>
        </w:rPr>
        <w:t>》</w:t>
      </w:r>
      <w:r>
        <w:rPr>
          <w:color w:val="111111"/>
          <w:lang w:eastAsia="zh-CN"/>
        </w:rPr>
        <w:t xml:space="preserve">  B.</w:t>
      </w:r>
      <w:proofErr w:type="gramEnd"/>
      <w:r>
        <w:rPr>
          <w:color w:val="111111"/>
          <w:lang w:eastAsia="zh-CN"/>
        </w:rPr>
        <w:t xml:space="preserve"> </w:t>
      </w:r>
      <w:r>
        <w:rPr>
          <w:color w:val="111111"/>
          <w:lang w:eastAsia="zh-CN"/>
        </w:rPr>
        <w:t>《民报</w:t>
      </w:r>
      <w:proofErr w:type="gramStart"/>
      <w:r>
        <w:rPr>
          <w:color w:val="111111"/>
          <w:lang w:eastAsia="zh-CN"/>
        </w:rPr>
        <w:t>》</w:t>
      </w:r>
      <w:r>
        <w:rPr>
          <w:color w:val="111111"/>
          <w:lang w:eastAsia="zh-CN"/>
        </w:rPr>
        <w:t xml:space="preserve">  C.</w:t>
      </w:r>
      <w:proofErr w:type="gramEnd"/>
      <w:r>
        <w:rPr>
          <w:color w:val="111111"/>
          <w:lang w:eastAsia="zh-CN"/>
        </w:rPr>
        <w:t xml:space="preserve"> </w:t>
      </w:r>
      <w:r>
        <w:rPr>
          <w:color w:val="111111"/>
          <w:lang w:eastAsia="zh-CN"/>
        </w:rPr>
        <w:t>《革命军</w:t>
      </w:r>
      <w:proofErr w:type="gramStart"/>
      <w:r>
        <w:rPr>
          <w:color w:val="111111"/>
          <w:lang w:eastAsia="zh-CN"/>
        </w:rPr>
        <w:t>》</w:t>
      </w:r>
      <w:r>
        <w:rPr>
          <w:color w:val="111111"/>
          <w:lang w:eastAsia="zh-CN"/>
        </w:rPr>
        <w:t xml:space="preserve">  D.</w:t>
      </w:r>
      <w:proofErr w:type="gramEnd"/>
      <w:r>
        <w:rPr>
          <w:color w:val="111111"/>
          <w:lang w:eastAsia="zh-CN"/>
        </w:rPr>
        <w:t xml:space="preserve"> </w:t>
      </w:r>
      <w:r>
        <w:rPr>
          <w:color w:val="111111"/>
          <w:lang w:eastAsia="zh-CN"/>
        </w:rPr>
        <w:t>《时务报》</w:t>
      </w:r>
    </w:p>
    <w:p w14:paraId="65A68DC2" w14:textId="77777777" w:rsidR="00A12DE9" w:rsidRDefault="00E1724D">
      <w:pPr>
        <w:spacing w:before="40" w:after="40"/>
        <w:rPr>
          <w:lang w:eastAsia="zh-CN"/>
        </w:rPr>
      </w:pPr>
      <w:r>
        <w:rPr>
          <w:color w:val="111111"/>
          <w:lang w:eastAsia="zh-CN"/>
        </w:rPr>
        <w:t xml:space="preserve">11. </w:t>
      </w:r>
      <w:r>
        <w:rPr>
          <w:color w:val="111111"/>
          <w:lang w:eastAsia="zh-CN"/>
        </w:rPr>
        <w:t>近代中国第一个领导资产阶级革命的全国性政党是（</w:t>
      </w:r>
      <w:r>
        <w:rPr>
          <w:color w:val="111111"/>
          <w:lang w:eastAsia="zh-CN"/>
        </w:rPr>
        <w:t xml:space="preserve"> </w:t>
      </w:r>
      <w:r>
        <w:rPr>
          <w:color w:val="111111"/>
          <w:lang w:eastAsia="zh-CN"/>
        </w:rPr>
        <w:t>）。</w:t>
      </w:r>
    </w:p>
    <w:p w14:paraId="41994323"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兴中会</w:t>
      </w:r>
      <w:r>
        <w:rPr>
          <w:color w:val="111111"/>
          <w:lang w:eastAsia="zh-CN"/>
        </w:rPr>
        <w:t xml:space="preserve">  B.</w:t>
      </w:r>
      <w:proofErr w:type="gramEnd"/>
      <w:r>
        <w:rPr>
          <w:color w:val="111111"/>
          <w:lang w:eastAsia="zh-CN"/>
        </w:rPr>
        <w:t xml:space="preserve"> </w:t>
      </w:r>
      <w:proofErr w:type="gramStart"/>
      <w:r>
        <w:rPr>
          <w:color w:val="111111"/>
          <w:lang w:eastAsia="zh-CN"/>
        </w:rPr>
        <w:t>中国同盟会</w:t>
      </w:r>
      <w:r>
        <w:rPr>
          <w:color w:val="111111"/>
          <w:lang w:eastAsia="zh-CN"/>
        </w:rPr>
        <w:t xml:space="preserve">  C.</w:t>
      </w:r>
      <w:proofErr w:type="gramEnd"/>
      <w:r>
        <w:rPr>
          <w:color w:val="111111"/>
          <w:lang w:eastAsia="zh-CN"/>
        </w:rPr>
        <w:t xml:space="preserve"> </w:t>
      </w:r>
      <w:proofErr w:type="gramStart"/>
      <w:r>
        <w:rPr>
          <w:color w:val="111111"/>
          <w:lang w:eastAsia="zh-CN"/>
        </w:rPr>
        <w:t>国民党</w:t>
      </w:r>
      <w:r>
        <w:rPr>
          <w:color w:val="111111"/>
          <w:lang w:eastAsia="zh-CN"/>
        </w:rPr>
        <w:t xml:space="preserve">  D.</w:t>
      </w:r>
      <w:proofErr w:type="gramEnd"/>
      <w:r>
        <w:rPr>
          <w:color w:val="111111"/>
          <w:lang w:eastAsia="zh-CN"/>
        </w:rPr>
        <w:t xml:space="preserve"> </w:t>
      </w:r>
      <w:r>
        <w:rPr>
          <w:color w:val="111111"/>
          <w:lang w:eastAsia="zh-CN"/>
        </w:rPr>
        <w:t>中华革命党</w:t>
      </w:r>
    </w:p>
    <w:p w14:paraId="2FB172A1" w14:textId="77777777" w:rsidR="00A12DE9" w:rsidRDefault="00E1724D">
      <w:pPr>
        <w:spacing w:before="40" w:after="40"/>
        <w:rPr>
          <w:lang w:eastAsia="zh-CN"/>
        </w:rPr>
      </w:pPr>
      <w:r>
        <w:rPr>
          <w:color w:val="111111"/>
          <w:lang w:eastAsia="zh-CN"/>
        </w:rPr>
        <w:t xml:space="preserve">12. </w:t>
      </w:r>
      <w:r>
        <w:rPr>
          <w:color w:val="111111"/>
          <w:lang w:eastAsia="zh-CN"/>
        </w:rPr>
        <w:t>孙中山在《民报》发刊词中将同盟会纲领概括为三大主义，它们是（</w:t>
      </w:r>
      <w:r>
        <w:rPr>
          <w:color w:val="111111"/>
          <w:lang w:eastAsia="zh-CN"/>
        </w:rPr>
        <w:t xml:space="preserve"> </w:t>
      </w:r>
      <w:r>
        <w:rPr>
          <w:color w:val="111111"/>
          <w:lang w:eastAsia="zh-CN"/>
        </w:rPr>
        <w:t>）。</w:t>
      </w:r>
    </w:p>
    <w:p w14:paraId="458746F5" w14:textId="77777777" w:rsidR="00A12DE9" w:rsidRDefault="00E1724D">
      <w:pPr>
        <w:spacing w:after="80"/>
        <w:ind w:left="340"/>
        <w:rPr>
          <w:lang w:eastAsia="zh-CN"/>
        </w:rPr>
      </w:pPr>
      <w:r>
        <w:rPr>
          <w:color w:val="111111"/>
          <w:lang w:eastAsia="zh-CN"/>
        </w:rPr>
        <w:t xml:space="preserve">A. </w:t>
      </w:r>
      <w:r>
        <w:rPr>
          <w:color w:val="111111"/>
          <w:lang w:eastAsia="zh-CN"/>
        </w:rPr>
        <w:t>民族、民权、</w:t>
      </w:r>
      <w:proofErr w:type="gramStart"/>
      <w:r>
        <w:rPr>
          <w:color w:val="111111"/>
          <w:lang w:eastAsia="zh-CN"/>
        </w:rPr>
        <w:t>民主</w:t>
      </w:r>
      <w:r>
        <w:rPr>
          <w:color w:val="111111"/>
          <w:lang w:eastAsia="zh-CN"/>
        </w:rPr>
        <w:t xml:space="preserve">  B.</w:t>
      </w:r>
      <w:proofErr w:type="gramEnd"/>
      <w:r>
        <w:rPr>
          <w:color w:val="111111"/>
          <w:lang w:eastAsia="zh-CN"/>
        </w:rPr>
        <w:t xml:space="preserve"> </w:t>
      </w:r>
      <w:r>
        <w:rPr>
          <w:color w:val="111111"/>
          <w:lang w:eastAsia="zh-CN"/>
        </w:rPr>
        <w:t>民族、民权、</w:t>
      </w:r>
      <w:proofErr w:type="gramStart"/>
      <w:r>
        <w:rPr>
          <w:color w:val="111111"/>
          <w:lang w:eastAsia="zh-CN"/>
        </w:rPr>
        <w:t>民生</w:t>
      </w:r>
      <w:r>
        <w:rPr>
          <w:color w:val="111111"/>
          <w:lang w:eastAsia="zh-CN"/>
        </w:rPr>
        <w:t xml:space="preserve">  C.</w:t>
      </w:r>
      <w:proofErr w:type="gramEnd"/>
      <w:r>
        <w:rPr>
          <w:color w:val="111111"/>
          <w:lang w:eastAsia="zh-CN"/>
        </w:rPr>
        <w:t xml:space="preserve"> </w:t>
      </w:r>
      <w:r>
        <w:rPr>
          <w:color w:val="111111"/>
          <w:lang w:eastAsia="zh-CN"/>
        </w:rPr>
        <w:t>驱除鞑虏、恢复中华、</w:t>
      </w:r>
      <w:proofErr w:type="gramStart"/>
      <w:r>
        <w:rPr>
          <w:color w:val="111111"/>
          <w:lang w:eastAsia="zh-CN"/>
        </w:rPr>
        <w:t>平均地权</w:t>
      </w:r>
      <w:r>
        <w:rPr>
          <w:color w:val="111111"/>
          <w:lang w:eastAsia="zh-CN"/>
        </w:rPr>
        <w:t xml:space="preserve">  D.</w:t>
      </w:r>
      <w:proofErr w:type="gramEnd"/>
      <w:r>
        <w:rPr>
          <w:color w:val="111111"/>
          <w:lang w:eastAsia="zh-CN"/>
        </w:rPr>
        <w:t xml:space="preserve"> </w:t>
      </w:r>
      <w:r>
        <w:rPr>
          <w:color w:val="111111"/>
          <w:lang w:eastAsia="zh-CN"/>
        </w:rPr>
        <w:t>民主、科学、共和</w:t>
      </w:r>
    </w:p>
    <w:p w14:paraId="71B9EEE1" w14:textId="77777777" w:rsidR="00A12DE9" w:rsidRDefault="00E1724D">
      <w:pPr>
        <w:spacing w:before="40" w:after="40"/>
        <w:rPr>
          <w:lang w:eastAsia="zh-CN"/>
        </w:rPr>
      </w:pPr>
      <w:r>
        <w:rPr>
          <w:color w:val="111111"/>
          <w:lang w:eastAsia="zh-CN"/>
        </w:rPr>
        <w:t xml:space="preserve">13. </w:t>
      </w:r>
      <w:r>
        <w:rPr>
          <w:color w:val="111111"/>
          <w:lang w:eastAsia="zh-CN"/>
        </w:rPr>
        <w:t>三民主义中的民权主义，其核心内容是（</w:t>
      </w:r>
      <w:r>
        <w:rPr>
          <w:color w:val="111111"/>
          <w:lang w:eastAsia="zh-CN"/>
        </w:rPr>
        <w:t xml:space="preserve"> </w:t>
      </w:r>
      <w:r>
        <w:rPr>
          <w:color w:val="111111"/>
          <w:lang w:eastAsia="zh-CN"/>
        </w:rPr>
        <w:t>）。</w:t>
      </w:r>
    </w:p>
    <w:p w14:paraId="050E31B1"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推翻帝国主义统治</w:t>
      </w:r>
      <w:r>
        <w:rPr>
          <w:color w:val="111111"/>
          <w:lang w:eastAsia="zh-CN"/>
        </w:rPr>
        <w:t xml:space="preserve">  B.</w:t>
      </w:r>
      <w:proofErr w:type="gramEnd"/>
      <w:r>
        <w:rPr>
          <w:color w:val="111111"/>
          <w:lang w:eastAsia="zh-CN"/>
        </w:rPr>
        <w:t xml:space="preserve"> </w:t>
      </w:r>
      <w:r>
        <w:rPr>
          <w:color w:val="111111"/>
          <w:lang w:eastAsia="zh-CN"/>
        </w:rPr>
        <w:t>创立民国，</w:t>
      </w:r>
      <w:proofErr w:type="gramStart"/>
      <w:r>
        <w:rPr>
          <w:color w:val="111111"/>
          <w:lang w:eastAsia="zh-CN"/>
        </w:rPr>
        <w:t>建立资产阶级民主共和国</w:t>
      </w:r>
      <w:r>
        <w:rPr>
          <w:color w:val="111111"/>
          <w:lang w:eastAsia="zh-CN"/>
        </w:rPr>
        <w:t xml:space="preserve">  C.</w:t>
      </w:r>
      <w:proofErr w:type="gramEnd"/>
      <w:r>
        <w:rPr>
          <w:color w:val="111111"/>
          <w:lang w:eastAsia="zh-CN"/>
        </w:rPr>
        <w:t xml:space="preserve"> </w:t>
      </w:r>
      <w:proofErr w:type="gramStart"/>
      <w:r>
        <w:rPr>
          <w:color w:val="111111"/>
          <w:lang w:eastAsia="zh-CN"/>
        </w:rPr>
        <w:t>平均分配土地</w:t>
      </w:r>
      <w:r>
        <w:rPr>
          <w:color w:val="111111"/>
          <w:lang w:eastAsia="zh-CN"/>
        </w:rPr>
        <w:t xml:space="preserve">  D.</w:t>
      </w:r>
      <w:proofErr w:type="gramEnd"/>
      <w:r>
        <w:rPr>
          <w:color w:val="111111"/>
          <w:lang w:eastAsia="zh-CN"/>
        </w:rPr>
        <w:t xml:space="preserve"> </w:t>
      </w:r>
      <w:r>
        <w:rPr>
          <w:color w:val="111111"/>
          <w:lang w:eastAsia="zh-CN"/>
        </w:rPr>
        <w:t>驱除满洲贵族</w:t>
      </w:r>
    </w:p>
    <w:p w14:paraId="0C9501D6" w14:textId="77777777" w:rsidR="00A12DE9" w:rsidRDefault="00E1724D">
      <w:pPr>
        <w:spacing w:before="40" w:after="40"/>
        <w:rPr>
          <w:lang w:eastAsia="zh-CN"/>
        </w:rPr>
      </w:pPr>
      <w:r>
        <w:rPr>
          <w:color w:val="111111"/>
          <w:lang w:eastAsia="zh-CN"/>
        </w:rPr>
        <w:t xml:space="preserve">14. </w:t>
      </w:r>
      <w:r>
        <w:rPr>
          <w:color w:val="111111"/>
          <w:lang w:eastAsia="zh-CN"/>
        </w:rPr>
        <w:t>三民主义中的民生主义在当时主要指的是（</w:t>
      </w:r>
      <w:r>
        <w:rPr>
          <w:color w:val="111111"/>
          <w:lang w:eastAsia="zh-CN"/>
        </w:rPr>
        <w:t xml:space="preserve"> </w:t>
      </w:r>
      <w:r>
        <w:rPr>
          <w:color w:val="111111"/>
          <w:lang w:eastAsia="zh-CN"/>
        </w:rPr>
        <w:t>）。</w:t>
      </w:r>
    </w:p>
    <w:p w14:paraId="4B741A80"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节制资本</w:t>
      </w:r>
      <w:r>
        <w:rPr>
          <w:color w:val="111111"/>
          <w:lang w:eastAsia="zh-CN"/>
        </w:rPr>
        <w:t xml:space="preserve">  B.</w:t>
      </w:r>
      <w:proofErr w:type="gramEnd"/>
      <w:r>
        <w:rPr>
          <w:color w:val="111111"/>
          <w:lang w:eastAsia="zh-CN"/>
        </w:rPr>
        <w:t xml:space="preserve"> </w:t>
      </w:r>
      <w:proofErr w:type="gramStart"/>
      <w:r>
        <w:rPr>
          <w:color w:val="111111"/>
          <w:lang w:eastAsia="zh-CN"/>
        </w:rPr>
        <w:t>耕者有其田</w:t>
      </w:r>
      <w:r>
        <w:rPr>
          <w:color w:val="111111"/>
          <w:lang w:eastAsia="zh-CN"/>
        </w:rPr>
        <w:t xml:space="preserve">  C.</w:t>
      </w:r>
      <w:proofErr w:type="gramEnd"/>
      <w:r>
        <w:rPr>
          <w:color w:val="111111"/>
          <w:lang w:eastAsia="zh-CN"/>
        </w:rPr>
        <w:t xml:space="preserve"> </w:t>
      </w:r>
      <w:proofErr w:type="gramStart"/>
      <w:r>
        <w:rPr>
          <w:color w:val="111111"/>
          <w:lang w:eastAsia="zh-CN"/>
        </w:rPr>
        <w:t>平均地权</w:t>
      </w:r>
      <w:r>
        <w:rPr>
          <w:color w:val="111111"/>
          <w:lang w:eastAsia="zh-CN"/>
        </w:rPr>
        <w:t xml:space="preserve">  D.</w:t>
      </w:r>
      <w:proofErr w:type="gramEnd"/>
      <w:r>
        <w:rPr>
          <w:color w:val="111111"/>
          <w:lang w:eastAsia="zh-CN"/>
        </w:rPr>
        <w:t xml:space="preserve"> </w:t>
      </w:r>
      <w:r>
        <w:rPr>
          <w:color w:val="111111"/>
          <w:lang w:eastAsia="zh-CN"/>
        </w:rPr>
        <w:t>打倒列强</w:t>
      </w:r>
    </w:p>
    <w:p w14:paraId="40297D56" w14:textId="77777777" w:rsidR="00A12DE9" w:rsidRDefault="00E1724D">
      <w:pPr>
        <w:spacing w:before="40" w:after="40"/>
        <w:rPr>
          <w:lang w:eastAsia="zh-CN"/>
        </w:rPr>
      </w:pPr>
      <w:r>
        <w:rPr>
          <w:color w:val="111111"/>
          <w:lang w:eastAsia="zh-CN"/>
        </w:rPr>
        <w:t xml:space="preserve">15. </w:t>
      </w:r>
      <w:r>
        <w:rPr>
          <w:color w:val="111111"/>
          <w:lang w:eastAsia="zh-CN"/>
        </w:rPr>
        <w:t>下列哪一项不属于革命派与改良派论战的焦点问题（</w:t>
      </w:r>
      <w:r>
        <w:rPr>
          <w:color w:val="111111"/>
          <w:lang w:eastAsia="zh-CN"/>
        </w:rPr>
        <w:t xml:space="preserve"> </w:t>
      </w:r>
      <w:r>
        <w:rPr>
          <w:color w:val="111111"/>
          <w:lang w:eastAsia="zh-CN"/>
        </w:rPr>
        <w:t>）。</w:t>
      </w:r>
    </w:p>
    <w:p w14:paraId="12BA281B" w14:textId="77777777" w:rsidR="00A12DE9" w:rsidRDefault="00E1724D">
      <w:pPr>
        <w:spacing w:after="80"/>
        <w:ind w:left="340"/>
        <w:rPr>
          <w:lang w:eastAsia="zh-CN"/>
        </w:rPr>
      </w:pPr>
      <w:r>
        <w:rPr>
          <w:color w:val="111111"/>
          <w:lang w:eastAsia="zh-CN"/>
        </w:rPr>
        <w:lastRenderedPageBreak/>
        <w:t xml:space="preserve">A. </w:t>
      </w:r>
      <w:proofErr w:type="gramStart"/>
      <w:r>
        <w:rPr>
          <w:color w:val="111111"/>
          <w:lang w:eastAsia="zh-CN"/>
        </w:rPr>
        <w:t>要不要以革命手段推翻清王朝</w:t>
      </w:r>
      <w:r>
        <w:rPr>
          <w:color w:val="111111"/>
          <w:lang w:eastAsia="zh-CN"/>
        </w:rPr>
        <w:t xml:space="preserve">  B.</w:t>
      </w:r>
      <w:proofErr w:type="gramEnd"/>
      <w:r>
        <w:rPr>
          <w:color w:val="111111"/>
          <w:lang w:eastAsia="zh-CN"/>
        </w:rPr>
        <w:t xml:space="preserve"> </w:t>
      </w:r>
      <w:r>
        <w:rPr>
          <w:color w:val="111111"/>
          <w:lang w:eastAsia="zh-CN"/>
        </w:rPr>
        <w:t>要不要推翻帝制，</w:t>
      </w:r>
      <w:proofErr w:type="gramStart"/>
      <w:r>
        <w:rPr>
          <w:color w:val="111111"/>
          <w:lang w:eastAsia="zh-CN"/>
        </w:rPr>
        <w:t>实行共和</w:t>
      </w:r>
      <w:r>
        <w:rPr>
          <w:color w:val="111111"/>
          <w:lang w:eastAsia="zh-CN"/>
        </w:rPr>
        <w:t xml:space="preserve">  C.</w:t>
      </w:r>
      <w:proofErr w:type="gramEnd"/>
      <w:r>
        <w:rPr>
          <w:color w:val="111111"/>
          <w:lang w:eastAsia="zh-CN"/>
        </w:rPr>
        <w:t xml:space="preserve"> </w:t>
      </w:r>
      <w:proofErr w:type="gramStart"/>
      <w:r>
        <w:rPr>
          <w:color w:val="111111"/>
          <w:lang w:eastAsia="zh-CN"/>
        </w:rPr>
        <w:t>要不要进行社会革命</w:t>
      </w:r>
      <w:r>
        <w:rPr>
          <w:color w:val="111111"/>
          <w:lang w:eastAsia="zh-CN"/>
        </w:rPr>
        <w:t xml:space="preserve">  D.</w:t>
      </w:r>
      <w:proofErr w:type="gramEnd"/>
      <w:r>
        <w:rPr>
          <w:color w:val="111111"/>
          <w:lang w:eastAsia="zh-CN"/>
        </w:rPr>
        <w:t xml:space="preserve"> </w:t>
      </w:r>
      <w:r>
        <w:rPr>
          <w:color w:val="111111"/>
          <w:lang w:eastAsia="zh-CN"/>
        </w:rPr>
        <w:t>要不要立即废除科举考试</w:t>
      </w:r>
    </w:p>
    <w:p w14:paraId="0AA161D0" w14:textId="77777777" w:rsidR="00A12DE9" w:rsidRDefault="00E1724D">
      <w:pPr>
        <w:spacing w:before="40" w:after="40"/>
        <w:rPr>
          <w:lang w:eastAsia="zh-CN"/>
        </w:rPr>
      </w:pPr>
      <w:r>
        <w:rPr>
          <w:color w:val="111111"/>
          <w:lang w:eastAsia="zh-CN"/>
        </w:rPr>
        <w:t xml:space="preserve">16. </w:t>
      </w:r>
      <w:r>
        <w:rPr>
          <w:color w:val="111111"/>
          <w:lang w:eastAsia="zh-CN"/>
        </w:rPr>
        <w:t>对三民主义中民族主义局限性的准确表述是（</w:t>
      </w:r>
      <w:r>
        <w:rPr>
          <w:color w:val="111111"/>
          <w:lang w:eastAsia="zh-CN"/>
        </w:rPr>
        <w:t xml:space="preserve"> </w:t>
      </w:r>
      <w:r>
        <w:rPr>
          <w:color w:val="111111"/>
          <w:lang w:eastAsia="zh-CN"/>
        </w:rPr>
        <w:t>）。</w:t>
      </w:r>
    </w:p>
    <w:p w14:paraId="6C321F68"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明确提出了彻底的反帝纲领</w:t>
      </w:r>
      <w:r>
        <w:rPr>
          <w:color w:val="111111"/>
          <w:lang w:eastAsia="zh-CN"/>
        </w:rPr>
        <w:t xml:space="preserve">  B.</w:t>
      </w:r>
      <w:proofErr w:type="gramEnd"/>
      <w:r>
        <w:rPr>
          <w:color w:val="111111"/>
          <w:lang w:eastAsia="zh-CN"/>
        </w:rPr>
        <w:t xml:space="preserve"> </w:t>
      </w:r>
      <w:proofErr w:type="gramStart"/>
      <w:r>
        <w:rPr>
          <w:color w:val="111111"/>
          <w:lang w:eastAsia="zh-CN"/>
        </w:rPr>
        <w:t>明确把整个封建统治阶级都列为革命对象</w:t>
      </w:r>
      <w:r>
        <w:rPr>
          <w:color w:val="111111"/>
          <w:lang w:eastAsia="zh-CN"/>
        </w:rPr>
        <w:t xml:space="preserve">  C.</w:t>
      </w:r>
      <w:proofErr w:type="gramEnd"/>
      <w:r>
        <w:rPr>
          <w:color w:val="111111"/>
          <w:lang w:eastAsia="zh-CN"/>
        </w:rPr>
        <w:t xml:space="preserve"> </w:t>
      </w:r>
      <w:proofErr w:type="gramStart"/>
      <w:r>
        <w:rPr>
          <w:color w:val="111111"/>
          <w:lang w:eastAsia="zh-CN"/>
        </w:rPr>
        <w:t>没有从正面鲜明提出反对帝国主义的主张</w:t>
      </w:r>
      <w:r>
        <w:rPr>
          <w:color w:val="111111"/>
          <w:lang w:eastAsia="zh-CN"/>
        </w:rPr>
        <w:t xml:space="preserve">  D.</w:t>
      </w:r>
      <w:proofErr w:type="gramEnd"/>
      <w:r>
        <w:rPr>
          <w:color w:val="111111"/>
          <w:lang w:eastAsia="zh-CN"/>
        </w:rPr>
        <w:t xml:space="preserve"> </w:t>
      </w:r>
      <w:r>
        <w:rPr>
          <w:color w:val="111111"/>
          <w:lang w:eastAsia="zh-CN"/>
        </w:rPr>
        <w:t>主张继续保存满洲政府的统治</w:t>
      </w:r>
    </w:p>
    <w:p w14:paraId="59EBD77C" w14:textId="77777777" w:rsidR="00A12DE9" w:rsidRDefault="00E1724D">
      <w:pPr>
        <w:spacing w:before="40" w:after="40"/>
        <w:rPr>
          <w:lang w:eastAsia="zh-CN"/>
        </w:rPr>
      </w:pPr>
      <w:r>
        <w:rPr>
          <w:color w:val="111111"/>
          <w:lang w:eastAsia="zh-CN"/>
        </w:rPr>
        <w:t xml:space="preserve">17. </w:t>
      </w:r>
      <w:r>
        <w:rPr>
          <w:color w:val="111111"/>
          <w:lang w:eastAsia="zh-CN"/>
        </w:rPr>
        <w:t>对三民主义中民生主义局限性的准确表述是（</w:t>
      </w:r>
      <w:r>
        <w:rPr>
          <w:color w:val="111111"/>
          <w:lang w:eastAsia="zh-CN"/>
        </w:rPr>
        <w:t xml:space="preserve"> </w:t>
      </w:r>
      <w:r>
        <w:rPr>
          <w:color w:val="111111"/>
          <w:lang w:eastAsia="zh-CN"/>
        </w:rPr>
        <w:t>）。</w:t>
      </w:r>
    </w:p>
    <w:p w14:paraId="47B68FE1"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完全否定了土地问题的重要性</w:t>
      </w:r>
      <w:r>
        <w:rPr>
          <w:color w:val="111111"/>
          <w:lang w:eastAsia="zh-CN"/>
        </w:rPr>
        <w:t xml:space="preserve">  B.</w:t>
      </w:r>
      <w:proofErr w:type="gramEnd"/>
      <w:r>
        <w:rPr>
          <w:color w:val="111111"/>
          <w:lang w:eastAsia="zh-CN"/>
        </w:rPr>
        <w:t xml:space="preserve"> </w:t>
      </w:r>
      <w:proofErr w:type="gramStart"/>
      <w:r>
        <w:rPr>
          <w:color w:val="111111"/>
          <w:lang w:eastAsia="zh-CN"/>
        </w:rPr>
        <w:t>正面触及了封建土地所有制</w:t>
      </w:r>
      <w:r>
        <w:rPr>
          <w:color w:val="111111"/>
          <w:lang w:eastAsia="zh-CN"/>
        </w:rPr>
        <w:t xml:space="preserve">  C.</w:t>
      </w:r>
      <w:proofErr w:type="gramEnd"/>
      <w:r>
        <w:rPr>
          <w:color w:val="111111"/>
          <w:lang w:eastAsia="zh-CN"/>
        </w:rPr>
        <w:t xml:space="preserve"> </w:t>
      </w:r>
      <w:proofErr w:type="gramStart"/>
      <w:r>
        <w:rPr>
          <w:color w:val="111111"/>
          <w:lang w:eastAsia="zh-CN"/>
        </w:rPr>
        <w:t>不能满足广大农民的土地要求</w:t>
      </w:r>
      <w:r>
        <w:rPr>
          <w:color w:val="111111"/>
          <w:lang w:eastAsia="zh-CN"/>
        </w:rPr>
        <w:t xml:space="preserve">  D.</w:t>
      </w:r>
      <w:proofErr w:type="gramEnd"/>
      <w:r>
        <w:rPr>
          <w:color w:val="111111"/>
          <w:lang w:eastAsia="zh-CN"/>
        </w:rPr>
        <w:t xml:space="preserve"> </w:t>
      </w:r>
      <w:r>
        <w:rPr>
          <w:color w:val="111111"/>
          <w:lang w:eastAsia="zh-CN"/>
        </w:rPr>
        <w:t>已经形成了彻底的社会主义土地纲领</w:t>
      </w:r>
    </w:p>
    <w:p w14:paraId="41BA90CA" w14:textId="77777777" w:rsidR="00A12DE9" w:rsidRDefault="00E1724D">
      <w:pPr>
        <w:spacing w:before="40" w:after="40"/>
        <w:rPr>
          <w:lang w:eastAsia="zh-CN"/>
        </w:rPr>
      </w:pPr>
      <w:r>
        <w:rPr>
          <w:color w:val="111111"/>
          <w:lang w:eastAsia="zh-CN"/>
        </w:rPr>
        <w:t xml:space="preserve">18. </w:t>
      </w:r>
      <w:r>
        <w:rPr>
          <w:color w:val="111111"/>
          <w:lang w:eastAsia="zh-CN"/>
        </w:rPr>
        <w:t>孙中山三民主义学说的总体性质是（</w:t>
      </w:r>
      <w:r>
        <w:rPr>
          <w:color w:val="111111"/>
          <w:lang w:eastAsia="zh-CN"/>
        </w:rPr>
        <w:t xml:space="preserve"> </w:t>
      </w:r>
      <w:r>
        <w:rPr>
          <w:color w:val="111111"/>
          <w:lang w:eastAsia="zh-CN"/>
        </w:rPr>
        <w:t>）。</w:t>
      </w:r>
    </w:p>
    <w:p w14:paraId="2D517E5C"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完整的无产阶级革命纲领</w:t>
      </w:r>
      <w:r>
        <w:rPr>
          <w:color w:val="111111"/>
          <w:lang w:eastAsia="zh-CN"/>
        </w:rPr>
        <w:t xml:space="preserve">  B.</w:t>
      </w:r>
      <w:proofErr w:type="gramEnd"/>
      <w:r>
        <w:rPr>
          <w:color w:val="111111"/>
          <w:lang w:eastAsia="zh-CN"/>
        </w:rPr>
        <w:t xml:space="preserve"> </w:t>
      </w:r>
      <w:proofErr w:type="gramStart"/>
      <w:r>
        <w:rPr>
          <w:color w:val="111111"/>
          <w:lang w:eastAsia="zh-CN"/>
        </w:rPr>
        <w:t>比较完整而明确的资产阶级民主革命纲领</w:t>
      </w:r>
      <w:r>
        <w:rPr>
          <w:color w:val="111111"/>
          <w:lang w:eastAsia="zh-CN"/>
        </w:rPr>
        <w:t xml:space="preserve">  C.</w:t>
      </w:r>
      <w:proofErr w:type="gramEnd"/>
      <w:r>
        <w:rPr>
          <w:color w:val="111111"/>
          <w:lang w:eastAsia="zh-CN"/>
        </w:rPr>
        <w:t xml:space="preserve"> </w:t>
      </w:r>
      <w:proofErr w:type="gramStart"/>
      <w:r>
        <w:rPr>
          <w:color w:val="111111"/>
          <w:lang w:eastAsia="zh-CN"/>
        </w:rPr>
        <w:t>封建地主阶级改良纲领</w:t>
      </w:r>
      <w:r>
        <w:rPr>
          <w:color w:val="111111"/>
          <w:lang w:eastAsia="zh-CN"/>
        </w:rPr>
        <w:t xml:space="preserve">  D.</w:t>
      </w:r>
      <w:proofErr w:type="gramEnd"/>
      <w:r>
        <w:rPr>
          <w:color w:val="111111"/>
          <w:lang w:eastAsia="zh-CN"/>
        </w:rPr>
        <w:t xml:space="preserve"> </w:t>
      </w:r>
      <w:r>
        <w:rPr>
          <w:color w:val="111111"/>
          <w:lang w:eastAsia="zh-CN"/>
        </w:rPr>
        <w:t>彻底的反帝反封建革命纲领</w:t>
      </w:r>
    </w:p>
    <w:p w14:paraId="2A695542" w14:textId="77777777" w:rsidR="00A12DE9" w:rsidRDefault="00E1724D">
      <w:pPr>
        <w:spacing w:before="40" w:after="40"/>
        <w:rPr>
          <w:lang w:eastAsia="zh-CN"/>
        </w:rPr>
      </w:pPr>
      <w:r>
        <w:rPr>
          <w:color w:val="111111"/>
          <w:lang w:eastAsia="zh-CN"/>
        </w:rPr>
        <w:t xml:space="preserve">19. </w:t>
      </w:r>
      <w:r>
        <w:rPr>
          <w:color w:val="111111"/>
          <w:lang w:eastAsia="zh-CN"/>
        </w:rPr>
        <w:t>同盟会领导的多次武装起义中，影响最大的是（</w:t>
      </w:r>
      <w:r>
        <w:rPr>
          <w:color w:val="111111"/>
          <w:lang w:eastAsia="zh-CN"/>
        </w:rPr>
        <w:t xml:space="preserve"> </w:t>
      </w:r>
      <w:r>
        <w:rPr>
          <w:color w:val="111111"/>
          <w:lang w:eastAsia="zh-CN"/>
        </w:rPr>
        <w:t>）。</w:t>
      </w:r>
    </w:p>
    <w:p w14:paraId="25F8838B"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镇南关起义</w:t>
      </w:r>
      <w:r>
        <w:rPr>
          <w:color w:val="111111"/>
          <w:lang w:eastAsia="zh-CN"/>
        </w:rPr>
        <w:t xml:space="preserve">  B.</w:t>
      </w:r>
      <w:proofErr w:type="gramEnd"/>
      <w:r>
        <w:rPr>
          <w:color w:val="111111"/>
          <w:lang w:eastAsia="zh-CN"/>
        </w:rPr>
        <w:t xml:space="preserve"> </w:t>
      </w:r>
      <w:proofErr w:type="gramStart"/>
      <w:r>
        <w:rPr>
          <w:color w:val="111111"/>
          <w:lang w:eastAsia="zh-CN"/>
        </w:rPr>
        <w:t>黄花岗起义</w:t>
      </w:r>
      <w:r>
        <w:rPr>
          <w:color w:val="111111"/>
          <w:lang w:eastAsia="zh-CN"/>
        </w:rPr>
        <w:t xml:space="preserve">  C.</w:t>
      </w:r>
      <w:proofErr w:type="gramEnd"/>
      <w:r>
        <w:rPr>
          <w:color w:val="111111"/>
          <w:lang w:eastAsia="zh-CN"/>
        </w:rPr>
        <w:t xml:space="preserve"> </w:t>
      </w:r>
      <w:proofErr w:type="gramStart"/>
      <w:r>
        <w:rPr>
          <w:color w:val="111111"/>
          <w:lang w:eastAsia="zh-CN"/>
        </w:rPr>
        <w:t>萍浏醴起义</w:t>
      </w:r>
      <w:r>
        <w:rPr>
          <w:color w:val="111111"/>
          <w:lang w:eastAsia="zh-CN"/>
        </w:rPr>
        <w:t xml:space="preserve">  D.</w:t>
      </w:r>
      <w:proofErr w:type="gramEnd"/>
      <w:r>
        <w:rPr>
          <w:color w:val="111111"/>
          <w:lang w:eastAsia="zh-CN"/>
        </w:rPr>
        <w:t xml:space="preserve"> </w:t>
      </w:r>
      <w:r>
        <w:rPr>
          <w:color w:val="111111"/>
          <w:lang w:eastAsia="zh-CN"/>
        </w:rPr>
        <w:t>武昌起义</w:t>
      </w:r>
    </w:p>
    <w:p w14:paraId="49DB38AC" w14:textId="77777777" w:rsidR="00A12DE9" w:rsidRDefault="00E1724D">
      <w:pPr>
        <w:spacing w:before="40" w:after="40"/>
        <w:rPr>
          <w:lang w:eastAsia="zh-CN"/>
        </w:rPr>
      </w:pPr>
      <w:r>
        <w:rPr>
          <w:color w:val="111111"/>
          <w:lang w:eastAsia="zh-CN"/>
        </w:rPr>
        <w:t xml:space="preserve">20. </w:t>
      </w:r>
      <w:r>
        <w:rPr>
          <w:color w:val="111111"/>
          <w:lang w:eastAsia="zh-CN"/>
        </w:rPr>
        <w:t>黄花岗起义发生的时间是（</w:t>
      </w:r>
      <w:r>
        <w:rPr>
          <w:color w:val="111111"/>
          <w:lang w:eastAsia="zh-CN"/>
        </w:rPr>
        <w:t xml:space="preserve"> </w:t>
      </w:r>
      <w:r>
        <w:rPr>
          <w:color w:val="111111"/>
          <w:lang w:eastAsia="zh-CN"/>
        </w:rPr>
        <w:t>）。</w:t>
      </w:r>
    </w:p>
    <w:p w14:paraId="7A19FBC4" w14:textId="77777777" w:rsidR="00A12DE9" w:rsidRDefault="00E1724D">
      <w:pPr>
        <w:spacing w:after="80"/>
        <w:ind w:left="340"/>
      </w:pPr>
      <w:r>
        <w:rPr>
          <w:color w:val="111111"/>
        </w:rPr>
        <w:t>A. 1911</w:t>
      </w:r>
      <w:r>
        <w:rPr>
          <w:color w:val="111111"/>
        </w:rPr>
        <w:t>年</w:t>
      </w:r>
      <w:r>
        <w:rPr>
          <w:color w:val="111111"/>
        </w:rPr>
        <w:t>4</w:t>
      </w:r>
      <w:r>
        <w:rPr>
          <w:color w:val="111111"/>
        </w:rPr>
        <w:t>月</w:t>
      </w:r>
      <w:r>
        <w:rPr>
          <w:color w:val="111111"/>
        </w:rPr>
        <w:t>27</w:t>
      </w:r>
      <w:proofErr w:type="gramStart"/>
      <w:r>
        <w:rPr>
          <w:color w:val="111111"/>
        </w:rPr>
        <w:t>日</w:t>
      </w:r>
      <w:r>
        <w:rPr>
          <w:color w:val="111111"/>
        </w:rPr>
        <w:t xml:space="preserve">  B.</w:t>
      </w:r>
      <w:proofErr w:type="gramEnd"/>
      <w:r>
        <w:rPr>
          <w:color w:val="111111"/>
        </w:rPr>
        <w:t xml:space="preserve"> 1911</w:t>
      </w:r>
      <w:r>
        <w:rPr>
          <w:color w:val="111111"/>
        </w:rPr>
        <w:t>年</w:t>
      </w:r>
      <w:r>
        <w:rPr>
          <w:color w:val="111111"/>
        </w:rPr>
        <w:t>5</w:t>
      </w:r>
      <w:r>
        <w:rPr>
          <w:color w:val="111111"/>
        </w:rPr>
        <w:t>月</w:t>
      </w:r>
      <w:r>
        <w:rPr>
          <w:color w:val="111111"/>
        </w:rPr>
        <w:t>9</w:t>
      </w:r>
      <w:proofErr w:type="gramStart"/>
      <w:r>
        <w:rPr>
          <w:color w:val="111111"/>
        </w:rPr>
        <w:t>日</w:t>
      </w:r>
      <w:r>
        <w:rPr>
          <w:color w:val="111111"/>
        </w:rPr>
        <w:t xml:space="preserve">  C.</w:t>
      </w:r>
      <w:proofErr w:type="gramEnd"/>
      <w:r>
        <w:rPr>
          <w:color w:val="111111"/>
        </w:rPr>
        <w:t xml:space="preserve"> 1911</w:t>
      </w:r>
      <w:r>
        <w:rPr>
          <w:color w:val="111111"/>
        </w:rPr>
        <w:t>年</w:t>
      </w:r>
      <w:r>
        <w:rPr>
          <w:color w:val="111111"/>
        </w:rPr>
        <w:t>10</w:t>
      </w:r>
      <w:r>
        <w:rPr>
          <w:color w:val="111111"/>
        </w:rPr>
        <w:t>月</w:t>
      </w:r>
      <w:r>
        <w:rPr>
          <w:color w:val="111111"/>
        </w:rPr>
        <w:t>10</w:t>
      </w:r>
      <w:proofErr w:type="gramStart"/>
      <w:r>
        <w:rPr>
          <w:color w:val="111111"/>
        </w:rPr>
        <w:t>日</w:t>
      </w:r>
      <w:r>
        <w:rPr>
          <w:color w:val="111111"/>
        </w:rPr>
        <w:t xml:space="preserve">  D.</w:t>
      </w:r>
      <w:proofErr w:type="gramEnd"/>
      <w:r>
        <w:rPr>
          <w:color w:val="111111"/>
        </w:rPr>
        <w:t xml:space="preserve"> 1912</w:t>
      </w:r>
      <w:r>
        <w:rPr>
          <w:color w:val="111111"/>
        </w:rPr>
        <w:t>年</w:t>
      </w:r>
      <w:r>
        <w:rPr>
          <w:color w:val="111111"/>
        </w:rPr>
        <w:t>1</w:t>
      </w:r>
      <w:r>
        <w:rPr>
          <w:color w:val="111111"/>
        </w:rPr>
        <w:t>月</w:t>
      </w:r>
      <w:r>
        <w:rPr>
          <w:color w:val="111111"/>
        </w:rPr>
        <w:t>1</w:t>
      </w:r>
      <w:r>
        <w:rPr>
          <w:color w:val="111111"/>
        </w:rPr>
        <w:t>日</w:t>
      </w:r>
    </w:p>
    <w:p w14:paraId="51DC93E0" w14:textId="77777777" w:rsidR="00A12DE9" w:rsidRDefault="00E1724D">
      <w:pPr>
        <w:spacing w:before="40" w:after="40"/>
        <w:rPr>
          <w:lang w:eastAsia="zh-CN"/>
        </w:rPr>
      </w:pPr>
      <w:r>
        <w:rPr>
          <w:color w:val="111111"/>
          <w:lang w:eastAsia="zh-CN"/>
        </w:rPr>
        <w:t xml:space="preserve">21. </w:t>
      </w:r>
      <w:r>
        <w:rPr>
          <w:color w:val="111111"/>
          <w:lang w:eastAsia="zh-CN"/>
        </w:rPr>
        <w:t>黄花岗起义中率敢死队在广州举行起义的人物是（</w:t>
      </w:r>
      <w:r>
        <w:rPr>
          <w:color w:val="111111"/>
          <w:lang w:eastAsia="zh-CN"/>
        </w:rPr>
        <w:t xml:space="preserve"> </w:t>
      </w:r>
      <w:r>
        <w:rPr>
          <w:color w:val="111111"/>
          <w:lang w:eastAsia="zh-CN"/>
        </w:rPr>
        <w:t>）。</w:t>
      </w:r>
    </w:p>
    <w:p w14:paraId="1621D404"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孙中山</w:t>
      </w:r>
      <w:r>
        <w:rPr>
          <w:color w:val="111111"/>
          <w:lang w:eastAsia="zh-CN"/>
        </w:rPr>
        <w:t xml:space="preserve">  B.</w:t>
      </w:r>
      <w:proofErr w:type="gramEnd"/>
      <w:r>
        <w:rPr>
          <w:color w:val="111111"/>
          <w:lang w:eastAsia="zh-CN"/>
        </w:rPr>
        <w:t xml:space="preserve"> </w:t>
      </w:r>
      <w:proofErr w:type="gramStart"/>
      <w:r>
        <w:rPr>
          <w:color w:val="111111"/>
          <w:lang w:eastAsia="zh-CN"/>
        </w:rPr>
        <w:t>黄兴</w:t>
      </w:r>
      <w:r>
        <w:rPr>
          <w:color w:val="111111"/>
          <w:lang w:eastAsia="zh-CN"/>
        </w:rPr>
        <w:t xml:space="preserve">  C.</w:t>
      </w:r>
      <w:proofErr w:type="gramEnd"/>
      <w:r>
        <w:rPr>
          <w:color w:val="111111"/>
          <w:lang w:eastAsia="zh-CN"/>
        </w:rPr>
        <w:t xml:space="preserve"> </w:t>
      </w:r>
      <w:proofErr w:type="gramStart"/>
      <w:r>
        <w:rPr>
          <w:color w:val="111111"/>
          <w:lang w:eastAsia="zh-CN"/>
        </w:rPr>
        <w:t>宋教仁</w:t>
      </w:r>
      <w:r>
        <w:rPr>
          <w:color w:val="111111"/>
          <w:lang w:eastAsia="zh-CN"/>
        </w:rPr>
        <w:t xml:space="preserve">  D.</w:t>
      </w:r>
      <w:proofErr w:type="gramEnd"/>
      <w:r>
        <w:rPr>
          <w:color w:val="111111"/>
          <w:lang w:eastAsia="zh-CN"/>
        </w:rPr>
        <w:t xml:space="preserve"> </w:t>
      </w:r>
      <w:r>
        <w:rPr>
          <w:color w:val="111111"/>
          <w:lang w:eastAsia="zh-CN"/>
        </w:rPr>
        <w:t>邹容</w:t>
      </w:r>
    </w:p>
    <w:p w14:paraId="2ACF568D" w14:textId="77777777" w:rsidR="00A12DE9" w:rsidRDefault="00E1724D">
      <w:pPr>
        <w:spacing w:before="40" w:after="40"/>
        <w:rPr>
          <w:lang w:eastAsia="zh-CN"/>
        </w:rPr>
      </w:pPr>
      <w:r>
        <w:rPr>
          <w:color w:val="111111"/>
          <w:lang w:eastAsia="zh-CN"/>
        </w:rPr>
        <w:t xml:space="preserve">22. </w:t>
      </w:r>
      <w:r>
        <w:rPr>
          <w:color w:val="111111"/>
          <w:lang w:eastAsia="zh-CN"/>
        </w:rPr>
        <w:t>清政府在铁路利权问题上的政策直接激化了革命形势，这场风潮是（</w:t>
      </w:r>
      <w:r>
        <w:rPr>
          <w:color w:val="111111"/>
          <w:lang w:eastAsia="zh-CN"/>
        </w:rPr>
        <w:t xml:space="preserve"> </w:t>
      </w:r>
      <w:r>
        <w:rPr>
          <w:color w:val="111111"/>
          <w:lang w:eastAsia="zh-CN"/>
        </w:rPr>
        <w:t>）。</w:t>
      </w:r>
    </w:p>
    <w:p w14:paraId="6F38226E"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护国运动</w:t>
      </w:r>
      <w:r>
        <w:rPr>
          <w:color w:val="111111"/>
          <w:lang w:eastAsia="zh-CN"/>
        </w:rPr>
        <w:t xml:space="preserve">  B.</w:t>
      </w:r>
      <w:proofErr w:type="gramEnd"/>
      <w:r>
        <w:rPr>
          <w:color w:val="111111"/>
          <w:lang w:eastAsia="zh-CN"/>
        </w:rPr>
        <w:t xml:space="preserve"> </w:t>
      </w:r>
      <w:proofErr w:type="gramStart"/>
      <w:r>
        <w:rPr>
          <w:color w:val="111111"/>
          <w:lang w:eastAsia="zh-CN"/>
        </w:rPr>
        <w:t>保路风潮</w:t>
      </w:r>
      <w:r>
        <w:rPr>
          <w:color w:val="111111"/>
          <w:lang w:eastAsia="zh-CN"/>
        </w:rPr>
        <w:t xml:space="preserve">  C.</w:t>
      </w:r>
      <w:proofErr w:type="gramEnd"/>
      <w:r>
        <w:rPr>
          <w:color w:val="111111"/>
          <w:lang w:eastAsia="zh-CN"/>
        </w:rPr>
        <w:t xml:space="preserve"> </w:t>
      </w:r>
      <w:proofErr w:type="gramStart"/>
      <w:r>
        <w:rPr>
          <w:color w:val="111111"/>
          <w:lang w:eastAsia="zh-CN"/>
        </w:rPr>
        <w:t>收回利权运动</w:t>
      </w:r>
      <w:r>
        <w:rPr>
          <w:color w:val="111111"/>
          <w:lang w:eastAsia="zh-CN"/>
        </w:rPr>
        <w:t xml:space="preserve">  D.</w:t>
      </w:r>
      <w:proofErr w:type="gramEnd"/>
      <w:r>
        <w:rPr>
          <w:color w:val="111111"/>
          <w:lang w:eastAsia="zh-CN"/>
        </w:rPr>
        <w:t xml:space="preserve"> </w:t>
      </w:r>
      <w:r>
        <w:rPr>
          <w:color w:val="111111"/>
          <w:lang w:eastAsia="zh-CN"/>
        </w:rPr>
        <w:t>二次革命</w:t>
      </w:r>
    </w:p>
    <w:p w14:paraId="578DD38A" w14:textId="77777777" w:rsidR="00A12DE9" w:rsidRDefault="00E1724D">
      <w:pPr>
        <w:spacing w:before="40" w:after="40"/>
        <w:rPr>
          <w:lang w:eastAsia="zh-CN"/>
        </w:rPr>
      </w:pPr>
      <w:r>
        <w:rPr>
          <w:color w:val="111111"/>
          <w:lang w:eastAsia="zh-CN"/>
        </w:rPr>
        <w:t xml:space="preserve">23. </w:t>
      </w:r>
      <w:r>
        <w:rPr>
          <w:color w:val="111111"/>
          <w:lang w:eastAsia="zh-CN"/>
        </w:rPr>
        <w:t>保路风潮最激烈的地区是（</w:t>
      </w:r>
      <w:r>
        <w:rPr>
          <w:color w:val="111111"/>
          <w:lang w:eastAsia="zh-CN"/>
        </w:rPr>
        <w:t xml:space="preserve"> </w:t>
      </w:r>
      <w:r>
        <w:rPr>
          <w:color w:val="111111"/>
          <w:lang w:eastAsia="zh-CN"/>
        </w:rPr>
        <w:t>）。</w:t>
      </w:r>
    </w:p>
    <w:p w14:paraId="76F93F74"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湖北</w:t>
      </w:r>
      <w:r>
        <w:rPr>
          <w:color w:val="111111"/>
          <w:lang w:eastAsia="zh-CN"/>
        </w:rPr>
        <w:t xml:space="preserve">  B.</w:t>
      </w:r>
      <w:proofErr w:type="gramEnd"/>
      <w:r>
        <w:rPr>
          <w:color w:val="111111"/>
          <w:lang w:eastAsia="zh-CN"/>
        </w:rPr>
        <w:t xml:space="preserve"> </w:t>
      </w:r>
      <w:proofErr w:type="gramStart"/>
      <w:r>
        <w:rPr>
          <w:color w:val="111111"/>
          <w:lang w:eastAsia="zh-CN"/>
        </w:rPr>
        <w:t>湖南</w:t>
      </w:r>
      <w:r>
        <w:rPr>
          <w:color w:val="111111"/>
          <w:lang w:eastAsia="zh-CN"/>
        </w:rPr>
        <w:t xml:space="preserve">  C.</w:t>
      </w:r>
      <w:proofErr w:type="gramEnd"/>
      <w:r>
        <w:rPr>
          <w:color w:val="111111"/>
          <w:lang w:eastAsia="zh-CN"/>
        </w:rPr>
        <w:t xml:space="preserve"> </w:t>
      </w:r>
      <w:proofErr w:type="gramStart"/>
      <w:r>
        <w:rPr>
          <w:color w:val="111111"/>
          <w:lang w:eastAsia="zh-CN"/>
        </w:rPr>
        <w:t>广东</w:t>
      </w:r>
      <w:r>
        <w:rPr>
          <w:color w:val="111111"/>
          <w:lang w:eastAsia="zh-CN"/>
        </w:rPr>
        <w:t xml:space="preserve">  D.</w:t>
      </w:r>
      <w:proofErr w:type="gramEnd"/>
      <w:r>
        <w:rPr>
          <w:color w:val="111111"/>
          <w:lang w:eastAsia="zh-CN"/>
        </w:rPr>
        <w:t xml:space="preserve"> </w:t>
      </w:r>
      <w:r>
        <w:rPr>
          <w:color w:val="111111"/>
          <w:lang w:eastAsia="zh-CN"/>
        </w:rPr>
        <w:t>四川</w:t>
      </w:r>
    </w:p>
    <w:p w14:paraId="53043BAD" w14:textId="77777777" w:rsidR="00A12DE9" w:rsidRDefault="00E1724D">
      <w:pPr>
        <w:spacing w:before="40" w:after="40"/>
        <w:rPr>
          <w:lang w:eastAsia="zh-CN"/>
        </w:rPr>
      </w:pPr>
      <w:r>
        <w:rPr>
          <w:color w:val="111111"/>
          <w:lang w:eastAsia="zh-CN"/>
        </w:rPr>
        <w:t xml:space="preserve">24. </w:t>
      </w:r>
      <w:r>
        <w:rPr>
          <w:color w:val="111111"/>
          <w:lang w:eastAsia="zh-CN"/>
        </w:rPr>
        <w:t>武昌起义爆发的时间是（</w:t>
      </w:r>
      <w:r>
        <w:rPr>
          <w:color w:val="111111"/>
          <w:lang w:eastAsia="zh-CN"/>
        </w:rPr>
        <w:t xml:space="preserve"> </w:t>
      </w:r>
      <w:r>
        <w:rPr>
          <w:color w:val="111111"/>
          <w:lang w:eastAsia="zh-CN"/>
        </w:rPr>
        <w:t>）。</w:t>
      </w:r>
    </w:p>
    <w:p w14:paraId="64724352" w14:textId="77777777" w:rsidR="00A12DE9" w:rsidRDefault="00E1724D">
      <w:pPr>
        <w:spacing w:after="80"/>
        <w:ind w:left="340"/>
      </w:pPr>
      <w:r>
        <w:rPr>
          <w:color w:val="111111"/>
        </w:rPr>
        <w:t>A. 1911</w:t>
      </w:r>
      <w:r>
        <w:rPr>
          <w:color w:val="111111"/>
        </w:rPr>
        <w:t>年</w:t>
      </w:r>
      <w:r>
        <w:rPr>
          <w:color w:val="111111"/>
        </w:rPr>
        <w:t>4</w:t>
      </w:r>
      <w:r>
        <w:rPr>
          <w:color w:val="111111"/>
        </w:rPr>
        <w:t>月</w:t>
      </w:r>
      <w:r>
        <w:rPr>
          <w:color w:val="111111"/>
        </w:rPr>
        <w:t>27</w:t>
      </w:r>
      <w:proofErr w:type="gramStart"/>
      <w:r>
        <w:rPr>
          <w:color w:val="111111"/>
        </w:rPr>
        <w:t>日</w:t>
      </w:r>
      <w:r>
        <w:rPr>
          <w:color w:val="111111"/>
        </w:rPr>
        <w:t xml:space="preserve">  B.</w:t>
      </w:r>
      <w:proofErr w:type="gramEnd"/>
      <w:r>
        <w:rPr>
          <w:color w:val="111111"/>
        </w:rPr>
        <w:t xml:space="preserve"> 1911</w:t>
      </w:r>
      <w:r>
        <w:rPr>
          <w:color w:val="111111"/>
        </w:rPr>
        <w:t>年</w:t>
      </w:r>
      <w:r>
        <w:rPr>
          <w:color w:val="111111"/>
        </w:rPr>
        <w:t>5</w:t>
      </w:r>
      <w:proofErr w:type="gramStart"/>
      <w:r>
        <w:rPr>
          <w:color w:val="111111"/>
        </w:rPr>
        <w:t>月</w:t>
      </w:r>
      <w:r>
        <w:rPr>
          <w:color w:val="111111"/>
        </w:rPr>
        <w:t xml:space="preserve">  C.</w:t>
      </w:r>
      <w:proofErr w:type="gramEnd"/>
      <w:r>
        <w:rPr>
          <w:color w:val="111111"/>
        </w:rPr>
        <w:t xml:space="preserve"> 1911</w:t>
      </w:r>
      <w:r>
        <w:rPr>
          <w:color w:val="111111"/>
        </w:rPr>
        <w:t>年</w:t>
      </w:r>
      <w:r>
        <w:rPr>
          <w:color w:val="111111"/>
        </w:rPr>
        <w:t>10</w:t>
      </w:r>
      <w:r>
        <w:rPr>
          <w:color w:val="111111"/>
        </w:rPr>
        <w:t>月</w:t>
      </w:r>
      <w:r>
        <w:rPr>
          <w:color w:val="111111"/>
        </w:rPr>
        <w:t>10</w:t>
      </w:r>
      <w:proofErr w:type="gramStart"/>
      <w:r>
        <w:rPr>
          <w:color w:val="111111"/>
        </w:rPr>
        <w:t>日晚</w:t>
      </w:r>
      <w:r>
        <w:rPr>
          <w:color w:val="111111"/>
        </w:rPr>
        <w:t xml:space="preserve">  D.</w:t>
      </w:r>
      <w:proofErr w:type="gramEnd"/>
      <w:r>
        <w:rPr>
          <w:color w:val="111111"/>
        </w:rPr>
        <w:t xml:space="preserve"> 1912</w:t>
      </w:r>
      <w:r>
        <w:rPr>
          <w:color w:val="111111"/>
        </w:rPr>
        <w:t>年</w:t>
      </w:r>
      <w:r>
        <w:rPr>
          <w:color w:val="111111"/>
        </w:rPr>
        <w:t>2</w:t>
      </w:r>
      <w:r>
        <w:rPr>
          <w:color w:val="111111"/>
        </w:rPr>
        <w:t>月</w:t>
      </w:r>
      <w:r>
        <w:rPr>
          <w:color w:val="111111"/>
        </w:rPr>
        <w:t>12</w:t>
      </w:r>
      <w:r>
        <w:rPr>
          <w:color w:val="111111"/>
        </w:rPr>
        <w:t>日</w:t>
      </w:r>
    </w:p>
    <w:p w14:paraId="0E8D9B13" w14:textId="77777777" w:rsidR="00A12DE9" w:rsidRDefault="00E1724D">
      <w:pPr>
        <w:spacing w:before="40" w:after="40"/>
        <w:rPr>
          <w:lang w:eastAsia="zh-CN"/>
        </w:rPr>
      </w:pPr>
      <w:r>
        <w:rPr>
          <w:color w:val="111111"/>
          <w:lang w:eastAsia="zh-CN"/>
        </w:rPr>
        <w:lastRenderedPageBreak/>
        <w:t xml:space="preserve">25. </w:t>
      </w:r>
      <w:r>
        <w:rPr>
          <w:color w:val="111111"/>
          <w:lang w:eastAsia="zh-CN"/>
        </w:rPr>
        <w:t>武昌起义首先打响起义第一枪的力量来自（</w:t>
      </w:r>
      <w:r>
        <w:rPr>
          <w:color w:val="111111"/>
          <w:lang w:eastAsia="zh-CN"/>
        </w:rPr>
        <w:t xml:space="preserve"> </w:t>
      </w:r>
      <w:r>
        <w:rPr>
          <w:color w:val="111111"/>
          <w:lang w:eastAsia="zh-CN"/>
        </w:rPr>
        <w:t>）。</w:t>
      </w:r>
    </w:p>
    <w:p w14:paraId="6982EC29"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湖北新军工程第八营的革命党人</w:t>
      </w:r>
      <w:r>
        <w:rPr>
          <w:color w:val="111111"/>
          <w:lang w:eastAsia="zh-CN"/>
        </w:rPr>
        <w:t xml:space="preserve">  B.</w:t>
      </w:r>
      <w:proofErr w:type="gramEnd"/>
      <w:r>
        <w:rPr>
          <w:color w:val="111111"/>
          <w:lang w:eastAsia="zh-CN"/>
        </w:rPr>
        <w:t xml:space="preserve"> </w:t>
      </w:r>
      <w:proofErr w:type="gramStart"/>
      <w:r>
        <w:rPr>
          <w:color w:val="111111"/>
          <w:lang w:eastAsia="zh-CN"/>
        </w:rPr>
        <w:t>同盟会总部直属卫队</w:t>
      </w:r>
      <w:r>
        <w:rPr>
          <w:color w:val="111111"/>
          <w:lang w:eastAsia="zh-CN"/>
        </w:rPr>
        <w:t xml:space="preserve">  C.</w:t>
      </w:r>
      <w:proofErr w:type="gramEnd"/>
      <w:r>
        <w:rPr>
          <w:color w:val="111111"/>
          <w:lang w:eastAsia="zh-CN"/>
        </w:rPr>
        <w:t xml:space="preserve"> </w:t>
      </w:r>
      <w:proofErr w:type="gramStart"/>
      <w:r>
        <w:rPr>
          <w:color w:val="111111"/>
          <w:lang w:eastAsia="zh-CN"/>
        </w:rPr>
        <w:t>保路同志军主力</w:t>
      </w:r>
      <w:r>
        <w:rPr>
          <w:color w:val="111111"/>
          <w:lang w:eastAsia="zh-CN"/>
        </w:rPr>
        <w:t xml:space="preserve">  D.</w:t>
      </w:r>
      <w:proofErr w:type="gramEnd"/>
      <w:r>
        <w:rPr>
          <w:color w:val="111111"/>
          <w:lang w:eastAsia="zh-CN"/>
        </w:rPr>
        <w:t xml:space="preserve"> </w:t>
      </w:r>
      <w:r>
        <w:rPr>
          <w:color w:val="111111"/>
          <w:lang w:eastAsia="zh-CN"/>
        </w:rPr>
        <w:t>南京临时政府卫队</w:t>
      </w:r>
    </w:p>
    <w:p w14:paraId="5EAACCF1" w14:textId="77777777" w:rsidR="00A12DE9" w:rsidRDefault="00E1724D">
      <w:pPr>
        <w:spacing w:before="40" w:after="40"/>
        <w:rPr>
          <w:lang w:eastAsia="zh-CN"/>
        </w:rPr>
      </w:pPr>
      <w:r>
        <w:rPr>
          <w:color w:val="111111"/>
          <w:lang w:eastAsia="zh-CN"/>
        </w:rPr>
        <w:t xml:space="preserve">26. </w:t>
      </w:r>
      <w:r>
        <w:rPr>
          <w:color w:val="111111"/>
          <w:lang w:eastAsia="zh-CN"/>
        </w:rPr>
        <w:t>武昌起义后成立的地方革命政权是（</w:t>
      </w:r>
      <w:r>
        <w:rPr>
          <w:color w:val="111111"/>
          <w:lang w:eastAsia="zh-CN"/>
        </w:rPr>
        <w:t xml:space="preserve"> </w:t>
      </w:r>
      <w:r>
        <w:rPr>
          <w:color w:val="111111"/>
          <w:lang w:eastAsia="zh-CN"/>
        </w:rPr>
        <w:t>）。</w:t>
      </w:r>
    </w:p>
    <w:p w14:paraId="5985108B"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南京临时政府</w:t>
      </w:r>
      <w:r>
        <w:rPr>
          <w:color w:val="111111"/>
          <w:lang w:eastAsia="zh-CN"/>
        </w:rPr>
        <w:t xml:space="preserve">  B.</w:t>
      </w:r>
      <w:proofErr w:type="gramEnd"/>
      <w:r>
        <w:rPr>
          <w:color w:val="111111"/>
          <w:lang w:eastAsia="zh-CN"/>
        </w:rPr>
        <w:t xml:space="preserve"> </w:t>
      </w:r>
      <w:proofErr w:type="gramStart"/>
      <w:r>
        <w:rPr>
          <w:color w:val="111111"/>
          <w:lang w:eastAsia="zh-CN"/>
        </w:rPr>
        <w:t>中华革命军政府</w:t>
      </w:r>
      <w:r>
        <w:rPr>
          <w:color w:val="111111"/>
          <w:lang w:eastAsia="zh-CN"/>
        </w:rPr>
        <w:t xml:space="preserve">  C.</w:t>
      </w:r>
      <w:proofErr w:type="gramEnd"/>
      <w:r>
        <w:rPr>
          <w:color w:val="111111"/>
          <w:lang w:eastAsia="zh-CN"/>
        </w:rPr>
        <w:t xml:space="preserve"> </w:t>
      </w:r>
      <w:proofErr w:type="gramStart"/>
      <w:r>
        <w:rPr>
          <w:color w:val="111111"/>
          <w:lang w:eastAsia="zh-CN"/>
        </w:rPr>
        <w:t>湖北军政府</w:t>
      </w:r>
      <w:r>
        <w:rPr>
          <w:color w:val="111111"/>
          <w:lang w:eastAsia="zh-CN"/>
        </w:rPr>
        <w:t xml:space="preserve">  D.</w:t>
      </w:r>
      <w:proofErr w:type="gramEnd"/>
      <w:r>
        <w:rPr>
          <w:color w:val="111111"/>
          <w:lang w:eastAsia="zh-CN"/>
        </w:rPr>
        <w:t xml:space="preserve"> </w:t>
      </w:r>
      <w:r>
        <w:rPr>
          <w:color w:val="111111"/>
          <w:lang w:eastAsia="zh-CN"/>
        </w:rPr>
        <w:t>国民政府</w:t>
      </w:r>
    </w:p>
    <w:p w14:paraId="60D879EA" w14:textId="77777777" w:rsidR="00A12DE9" w:rsidRDefault="00E1724D">
      <w:pPr>
        <w:spacing w:before="40" w:after="40"/>
        <w:rPr>
          <w:lang w:eastAsia="zh-CN"/>
        </w:rPr>
      </w:pPr>
      <w:r>
        <w:rPr>
          <w:color w:val="111111"/>
          <w:lang w:eastAsia="zh-CN"/>
        </w:rPr>
        <w:t xml:space="preserve">27. </w:t>
      </w:r>
      <w:r>
        <w:rPr>
          <w:color w:val="111111"/>
          <w:lang w:eastAsia="zh-CN"/>
        </w:rPr>
        <w:t>中华民国临时政府成立时，当选临时大总统的是（</w:t>
      </w:r>
      <w:r>
        <w:rPr>
          <w:color w:val="111111"/>
          <w:lang w:eastAsia="zh-CN"/>
        </w:rPr>
        <w:t xml:space="preserve"> </w:t>
      </w:r>
      <w:r>
        <w:rPr>
          <w:color w:val="111111"/>
          <w:lang w:eastAsia="zh-CN"/>
        </w:rPr>
        <w:t>）。</w:t>
      </w:r>
    </w:p>
    <w:p w14:paraId="6BC9E28B"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黄兴</w:t>
      </w:r>
      <w:r>
        <w:rPr>
          <w:color w:val="111111"/>
          <w:lang w:eastAsia="zh-CN"/>
        </w:rPr>
        <w:t xml:space="preserve">  B.</w:t>
      </w:r>
      <w:proofErr w:type="gramEnd"/>
      <w:r>
        <w:rPr>
          <w:color w:val="111111"/>
          <w:lang w:eastAsia="zh-CN"/>
        </w:rPr>
        <w:t xml:space="preserve"> </w:t>
      </w:r>
      <w:proofErr w:type="gramStart"/>
      <w:r>
        <w:rPr>
          <w:color w:val="111111"/>
          <w:lang w:eastAsia="zh-CN"/>
        </w:rPr>
        <w:t>孙中山</w:t>
      </w:r>
      <w:r>
        <w:rPr>
          <w:color w:val="111111"/>
          <w:lang w:eastAsia="zh-CN"/>
        </w:rPr>
        <w:t xml:space="preserve">  C.</w:t>
      </w:r>
      <w:proofErr w:type="gramEnd"/>
      <w:r>
        <w:rPr>
          <w:color w:val="111111"/>
          <w:lang w:eastAsia="zh-CN"/>
        </w:rPr>
        <w:t xml:space="preserve"> </w:t>
      </w:r>
      <w:proofErr w:type="gramStart"/>
      <w:r>
        <w:rPr>
          <w:color w:val="111111"/>
          <w:lang w:eastAsia="zh-CN"/>
        </w:rPr>
        <w:t>宋教仁</w:t>
      </w:r>
      <w:r>
        <w:rPr>
          <w:color w:val="111111"/>
          <w:lang w:eastAsia="zh-CN"/>
        </w:rPr>
        <w:t xml:space="preserve">  D.</w:t>
      </w:r>
      <w:proofErr w:type="gramEnd"/>
      <w:r>
        <w:rPr>
          <w:color w:val="111111"/>
          <w:lang w:eastAsia="zh-CN"/>
        </w:rPr>
        <w:t xml:space="preserve"> </w:t>
      </w:r>
      <w:r>
        <w:rPr>
          <w:color w:val="111111"/>
          <w:lang w:eastAsia="zh-CN"/>
        </w:rPr>
        <w:t>黎元洪</w:t>
      </w:r>
    </w:p>
    <w:p w14:paraId="3B04D4D9" w14:textId="77777777" w:rsidR="00A12DE9" w:rsidRDefault="00E1724D">
      <w:pPr>
        <w:spacing w:before="40" w:after="40"/>
        <w:rPr>
          <w:lang w:eastAsia="zh-CN"/>
        </w:rPr>
      </w:pPr>
      <w:r>
        <w:rPr>
          <w:color w:val="111111"/>
          <w:lang w:eastAsia="zh-CN"/>
        </w:rPr>
        <w:t>28. 1912</w:t>
      </w:r>
      <w:r>
        <w:rPr>
          <w:color w:val="111111"/>
          <w:lang w:eastAsia="zh-CN"/>
        </w:rPr>
        <w:t>年</w:t>
      </w:r>
      <w:r>
        <w:rPr>
          <w:color w:val="111111"/>
          <w:lang w:eastAsia="zh-CN"/>
        </w:rPr>
        <w:t>3</w:t>
      </w:r>
      <w:r>
        <w:rPr>
          <w:color w:val="111111"/>
          <w:lang w:eastAsia="zh-CN"/>
        </w:rPr>
        <w:t>月颁布、被视为中国历史上第一部具有资产阶级共和国宪法性质法典的是（</w:t>
      </w:r>
      <w:r>
        <w:rPr>
          <w:color w:val="111111"/>
          <w:lang w:eastAsia="zh-CN"/>
        </w:rPr>
        <w:t xml:space="preserve"> </w:t>
      </w:r>
      <w:r>
        <w:rPr>
          <w:color w:val="111111"/>
          <w:lang w:eastAsia="zh-CN"/>
        </w:rPr>
        <w:t>）。</w:t>
      </w:r>
    </w:p>
    <w:p w14:paraId="43666751" w14:textId="77777777" w:rsidR="00A12DE9" w:rsidRDefault="00E1724D">
      <w:pPr>
        <w:spacing w:after="80"/>
        <w:ind w:left="340"/>
        <w:rPr>
          <w:lang w:eastAsia="zh-CN"/>
        </w:rPr>
      </w:pPr>
      <w:r>
        <w:rPr>
          <w:color w:val="111111"/>
          <w:lang w:eastAsia="zh-CN"/>
        </w:rPr>
        <w:t xml:space="preserve">A. </w:t>
      </w:r>
      <w:r>
        <w:rPr>
          <w:color w:val="111111"/>
          <w:lang w:eastAsia="zh-CN"/>
        </w:rPr>
        <w:t>《钦定宪法大纲</w:t>
      </w:r>
      <w:proofErr w:type="gramStart"/>
      <w:r>
        <w:rPr>
          <w:color w:val="111111"/>
          <w:lang w:eastAsia="zh-CN"/>
        </w:rPr>
        <w:t>》</w:t>
      </w:r>
      <w:r>
        <w:rPr>
          <w:color w:val="111111"/>
          <w:lang w:eastAsia="zh-CN"/>
        </w:rPr>
        <w:t xml:space="preserve">  B.</w:t>
      </w:r>
      <w:proofErr w:type="gramEnd"/>
      <w:r>
        <w:rPr>
          <w:color w:val="111111"/>
          <w:lang w:eastAsia="zh-CN"/>
        </w:rPr>
        <w:t xml:space="preserve"> </w:t>
      </w:r>
      <w:r>
        <w:rPr>
          <w:color w:val="111111"/>
          <w:lang w:eastAsia="zh-CN"/>
        </w:rPr>
        <w:t>《中华民国约法</w:t>
      </w:r>
      <w:proofErr w:type="gramStart"/>
      <w:r>
        <w:rPr>
          <w:color w:val="111111"/>
          <w:lang w:eastAsia="zh-CN"/>
        </w:rPr>
        <w:t>》</w:t>
      </w:r>
      <w:r>
        <w:rPr>
          <w:color w:val="111111"/>
          <w:lang w:eastAsia="zh-CN"/>
        </w:rPr>
        <w:t xml:space="preserve">  C.</w:t>
      </w:r>
      <w:proofErr w:type="gramEnd"/>
      <w:r>
        <w:rPr>
          <w:color w:val="111111"/>
          <w:lang w:eastAsia="zh-CN"/>
        </w:rPr>
        <w:t xml:space="preserve"> </w:t>
      </w:r>
      <w:r>
        <w:rPr>
          <w:color w:val="111111"/>
          <w:lang w:eastAsia="zh-CN"/>
        </w:rPr>
        <w:t>《中华民国临时约法</w:t>
      </w:r>
      <w:proofErr w:type="gramStart"/>
      <w:r>
        <w:rPr>
          <w:color w:val="111111"/>
          <w:lang w:eastAsia="zh-CN"/>
        </w:rPr>
        <w:t>》</w:t>
      </w:r>
      <w:r>
        <w:rPr>
          <w:color w:val="111111"/>
          <w:lang w:eastAsia="zh-CN"/>
        </w:rPr>
        <w:t xml:space="preserve">  D.</w:t>
      </w:r>
      <w:proofErr w:type="gramEnd"/>
      <w:r>
        <w:rPr>
          <w:color w:val="111111"/>
          <w:lang w:eastAsia="zh-CN"/>
        </w:rPr>
        <w:t xml:space="preserve"> </w:t>
      </w:r>
      <w:r>
        <w:rPr>
          <w:color w:val="111111"/>
          <w:lang w:eastAsia="zh-CN"/>
        </w:rPr>
        <w:t>《共同纲领》</w:t>
      </w:r>
    </w:p>
    <w:p w14:paraId="4A966A23" w14:textId="77777777" w:rsidR="00A12DE9" w:rsidRDefault="00E1724D">
      <w:pPr>
        <w:spacing w:before="40" w:after="40"/>
        <w:rPr>
          <w:lang w:eastAsia="zh-CN"/>
        </w:rPr>
      </w:pPr>
      <w:r>
        <w:rPr>
          <w:color w:val="111111"/>
          <w:lang w:eastAsia="zh-CN"/>
        </w:rPr>
        <w:t xml:space="preserve">29. </w:t>
      </w:r>
      <w:r>
        <w:rPr>
          <w:color w:val="111111"/>
          <w:lang w:eastAsia="zh-CN"/>
        </w:rPr>
        <w:t>对南京临时政府性质的正确判断是（</w:t>
      </w:r>
      <w:r>
        <w:rPr>
          <w:color w:val="111111"/>
          <w:lang w:eastAsia="zh-CN"/>
        </w:rPr>
        <w:t xml:space="preserve"> </w:t>
      </w:r>
      <w:r>
        <w:rPr>
          <w:color w:val="111111"/>
          <w:lang w:eastAsia="zh-CN"/>
        </w:rPr>
        <w:t>）。</w:t>
      </w:r>
    </w:p>
    <w:p w14:paraId="0772A725"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封建地主阶级政权</w:t>
      </w:r>
      <w:r>
        <w:rPr>
          <w:color w:val="111111"/>
          <w:lang w:eastAsia="zh-CN"/>
        </w:rPr>
        <w:t xml:space="preserve">  B.</w:t>
      </w:r>
      <w:proofErr w:type="gramEnd"/>
      <w:r>
        <w:rPr>
          <w:color w:val="111111"/>
          <w:lang w:eastAsia="zh-CN"/>
        </w:rPr>
        <w:t xml:space="preserve"> </w:t>
      </w:r>
      <w:proofErr w:type="gramStart"/>
      <w:r>
        <w:rPr>
          <w:color w:val="111111"/>
          <w:lang w:eastAsia="zh-CN"/>
        </w:rPr>
        <w:t>资产阶级共和国性质的革命政权</w:t>
      </w:r>
      <w:r>
        <w:rPr>
          <w:color w:val="111111"/>
          <w:lang w:eastAsia="zh-CN"/>
        </w:rPr>
        <w:t xml:space="preserve">  C.</w:t>
      </w:r>
      <w:proofErr w:type="gramEnd"/>
      <w:r>
        <w:rPr>
          <w:color w:val="111111"/>
          <w:lang w:eastAsia="zh-CN"/>
        </w:rPr>
        <w:t xml:space="preserve"> </w:t>
      </w:r>
      <w:proofErr w:type="gramStart"/>
      <w:r>
        <w:rPr>
          <w:color w:val="111111"/>
          <w:lang w:eastAsia="zh-CN"/>
        </w:rPr>
        <w:t>无产阶级专政政权</w:t>
      </w:r>
      <w:r>
        <w:rPr>
          <w:color w:val="111111"/>
          <w:lang w:eastAsia="zh-CN"/>
        </w:rPr>
        <w:t xml:space="preserve">  D.</w:t>
      </w:r>
      <w:proofErr w:type="gramEnd"/>
      <w:r>
        <w:rPr>
          <w:color w:val="111111"/>
          <w:lang w:eastAsia="zh-CN"/>
        </w:rPr>
        <w:t xml:space="preserve"> </w:t>
      </w:r>
      <w:r>
        <w:rPr>
          <w:color w:val="111111"/>
          <w:lang w:eastAsia="zh-CN"/>
        </w:rPr>
        <w:t>北洋军阀官僚政权</w:t>
      </w:r>
    </w:p>
    <w:p w14:paraId="5482F588" w14:textId="77777777" w:rsidR="00A12DE9" w:rsidRDefault="00E1724D">
      <w:pPr>
        <w:spacing w:before="40" w:after="40"/>
        <w:rPr>
          <w:lang w:eastAsia="zh-CN"/>
        </w:rPr>
      </w:pPr>
      <w:r>
        <w:rPr>
          <w:color w:val="111111"/>
          <w:lang w:eastAsia="zh-CN"/>
        </w:rPr>
        <w:t xml:space="preserve">30. </w:t>
      </w:r>
      <w:r>
        <w:rPr>
          <w:color w:val="111111"/>
          <w:lang w:eastAsia="zh-CN"/>
        </w:rPr>
        <w:t>辛亥革命的性质是（</w:t>
      </w:r>
      <w:r>
        <w:rPr>
          <w:color w:val="111111"/>
          <w:lang w:eastAsia="zh-CN"/>
        </w:rPr>
        <w:t xml:space="preserve"> </w:t>
      </w:r>
      <w:r>
        <w:rPr>
          <w:color w:val="111111"/>
          <w:lang w:eastAsia="zh-CN"/>
        </w:rPr>
        <w:t>）。</w:t>
      </w:r>
    </w:p>
    <w:p w14:paraId="3F1239FF"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无产阶级社会主义革命</w:t>
      </w:r>
      <w:r>
        <w:rPr>
          <w:color w:val="111111"/>
          <w:lang w:eastAsia="zh-CN"/>
        </w:rPr>
        <w:t xml:space="preserve">  B.</w:t>
      </w:r>
      <w:proofErr w:type="gramEnd"/>
      <w:r>
        <w:rPr>
          <w:color w:val="111111"/>
          <w:lang w:eastAsia="zh-CN"/>
        </w:rPr>
        <w:t xml:space="preserve"> </w:t>
      </w:r>
      <w:proofErr w:type="gramStart"/>
      <w:r>
        <w:rPr>
          <w:color w:val="111111"/>
          <w:lang w:eastAsia="zh-CN"/>
        </w:rPr>
        <w:t>资产阶级领导的比较完全意义上的民主革命</w:t>
      </w:r>
      <w:r>
        <w:rPr>
          <w:color w:val="111111"/>
          <w:lang w:eastAsia="zh-CN"/>
        </w:rPr>
        <w:t xml:space="preserve">  C.</w:t>
      </w:r>
      <w:proofErr w:type="gramEnd"/>
      <w:r>
        <w:rPr>
          <w:color w:val="111111"/>
          <w:lang w:eastAsia="zh-CN"/>
        </w:rPr>
        <w:t xml:space="preserve"> </w:t>
      </w:r>
      <w:proofErr w:type="gramStart"/>
      <w:r>
        <w:rPr>
          <w:color w:val="111111"/>
          <w:lang w:eastAsia="zh-CN"/>
        </w:rPr>
        <w:t>农民阶级反封建革命</w:t>
      </w:r>
      <w:r>
        <w:rPr>
          <w:color w:val="111111"/>
          <w:lang w:eastAsia="zh-CN"/>
        </w:rPr>
        <w:t xml:space="preserve">  D.</w:t>
      </w:r>
      <w:proofErr w:type="gramEnd"/>
      <w:r>
        <w:rPr>
          <w:color w:val="111111"/>
          <w:lang w:eastAsia="zh-CN"/>
        </w:rPr>
        <w:t xml:space="preserve"> </w:t>
      </w:r>
      <w:r>
        <w:rPr>
          <w:color w:val="111111"/>
          <w:lang w:eastAsia="zh-CN"/>
        </w:rPr>
        <w:t>地主阶级改良运动</w:t>
      </w:r>
    </w:p>
    <w:p w14:paraId="3947D270" w14:textId="77777777" w:rsidR="00A12DE9" w:rsidRDefault="00E1724D">
      <w:pPr>
        <w:spacing w:before="40" w:after="40"/>
        <w:rPr>
          <w:lang w:eastAsia="zh-CN"/>
        </w:rPr>
      </w:pPr>
      <w:r>
        <w:rPr>
          <w:color w:val="111111"/>
          <w:lang w:eastAsia="zh-CN"/>
        </w:rPr>
        <w:t xml:space="preserve">31. </w:t>
      </w:r>
      <w:r>
        <w:rPr>
          <w:color w:val="111111"/>
          <w:lang w:eastAsia="zh-CN"/>
        </w:rPr>
        <w:t>辛亥革命最重大的制度性成果是（</w:t>
      </w:r>
      <w:r>
        <w:rPr>
          <w:color w:val="111111"/>
          <w:lang w:eastAsia="zh-CN"/>
        </w:rPr>
        <w:t xml:space="preserve"> </w:t>
      </w:r>
      <w:r>
        <w:rPr>
          <w:color w:val="111111"/>
          <w:lang w:eastAsia="zh-CN"/>
        </w:rPr>
        <w:t>）。</w:t>
      </w:r>
    </w:p>
    <w:p w14:paraId="1360F49F"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彻底完成了反帝任务</w:t>
      </w:r>
      <w:r>
        <w:rPr>
          <w:color w:val="111111"/>
          <w:lang w:eastAsia="zh-CN"/>
        </w:rPr>
        <w:t xml:space="preserve">  B.</w:t>
      </w:r>
      <w:proofErr w:type="gramEnd"/>
      <w:r>
        <w:rPr>
          <w:color w:val="111111"/>
          <w:lang w:eastAsia="zh-CN"/>
        </w:rPr>
        <w:t xml:space="preserve"> </w:t>
      </w:r>
      <w:proofErr w:type="gramStart"/>
      <w:r>
        <w:rPr>
          <w:color w:val="111111"/>
          <w:lang w:eastAsia="zh-CN"/>
        </w:rPr>
        <w:t>结束了两千多年的封建君主专制制度</w:t>
      </w:r>
      <w:r>
        <w:rPr>
          <w:color w:val="111111"/>
          <w:lang w:eastAsia="zh-CN"/>
        </w:rPr>
        <w:t xml:space="preserve">  C.</w:t>
      </w:r>
      <w:proofErr w:type="gramEnd"/>
      <w:r>
        <w:rPr>
          <w:color w:val="111111"/>
          <w:lang w:eastAsia="zh-CN"/>
        </w:rPr>
        <w:t xml:space="preserve"> </w:t>
      </w:r>
      <w:proofErr w:type="gramStart"/>
      <w:r>
        <w:rPr>
          <w:color w:val="111111"/>
          <w:lang w:eastAsia="zh-CN"/>
        </w:rPr>
        <w:t>彻底解决了土地问题</w:t>
      </w:r>
      <w:r>
        <w:rPr>
          <w:color w:val="111111"/>
          <w:lang w:eastAsia="zh-CN"/>
        </w:rPr>
        <w:t xml:space="preserve">  D.</w:t>
      </w:r>
      <w:proofErr w:type="gramEnd"/>
      <w:r>
        <w:rPr>
          <w:color w:val="111111"/>
          <w:lang w:eastAsia="zh-CN"/>
        </w:rPr>
        <w:t xml:space="preserve"> </w:t>
      </w:r>
      <w:r>
        <w:rPr>
          <w:color w:val="111111"/>
          <w:lang w:eastAsia="zh-CN"/>
        </w:rPr>
        <w:t>建立了人民民主专政</w:t>
      </w:r>
    </w:p>
    <w:p w14:paraId="09953AC0" w14:textId="77777777" w:rsidR="00A12DE9" w:rsidRDefault="00E1724D">
      <w:pPr>
        <w:spacing w:before="40" w:after="40"/>
        <w:rPr>
          <w:lang w:eastAsia="zh-CN"/>
        </w:rPr>
      </w:pPr>
      <w:r>
        <w:rPr>
          <w:color w:val="111111"/>
          <w:lang w:eastAsia="zh-CN"/>
        </w:rPr>
        <w:t xml:space="preserve">32. </w:t>
      </w:r>
      <w:r>
        <w:rPr>
          <w:color w:val="111111"/>
          <w:lang w:eastAsia="zh-CN"/>
        </w:rPr>
        <w:t>北洋军阀首领袁世凯窃夺辛亥革命果实后建立的政权，代表的是（</w:t>
      </w:r>
      <w:r>
        <w:rPr>
          <w:color w:val="111111"/>
          <w:lang w:eastAsia="zh-CN"/>
        </w:rPr>
        <w:t xml:space="preserve"> </w:t>
      </w:r>
      <w:r>
        <w:rPr>
          <w:color w:val="111111"/>
          <w:lang w:eastAsia="zh-CN"/>
        </w:rPr>
        <w:t>）。</w:t>
      </w:r>
    </w:p>
    <w:p w14:paraId="3CFB9A10"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民族资产阶级利益</w:t>
      </w:r>
      <w:r>
        <w:rPr>
          <w:color w:val="111111"/>
          <w:lang w:eastAsia="zh-CN"/>
        </w:rPr>
        <w:t xml:space="preserve">  B.</w:t>
      </w:r>
      <w:proofErr w:type="gramEnd"/>
      <w:r>
        <w:rPr>
          <w:color w:val="111111"/>
          <w:lang w:eastAsia="zh-CN"/>
        </w:rPr>
        <w:t xml:space="preserve"> </w:t>
      </w:r>
      <w:proofErr w:type="gramStart"/>
      <w:r>
        <w:rPr>
          <w:color w:val="111111"/>
          <w:lang w:eastAsia="zh-CN"/>
        </w:rPr>
        <w:t>大地主和买办资产阶级利益</w:t>
      </w:r>
      <w:r>
        <w:rPr>
          <w:color w:val="111111"/>
          <w:lang w:eastAsia="zh-CN"/>
        </w:rPr>
        <w:t xml:space="preserve">  C.</w:t>
      </w:r>
      <w:proofErr w:type="gramEnd"/>
      <w:r>
        <w:rPr>
          <w:color w:val="111111"/>
          <w:lang w:eastAsia="zh-CN"/>
        </w:rPr>
        <w:t xml:space="preserve"> </w:t>
      </w:r>
      <w:proofErr w:type="gramStart"/>
      <w:r>
        <w:rPr>
          <w:color w:val="111111"/>
          <w:lang w:eastAsia="zh-CN"/>
        </w:rPr>
        <w:t>工人农民联盟利益</w:t>
      </w:r>
      <w:r>
        <w:rPr>
          <w:color w:val="111111"/>
          <w:lang w:eastAsia="zh-CN"/>
        </w:rPr>
        <w:t xml:space="preserve">  D.</w:t>
      </w:r>
      <w:proofErr w:type="gramEnd"/>
      <w:r>
        <w:rPr>
          <w:color w:val="111111"/>
          <w:lang w:eastAsia="zh-CN"/>
        </w:rPr>
        <w:t xml:space="preserve"> </w:t>
      </w:r>
      <w:r>
        <w:rPr>
          <w:color w:val="111111"/>
          <w:lang w:eastAsia="zh-CN"/>
        </w:rPr>
        <w:t>革命小资产阶级利益</w:t>
      </w:r>
    </w:p>
    <w:p w14:paraId="1B522823" w14:textId="77777777" w:rsidR="00A12DE9" w:rsidRDefault="00E1724D">
      <w:pPr>
        <w:spacing w:before="40" w:after="40"/>
        <w:rPr>
          <w:lang w:eastAsia="zh-CN"/>
        </w:rPr>
      </w:pPr>
      <w:r>
        <w:rPr>
          <w:color w:val="111111"/>
          <w:lang w:eastAsia="zh-CN"/>
        </w:rPr>
        <w:t xml:space="preserve">33. </w:t>
      </w:r>
      <w:r>
        <w:rPr>
          <w:color w:val="111111"/>
          <w:lang w:eastAsia="zh-CN"/>
        </w:rPr>
        <w:t>袁世凯为镇压革命、走向专制统治而制造的重大政治事件是（</w:t>
      </w:r>
      <w:r>
        <w:rPr>
          <w:color w:val="111111"/>
          <w:lang w:eastAsia="zh-CN"/>
        </w:rPr>
        <w:t xml:space="preserve"> </w:t>
      </w:r>
      <w:r>
        <w:rPr>
          <w:color w:val="111111"/>
          <w:lang w:eastAsia="zh-CN"/>
        </w:rPr>
        <w:t>）。</w:t>
      </w:r>
    </w:p>
    <w:p w14:paraId="39DA95C4"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公车上书</w:t>
      </w:r>
      <w:r>
        <w:rPr>
          <w:color w:val="111111"/>
          <w:lang w:eastAsia="zh-CN"/>
        </w:rPr>
        <w:t xml:space="preserve">  B.</w:t>
      </w:r>
      <w:proofErr w:type="gramEnd"/>
      <w:r>
        <w:rPr>
          <w:color w:val="111111"/>
          <w:lang w:eastAsia="zh-CN"/>
        </w:rPr>
        <w:t xml:space="preserve"> </w:t>
      </w:r>
      <w:proofErr w:type="gramStart"/>
      <w:r>
        <w:rPr>
          <w:color w:val="111111"/>
          <w:lang w:eastAsia="zh-CN"/>
        </w:rPr>
        <w:t>刺杀宋教仁并镇压</w:t>
      </w:r>
      <w:r>
        <w:rPr>
          <w:color w:val="111111"/>
          <w:lang w:eastAsia="zh-CN"/>
        </w:rPr>
        <w:t>“</w:t>
      </w:r>
      <w:r>
        <w:rPr>
          <w:color w:val="111111"/>
          <w:lang w:eastAsia="zh-CN"/>
        </w:rPr>
        <w:t>二次革命</w:t>
      </w:r>
      <w:r>
        <w:rPr>
          <w:color w:val="111111"/>
          <w:lang w:eastAsia="zh-CN"/>
        </w:rPr>
        <w:t>”  C.</w:t>
      </w:r>
      <w:proofErr w:type="gramEnd"/>
      <w:r>
        <w:rPr>
          <w:color w:val="111111"/>
          <w:lang w:eastAsia="zh-CN"/>
        </w:rPr>
        <w:t xml:space="preserve"> </w:t>
      </w:r>
      <w:proofErr w:type="gramStart"/>
      <w:r>
        <w:rPr>
          <w:color w:val="111111"/>
          <w:lang w:eastAsia="zh-CN"/>
        </w:rPr>
        <w:t>武昌起义</w:t>
      </w:r>
      <w:r>
        <w:rPr>
          <w:color w:val="111111"/>
          <w:lang w:eastAsia="zh-CN"/>
        </w:rPr>
        <w:t xml:space="preserve">  D.</w:t>
      </w:r>
      <w:proofErr w:type="gramEnd"/>
      <w:r>
        <w:rPr>
          <w:color w:val="111111"/>
          <w:lang w:eastAsia="zh-CN"/>
        </w:rPr>
        <w:t xml:space="preserve"> </w:t>
      </w:r>
      <w:r>
        <w:rPr>
          <w:color w:val="111111"/>
          <w:lang w:eastAsia="zh-CN"/>
        </w:rPr>
        <w:t>黄花岗起义</w:t>
      </w:r>
    </w:p>
    <w:p w14:paraId="11B04BE2" w14:textId="77777777" w:rsidR="00A12DE9" w:rsidRDefault="00E1724D">
      <w:pPr>
        <w:spacing w:before="40" w:after="40"/>
        <w:rPr>
          <w:lang w:eastAsia="zh-CN"/>
        </w:rPr>
      </w:pPr>
      <w:r>
        <w:rPr>
          <w:color w:val="111111"/>
          <w:lang w:eastAsia="zh-CN"/>
        </w:rPr>
        <w:t xml:space="preserve">34. </w:t>
      </w:r>
      <w:r>
        <w:rPr>
          <w:color w:val="111111"/>
          <w:lang w:eastAsia="zh-CN"/>
        </w:rPr>
        <w:t>袁世凯为换取日本支持复辟帝制而基本接受的严重损害中国权益的要求是（</w:t>
      </w:r>
      <w:r>
        <w:rPr>
          <w:color w:val="111111"/>
          <w:lang w:eastAsia="zh-CN"/>
        </w:rPr>
        <w:t xml:space="preserve"> </w:t>
      </w:r>
      <w:r>
        <w:rPr>
          <w:color w:val="111111"/>
          <w:lang w:eastAsia="zh-CN"/>
        </w:rPr>
        <w:t>）。</w:t>
      </w:r>
    </w:p>
    <w:p w14:paraId="335BE21D" w14:textId="77777777" w:rsidR="00A12DE9" w:rsidRDefault="00E1724D">
      <w:pPr>
        <w:spacing w:after="80"/>
        <w:ind w:left="340"/>
        <w:rPr>
          <w:lang w:eastAsia="zh-CN"/>
        </w:rPr>
      </w:pPr>
      <w:r>
        <w:rPr>
          <w:color w:val="111111"/>
          <w:lang w:eastAsia="zh-CN"/>
        </w:rPr>
        <w:lastRenderedPageBreak/>
        <w:t xml:space="preserve">A. </w:t>
      </w:r>
      <w:r>
        <w:rPr>
          <w:color w:val="111111"/>
          <w:lang w:eastAsia="zh-CN"/>
        </w:rPr>
        <w:t>《辛丑条约</w:t>
      </w:r>
      <w:proofErr w:type="gramStart"/>
      <w:r>
        <w:rPr>
          <w:color w:val="111111"/>
          <w:lang w:eastAsia="zh-CN"/>
        </w:rPr>
        <w:t>》</w:t>
      </w:r>
      <w:r>
        <w:rPr>
          <w:color w:val="111111"/>
          <w:lang w:eastAsia="zh-CN"/>
        </w:rPr>
        <w:t xml:space="preserve">  B.</w:t>
      </w:r>
      <w:proofErr w:type="gramEnd"/>
      <w:r>
        <w:rPr>
          <w:color w:val="111111"/>
          <w:lang w:eastAsia="zh-CN"/>
        </w:rPr>
        <w:t xml:space="preserve"> “</w:t>
      </w:r>
      <w:proofErr w:type="gramStart"/>
      <w:r>
        <w:rPr>
          <w:color w:val="111111"/>
          <w:lang w:eastAsia="zh-CN"/>
        </w:rPr>
        <w:t>二十一条</w:t>
      </w:r>
      <w:r>
        <w:rPr>
          <w:color w:val="111111"/>
          <w:lang w:eastAsia="zh-CN"/>
        </w:rPr>
        <w:t>”  C.</w:t>
      </w:r>
      <w:proofErr w:type="gramEnd"/>
      <w:r>
        <w:rPr>
          <w:color w:val="111111"/>
          <w:lang w:eastAsia="zh-CN"/>
        </w:rPr>
        <w:t xml:space="preserve"> </w:t>
      </w:r>
      <w:r>
        <w:rPr>
          <w:color w:val="111111"/>
          <w:lang w:eastAsia="zh-CN"/>
        </w:rPr>
        <w:t>《马关条约</w:t>
      </w:r>
      <w:proofErr w:type="gramStart"/>
      <w:r>
        <w:rPr>
          <w:color w:val="111111"/>
          <w:lang w:eastAsia="zh-CN"/>
        </w:rPr>
        <w:t>》</w:t>
      </w:r>
      <w:r>
        <w:rPr>
          <w:color w:val="111111"/>
          <w:lang w:eastAsia="zh-CN"/>
        </w:rPr>
        <w:t xml:space="preserve">  D.</w:t>
      </w:r>
      <w:proofErr w:type="gramEnd"/>
      <w:r>
        <w:rPr>
          <w:color w:val="111111"/>
          <w:lang w:eastAsia="zh-CN"/>
        </w:rPr>
        <w:t xml:space="preserve"> </w:t>
      </w:r>
      <w:r>
        <w:rPr>
          <w:color w:val="111111"/>
          <w:lang w:eastAsia="zh-CN"/>
        </w:rPr>
        <w:t>《南京条约》</w:t>
      </w:r>
    </w:p>
    <w:p w14:paraId="66FE312C" w14:textId="77777777" w:rsidR="00A12DE9" w:rsidRDefault="00E1724D">
      <w:pPr>
        <w:spacing w:before="40" w:after="40"/>
        <w:rPr>
          <w:lang w:eastAsia="zh-CN"/>
        </w:rPr>
      </w:pPr>
      <w:r>
        <w:rPr>
          <w:color w:val="111111"/>
          <w:lang w:eastAsia="zh-CN"/>
        </w:rPr>
        <w:t xml:space="preserve">35. </w:t>
      </w:r>
      <w:r>
        <w:rPr>
          <w:color w:val="111111"/>
          <w:lang w:eastAsia="zh-CN"/>
        </w:rPr>
        <w:t>北洋政府在文化思想方面最突出的反动表现是（</w:t>
      </w:r>
      <w:r>
        <w:rPr>
          <w:color w:val="111111"/>
          <w:lang w:eastAsia="zh-CN"/>
        </w:rPr>
        <w:t xml:space="preserve"> </w:t>
      </w:r>
      <w:r>
        <w:rPr>
          <w:color w:val="111111"/>
          <w:lang w:eastAsia="zh-CN"/>
        </w:rPr>
        <w:t>）。</w:t>
      </w:r>
    </w:p>
    <w:p w14:paraId="40B15F7E"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宣传民主共和</w:t>
      </w:r>
      <w:r>
        <w:rPr>
          <w:color w:val="111111"/>
          <w:lang w:eastAsia="zh-CN"/>
        </w:rPr>
        <w:t xml:space="preserve">  B.</w:t>
      </w:r>
      <w:proofErr w:type="gramEnd"/>
      <w:r>
        <w:rPr>
          <w:color w:val="111111"/>
          <w:lang w:eastAsia="zh-CN"/>
        </w:rPr>
        <w:t xml:space="preserve"> </w:t>
      </w:r>
      <w:proofErr w:type="gramStart"/>
      <w:r>
        <w:rPr>
          <w:color w:val="111111"/>
          <w:lang w:eastAsia="zh-CN"/>
        </w:rPr>
        <w:t>倡导科学与民主</w:t>
      </w:r>
      <w:r>
        <w:rPr>
          <w:color w:val="111111"/>
          <w:lang w:eastAsia="zh-CN"/>
        </w:rPr>
        <w:t xml:space="preserve">  C.</w:t>
      </w:r>
      <w:proofErr w:type="gramEnd"/>
      <w:r>
        <w:rPr>
          <w:color w:val="111111"/>
          <w:lang w:eastAsia="zh-CN"/>
        </w:rPr>
        <w:t xml:space="preserve"> </w:t>
      </w:r>
      <w:proofErr w:type="gramStart"/>
      <w:r>
        <w:rPr>
          <w:color w:val="111111"/>
          <w:lang w:eastAsia="zh-CN"/>
        </w:rPr>
        <w:t>尊孔复古思潮猖獗</w:t>
      </w:r>
      <w:r>
        <w:rPr>
          <w:color w:val="111111"/>
          <w:lang w:eastAsia="zh-CN"/>
        </w:rPr>
        <w:t xml:space="preserve">  D.</w:t>
      </w:r>
      <w:proofErr w:type="gramEnd"/>
      <w:r>
        <w:rPr>
          <w:color w:val="111111"/>
          <w:lang w:eastAsia="zh-CN"/>
        </w:rPr>
        <w:t xml:space="preserve"> </w:t>
      </w:r>
      <w:r>
        <w:rPr>
          <w:color w:val="111111"/>
          <w:lang w:eastAsia="zh-CN"/>
        </w:rPr>
        <w:t>全面废除旧礼教</w:t>
      </w:r>
    </w:p>
    <w:p w14:paraId="6FA93DEF" w14:textId="77777777" w:rsidR="00A12DE9" w:rsidRDefault="00E1724D">
      <w:pPr>
        <w:spacing w:before="40" w:after="40"/>
        <w:rPr>
          <w:lang w:eastAsia="zh-CN"/>
        </w:rPr>
      </w:pPr>
      <w:r>
        <w:rPr>
          <w:color w:val="111111"/>
          <w:lang w:eastAsia="zh-CN"/>
        </w:rPr>
        <w:t>36. 1914</w:t>
      </w:r>
      <w:r>
        <w:rPr>
          <w:color w:val="111111"/>
          <w:lang w:eastAsia="zh-CN"/>
        </w:rPr>
        <w:t>年孙中山在日本组织、坚持反袁武装斗争的组织是（</w:t>
      </w:r>
      <w:r>
        <w:rPr>
          <w:color w:val="111111"/>
          <w:lang w:eastAsia="zh-CN"/>
        </w:rPr>
        <w:t xml:space="preserve"> </w:t>
      </w:r>
      <w:r>
        <w:rPr>
          <w:color w:val="111111"/>
          <w:lang w:eastAsia="zh-CN"/>
        </w:rPr>
        <w:t>）。</w:t>
      </w:r>
    </w:p>
    <w:p w14:paraId="4AB9FFDF"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兴中会</w:t>
      </w:r>
      <w:r>
        <w:rPr>
          <w:color w:val="111111"/>
          <w:lang w:eastAsia="zh-CN"/>
        </w:rPr>
        <w:t xml:space="preserve">  B.</w:t>
      </w:r>
      <w:proofErr w:type="gramEnd"/>
      <w:r>
        <w:rPr>
          <w:color w:val="111111"/>
          <w:lang w:eastAsia="zh-CN"/>
        </w:rPr>
        <w:t xml:space="preserve"> </w:t>
      </w:r>
      <w:proofErr w:type="gramStart"/>
      <w:r>
        <w:rPr>
          <w:color w:val="111111"/>
          <w:lang w:eastAsia="zh-CN"/>
        </w:rPr>
        <w:t>中国同盟会</w:t>
      </w:r>
      <w:r>
        <w:rPr>
          <w:color w:val="111111"/>
          <w:lang w:eastAsia="zh-CN"/>
        </w:rPr>
        <w:t xml:space="preserve">  C.</w:t>
      </w:r>
      <w:proofErr w:type="gramEnd"/>
      <w:r>
        <w:rPr>
          <w:color w:val="111111"/>
          <w:lang w:eastAsia="zh-CN"/>
        </w:rPr>
        <w:t xml:space="preserve"> </w:t>
      </w:r>
      <w:proofErr w:type="gramStart"/>
      <w:r>
        <w:rPr>
          <w:color w:val="111111"/>
          <w:lang w:eastAsia="zh-CN"/>
        </w:rPr>
        <w:t>中华革命党</w:t>
      </w:r>
      <w:r>
        <w:rPr>
          <w:color w:val="111111"/>
          <w:lang w:eastAsia="zh-CN"/>
        </w:rPr>
        <w:t xml:space="preserve">  D.</w:t>
      </w:r>
      <w:proofErr w:type="gramEnd"/>
      <w:r>
        <w:rPr>
          <w:color w:val="111111"/>
          <w:lang w:eastAsia="zh-CN"/>
        </w:rPr>
        <w:t xml:space="preserve"> </w:t>
      </w:r>
      <w:r>
        <w:rPr>
          <w:color w:val="111111"/>
          <w:lang w:eastAsia="zh-CN"/>
        </w:rPr>
        <w:t>国民党</w:t>
      </w:r>
    </w:p>
    <w:p w14:paraId="5C99E633" w14:textId="77777777" w:rsidR="00A12DE9" w:rsidRDefault="00E1724D">
      <w:pPr>
        <w:spacing w:before="40" w:after="40"/>
        <w:rPr>
          <w:lang w:eastAsia="zh-CN"/>
        </w:rPr>
      </w:pPr>
      <w:r>
        <w:rPr>
          <w:color w:val="111111"/>
          <w:lang w:eastAsia="zh-CN"/>
        </w:rPr>
        <w:t xml:space="preserve">37. </w:t>
      </w:r>
      <w:r>
        <w:rPr>
          <w:color w:val="111111"/>
          <w:lang w:eastAsia="zh-CN"/>
        </w:rPr>
        <w:t>从根本上说，辛亥革命失败的原因在于（</w:t>
      </w:r>
      <w:r>
        <w:rPr>
          <w:color w:val="111111"/>
          <w:lang w:eastAsia="zh-CN"/>
        </w:rPr>
        <w:t xml:space="preserve"> </w:t>
      </w:r>
      <w:r>
        <w:rPr>
          <w:color w:val="111111"/>
          <w:lang w:eastAsia="zh-CN"/>
        </w:rPr>
        <w:t>）。</w:t>
      </w:r>
    </w:p>
    <w:p w14:paraId="17212AB7"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军事斗争不够坚决</w:t>
      </w:r>
      <w:r>
        <w:rPr>
          <w:color w:val="111111"/>
          <w:lang w:eastAsia="zh-CN"/>
        </w:rPr>
        <w:t xml:space="preserve">  B.</w:t>
      </w:r>
      <w:proofErr w:type="gramEnd"/>
      <w:r>
        <w:rPr>
          <w:color w:val="111111"/>
          <w:lang w:eastAsia="zh-CN"/>
        </w:rPr>
        <w:t xml:space="preserve"> </w:t>
      </w:r>
      <w:proofErr w:type="gramStart"/>
      <w:r>
        <w:rPr>
          <w:color w:val="111111"/>
          <w:lang w:eastAsia="zh-CN"/>
        </w:rPr>
        <w:t>革命派完全没有群众基础</w:t>
      </w:r>
      <w:r>
        <w:rPr>
          <w:color w:val="111111"/>
          <w:lang w:eastAsia="zh-CN"/>
        </w:rPr>
        <w:t xml:space="preserve">  C.</w:t>
      </w:r>
      <w:proofErr w:type="gramEnd"/>
      <w:r>
        <w:rPr>
          <w:color w:val="111111"/>
          <w:lang w:eastAsia="zh-CN"/>
        </w:rPr>
        <w:t xml:space="preserve"> </w:t>
      </w:r>
      <w:r>
        <w:rPr>
          <w:color w:val="111111"/>
          <w:lang w:eastAsia="zh-CN"/>
        </w:rPr>
        <w:t>在半殖民地半封建中国，</w:t>
      </w:r>
      <w:proofErr w:type="gramStart"/>
      <w:r>
        <w:rPr>
          <w:color w:val="111111"/>
          <w:lang w:eastAsia="zh-CN"/>
        </w:rPr>
        <w:t>资本主义建国方案行不通</w:t>
      </w:r>
      <w:r>
        <w:rPr>
          <w:color w:val="111111"/>
          <w:lang w:eastAsia="zh-CN"/>
        </w:rPr>
        <w:t xml:space="preserve">  D.</w:t>
      </w:r>
      <w:proofErr w:type="gramEnd"/>
      <w:r>
        <w:rPr>
          <w:color w:val="111111"/>
          <w:lang w:eastAsia="zh-CN"/>
        </w:rPr>
        <w:t xml:space="preserve"> </w:t>
      </w:r>
      <w:r>
        <w:rPr>
          <w:color w:val="111111"/>
          <w:lang w:eastAsia="zh-CN"/>
        </w:rPr>
        <w:t>革命派拒绝同任何政治力量联合</w:t>
      </w:r>
    </w:p>
    <w:p w14:paraId="6E706F71" w14:textId="77777777" w:rsidR="00A12DE9" w:rsidRDefault="00E1724D">
      <w:pPr>
        <w:spacing w:before="40" w:after="40"/>
        <w:rPr>
          <w:lang w:eastAsia="zh-CN"/>
        </w:rPr>
      </w:pPr>
      <w:r>
        <w:rPr>
          <w:color w:val="111111"/>
          <w:lang w:eastAsia="zh-CN"/>
        </w:rPr>
        <w:t xml:space="preserve">38. </w:t>
      </w:r>
      <w:r>
        <w:rPr>
          <w:color w:val="111111"/>
          <w:lang w:eastAsia="zh-CN"/>
        </w:rPr>
        <w:t>辛亥革命领导者的第一个主要弱点是（</w:t>
      </w:r>
      <w:r>
        <w:rPr>
          <w:color w:val="111111"/>
          <w:lang w:eastAsia="zh-CN"/>
        </w:rPr>
        <w:t xml:space="preserve"> </w:t>
      </w:r>
      <w:r>
        <w:rPr>
          <w:color w:val="111111"/>
          <w:lang w:eastAsia="zh-CN"/>
        </w:rPr>
        <w:t>）。</w:t>
      </w:r>
    </w:p>
    <w:p w14:paraId="6A702E65"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没有提出彻底的反帝反封建革命纲领</w:t>
      </w:r>
      <w:r>
        <w:rPr>
          <w:color w:val="111111"/>
          <w:lang w:eastAsia="zh-CN"/>
        </w:rPr>
        <w:t xml:space="preserve">  B.</w:t>
      </w:r>
      <w:proofErr w:type="gramEnd"/>
      <w:r>
        <w:rPr>
          <w:color w:val="111111"/>
          <w:lang w:eastAsia="zh-CN"/>
        </w:rPr>
        <w:t xml:space="preserve"> </w:t>
      </w:r>
      <w:proofErr w:type="gramStart"/>
      <w:r>
        <w:rPr>
          <w:color w:val="111111"/>
          <w:lang w:eastAsia="zh-CN"/>
        </w:rPr>
        <w:t>完全没有建立任何政党组织</w:t>
      </w:r>
      <w:r>
        <w:rPr>
          <w:color w:val="111111"/>
          <w:lang w:eastAsia="zh-CN"/>
        </w:rPr>
        <w:t xml:space="preserve">  C.</w:t>
      </w:r>
      <w:proofErr w:type="gramEnd"/>
      <w:r>
        <w:rPr>
          <w:color w:val="111111"/>
          <w:lang w:eastAsia="zh-CN"/>
        </w:rPr>
        <w:t xml:space="preserve"> </w:t>
      </w:r>
      <w:proofErr w:type="gramStart"/>
      <w:r>
        <w:rPr>
          <w:color w:val="111111"/>
          <w:lang w:eastAsia="zh-CN"/>
        </w:rPr>
        <w:t>完全否定民主共和国</w:t>
      </w:r>
      <w:r>
        <w:rPr>
          <w:color w:val="111111"/>
          <w:lang w:eastAsia="zh-CN"/>
        </w:rPr>
        <w:t xml:space="preserve">  D.</w:t>
      </w:r>
      <w:proofErr w:type="gramEnd"/>
      <w:r>
        <w:rPr>
          <w:color w:val="111111"/>
          <w:lang w:eastAsia="zh-CN"/>
        </w:rPr>
        <w:t xml:space="preserve"> </w:t>
      </w:r>
      <w:r>
        <w:rPr>
          <w:color w:val="111111"/>
          <w:lang w:eastAsia="zh-CN"/>
        </w:rPr>
        <w:t>明确反对群众参与革命</w:t>
      </w:r>
    </w:p>
    <w:p w14:paraId="6CB0CB8E" w14:textId="77777777" w:rsidR="00A12DE9" w:rsidRDefault="00E1724D">
      <w:pPr>
        <w:spacing w:before="40" w:after="40"/>
        <w:rPr>
          <w:lang w:eastAsia="zh-CN"/>
        </w:rPr>
      </w:pPr>
      <w:r>
        <w:rPr>
          <w:color w:val="111111"/>
          <w:lang w:eastAsia="zh-CN"/>
        </w:rPr>
        <w:t xml:space="preserve">39. </w:t>
      </w:r>
      <w:r>
        <w:rPr>
          <w:color w:val="111111"/>
          <w:lang w:eastAsia="zh-CN"/>
        </w:rPr>
        <w:t>辛亥革命未能充分发动和依靠的革命主力军是（</w:t>
      </w:r>
      <w:r>
        <w:rPr>
          <w:color w:val="111111"/>
          <w:lang w:eastAsia="zh-CN"/>
        </w:rPr>
        <w:t xml:space="preserve"> </w:t>
      </w:r>
      <w:r>
        <w:rPr>
          <w:color w:val="111111"/>
          <w:lang w:eastAsia="zh-CN"/>
        </w:rPr>
        <w:t>）。</w:t>
      </w:r>
    </w:p>
    <w:p w14:paraId="557DF1E2"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民族资产阶级</w:t>
      </w:r>
      <w:r>
        <w:rPr>
          <w:color w:val="111111"/>
          <w:lang w:eastAsia="zh-CN"/>
        </w:rPr>
        <w:t xml:space="preserve">  B.</w:t>
      </w:r>
      <w:proofErr w:type="gramEnd"/>
      <w:r>
        <w:rPr>
          <w:color w:val="111111"/>
          <w:lang w:eastAsia="zh-CN"/>
        </w:rPr>
        <w:t xml:space="preserve"> </w:t>
      </w:r>
      <w:proofErr w:type="gramStart"/>
      <w:r>
        <w:rPr>
          <w:color w:val="111111"/>
          <w:lang w:eastAsia="zh-CN"/>
        </w:rPr>
        <w:t>农民群众</w:t>
      </w:r>
      <w:r>
        <w:rPr>
          <w:color w:val="111111"/>
          <w:lang w:eastAsia="zh-CN"/>
        </w:rPr>
        <w:t xml:space="preserve">  C.</w:t>
      </w:r>
      <w:proofErr w:type="gramEnd"/>
      <w:r>
        <w:rPr>
          <w:color w:val="111111"/>
          <w:lang w:eastAsia="zh-CN"/>
        </w:rPr>
        <w:t xml:space="preserve"> </w:t>
      </w:r>
      <w:proofErr w:type="gramStart"/>
      <w:r>
        <w:rPr>
          <w:color w:val="111111"/>
          <w:lang w:eastAsia="zh-CN"/>
        </w:rPr>
        <w:t>立宪派</w:t>
      </w:r>
      <w:r>
        <w:rPr>
          <w:color w:val="111111"/>
          <w:lang w:eastAsia="zh-CN"/>
        </w:rPr>
        <w:t xml:space="preserve">  D.</w:t>
      </w:r>
      <w:proofErr w:type="gramEnd"/>
      <w:r>
        <w:rPr>
          <w:color w:val="111111"/>
          <w:lang w:eastAsia="zh-CN"/>
        </w:rPr>
        <w:t xml:space="preserve"> </w:t>
      </w:r>
      <w:r>
        <w:rPr>
          <w:color w:val="111111"/>
          <w:lang w:eastAsia="zh-CN"/>
        </w:rPr>
        <w:t>帝国主义国家</w:t>
      </w:r>
    </w:p>
    <w:p w14:paraId="5BB54923" w14:textId="77777777" w:rsidR="00A12DE9" w:rsidRDefault="00E1724D">
      <w:pPr>
        <w:spacing w:before="40" w:after="40"/>
        <w:rPr>
          <w:lang w:eastAsia="zh-CN"/>
        </w:rPr>
      </w:pPr>
      <w:r>
        <w:rPr>
          <w:color w:val="111111"/>
          <w:lang w:eastAsia="zh-CN"/>
        </w:rPr>
        <w:t xml:space="preserve">40. </w:t>
      </w:r>
      <w:r>
        <w:rPr>
          <w:color w:val="111111"/>
          <w:lang w:eastAsia="zh-CN"/>
        </w:rPr>
        <w:t>辛亥革命给先进中国人的最深刻教训是（</w:t>
      </w:r>
      <w:r>
        <w:rPr>
          <w:color w:val="111111"/>
          <w:lang w:eastAsia="zh-CN"/>
        </w:rPr>
        <w:t xml:space="preserve"> </w:t>
      </w:r>
      <w:r>
        <w:rPr>
          <w:color w:val="111111"/>
          <w:lang w:eastAsia="zh-CN"/>
        </w:rPr>
        <w:t>）。</w:t>
      </w:r>
    </w:p>
    <w:p w14:paraId="54C39BFB"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只能依靠列强支持推进现代化</w:t>
      </w:r>
      <w:r>
        <w:rPr>
          <w:color w:val="111111"/>
          <w:lang w:eastAsia="zh-CN"/>
        </w:rPr>
        <w:t xml:space="preserve">  B.</w:t>
      </w:r>
      <w:proofErr w:type="gramEnd"/>
      <w:r>
        <w:rPr>
          <w:color w:val="111111"/>
          <w:lang w:eastAsia="zh-CN"/>
        </w:rPr>
        <w:t xml:space="preserve"> </w:t>
      </w:r>
      <w:proofErr w:type="gramStart"/>
      <w:r>
        <w:rPr>
          <w:color w:val="111111"/>
          <w:lang w:eastAsia="zh-CN"/>
        </w:rPr>
        <w:t>资产阶级共和国方案不能救中国</w:t>
      </w:r>
      <w:r>
        <w:rPr>
          <w:color w:val="111111"/>
          <w:lang w:eastAsia="zh-CN"/>
        </w:rPr>
        <w:t xml:space="preserve">  C.</w:t>
      </w:r>
      <w:proofErr w:type="gramEnd"/>
      <w:r>
        <w:rPr>
          <w:color w:val="111111"/>
          <w:lang w:eastAsia="zh-CN"/>
        </w:rPr>
        <w:t xml:space="preserve"> </w:t>
      </w:r>
      <w:proofErr w:type="gramStart"/>
      <w:r>
        <w:rPr>
          <w:color w:val="111111"/>
          <w:lang w:eastAsia="zh-CN"/>
        </w:rPr>
        <w:t>只要推翻皇帝就完成了革命任务</w:t>
      </w:r>
      <w:r>
        <w:rPr>
          <w:color w:val="111111"/>
          <w:lang w:eastAsia="zh-CN"/>
        </w:rPr>
        <w:t xml:space="preserve">  D.</w:t>
      </w:r>
      <w:proofErr w:type="gramEnd"/>
      <w:r>
        <w:rPr>
          <w:color w:val="111111"/>
          <w:lang w:eastAsia="zh-CN"/>
        </w:rPr>
        <w:t xml:space="preserve"> </w:t>
      </w:r>
      <w:r>
        <w:rPr>
          <w:color w:val="111111"/>
          <w:lang w:eastAsia="zh-CN"/>
        </w:rPr>
        <w:t>应当停止探索新的革命道路</w:t>
      </w:r>
    </w:p>
    <w:p w14:paraId="6F43C4F9" w14:textId="77777777" w:rsidR="00A12DE9" w:rsidRDefault="00E1724D">
      <w:pPr>
        <w:spacing w:before="40" w:after="40"/>
        <w:rPr>
          <w:lang w:eastAsia="zh-CN"/>
        </w:rPr>
      </w:pPr>
      <w:r>
        <w:rPr>
          <w:color w:val="111111"/>
          <w:lang w:eastAsia="zh-CN"/>
        </w:rPr>
        <w:t xml:space="preserve">41. </w:t>
      </w:r>
      <w:r>
        <w:rPr>
          <w:color w:val="111111"/>
          <w:lang w:eastAsia="zh-CN"/>
        </w:rPr>
        <w:t>关于中华革命党的评价，正确的是（</w:t>
      </w:r>
      <w:r>
        <w:rPr>
          <w:color w:val="111111"/>
          <w:lang w:eastAsia="zh-CN"/>
        </w:rPr>
        <w:t xml:space="preserve"> </w:t>
      </w:r>
      <w:r>
        <w:rPr>
          <w:color w:val="111111"/>
          <w:lang w:eastAsia="zh-CN"/>
        </w:rPr>
        <w:t>）。</w:t>
      </w:r>
    </w:p>
    <w:p w14:paraId="15E867AA"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它提出了能够广泛动员群众的革命纲领</w:t>
      </w:r>
      <w:r>
        <w:rPr>
          <w:color w:val="111111"/>
          <w:lang w:eastAsia="zh-CN"/>
        </w:rPr>
        <w:t xml:space="preserve">  B.</w:t>
      </w:r>
      <w:proofErr w:type="gramEnd"/>
      <w:r>
        <w:rPr>
          <w:color w:val="111111"/>
          <w:lang w:eastAsia="zh-CN"/>
        </w:rPr>
        <w:t xml:space="preserve"> </w:t>
      </w:r>
      <w:r>
        <w:rPr>
          <w:color w:val="111111"/>
          <w:lang w:eastAsia="zh-CN"/>
        </w:rPr>
        <w:t>它因宗派性强、</w:t>
      </w:r>
      <w:proofErr w:type="gramStart"/>
      <w:r>
        <w:rPr>
          <w:color w:val="111111"/>
          <w:lang w:eastAsia="zh-CN"/>
        </w:rPr>
        <w:t>脱离群众而社会影响有限</w:t>
      </w:r>
      <w:r>
        <w:rPr>
          <w:color w:val="111111"/>
          <w:lang w:eastAsia="zh-CN"/>
        </w:rPr>
        <w:t xml:space="preserve">  C.</w:t>
      </w:r>
      <w:proofErr w:type="gramEnd"/>
      <w:r>
        <w:rPr>
          <w:color w:val="111111"/>
          <w:lang w:eastAsia="zh-CN"/>
        </w:rPr>
        <w:t xml:space="preserve"> </w:t>
      </w:r>
      <w:proofErr w:type="gramStart"/>
      <w:r>
        <w:rPr>
          <w:color w:val="111111"/>
          <w:lang w:eastAsia="zh-CN"/>
        </w:rPr>
        <w:t>它成功组织全国性武装总起义</w:t>
      </w:r>
      <w:r>
        <w:rPr>
          <w:color w:val="111111"/>
          <w:lang w:eastAsia="zh-CN"/>
        </w:rPr>
        <w:t xml:space="preserve">  D.</w:t>
      </w:r>
      <w:proofErr w:type="gramEnd"/>
      <w:r>
        <w:rPr>
          <w:color w:val="111111"/>
          <w:lang w:eastAsia="zh-CN"/>
        </w:rPr>
        <w:t xml:space="preserve"> </w:t>
      </w:r>
      <w:r>
        <w:rPr>
          <w:color w:val="111111"/>
          <w:lang w:eastAsia="zh-CN"/>
        </w:rPr>
        <w:t>它立即发展成为群众性革命政党</w:t>
      </w:r>
    </w:p>
    <w:p w14:paraId="0FDDAB1E" w14:textId="77777777" w:rsidR="00A12DE9" w:rsidRDefault="00E1724D">
      <w:pPr>
        <w:pBdr>
          <w:bottom w:val="single" w:sz="12" w:space="8" w:color="1F4E79"/>
        </w:pBdr>
        <w:spacing w:before="160" w:after="200"/>
        <w:rPr>
          <w:lang w:eastAsia="zh-CN"/>
        </w:rPr>
      </w:pPr>
      <w:r>
        <w:rPr>
          <w:b/>
          <w:color w:val="1F4E79"/>
          <w:sz w:val="26"/>
          <w:lang w:eastAsia="zh-CN"/>
        </w:rPr>
        <w:t>二、多选题</w:t>
      </w:r>
    </w:p>
    <w:p w14:paraId="45FA66E1" w14:textId="77777777" w:rsidR="00A12DE9" w:rsidRDefault="00E1724D">
      <w:pPr>
        <w:spacing w:before="40" w:after="40"/>
        <w:rPr>
          <w:lang w:eastAsia="zh-CN"/>
        </w:rPr>
      </w:pPr>
      <w:r>
        <w:rPr>
          <w:color w:val="111111"/>
          <w:lang w:eastAsia="zh-CN"/>
        </w:rPr>
        <w:t xml:space="preserve">42. </w:t>
      </w:r>
      <w:proofErr w:type="gramStart"/>
      <w:r>
        <w:rPr>
          <w:color w:val="111111"/>
          <w:lang w:eastAsia="zh-CN"/>
        </w:rPr>
        <w:t>清末</w:t>
      </w:r>
      <w:r>
        <w:rPr>
          <w:color w:val="111111"/>
          <w:lang w:eastAsia="zh-CN"/>
        </w:rPr>
        <w:t>“</w:t>
      </w:r>
      <w:r>
        <w:rPr>
          <w:color w:val="111111"/>
          <w:lang w:eastAsia="zh-CN"/>
        </w:rPr>
        <w:t>新政</w:t>
      </w:r>
      <w:r>
        <w:rPr>
          <w:color w:val="111111"/>
          <w:lang w:eastAsia="zh-CN"/>
        </w:rPr>
        <w:t>”</w:t>
      </w:r>
      <w:r>
        <w:rPr>
          <w:color w:val="111111"/>
          <w:lang w:eastAsia="zh-CN"/>
        </w:rPr>
        <w:t>的主要内容包括</w:t>
      </w:r>
      <w:proofErr w:type="gramEnd"/>
      <w:r>
        <w:rPr>
          <w:color w:val="111111"/>
          <w:lang w:eastAsia="zh-CN"/>
        </w:rPr>
        <w:t>（</w:t>
      </w:r>
      <w:r>
        <w:rPr>
          <w:color w:val="111111"/>
          <w:lang w:eastAsia="zh-CN"/>
        </w:rPr>
        <w:t xml:space="preserve"> </w:t>
      </w:r>
      <w:r>
        <w:rPr>
          <w:color w:val="111111"/>
          <w:lang w:eastAsia="zh-CN"/>
        </w:rPr>
        <w:t>）。</w:t>
      </w:r>
    </w:p>
    <w:p w14:paraId="32499C6E" w14:textId="77777777" w:rsidR="00A12DE9" w:rsidRDefault="00E1724D">
      <w:pPr>
        <w:spacing w:after="80"/>
        <w:ind w:left="340"/>
        <w:rPr>
          <w:lang w:eastAsia="zh-CN"/>
        </w:rPr>
      </w:pPr>
      <w:r>
        <w:rPr>
          <w:color w:val="111111"/>
          <w:lang w:eastAsia="zh-CN"/>
        </w:rPr>
        <w:t xml:space="preserve">A. </w:t>
      </w:r>
      <w:r>
        <w:rPr>
          <w:color w:val="111111"/>
          <w:lang w:eastAsia="zh-CN"/>
        </w:rPr>
        <w:t>设立商部、学部、</w:t>
      </w:r>
      <w:proofErr w:type="gramStart"/>
      <w:r>
        <w:rPr>
          <w:color w:val="111111"/>
          <w:lang w:eastAsia="zh-CN"/>
        </w:rPr>
        <w:t>巡警部等中央行政机构</w:t>
      </w:r>
      <w:r>
        <w:rPr>
          <w:color w:val="111111"/>
          <w:lang w:eastAsia="zh-CN"/>
        </w:rPr>
        <w:t xml:space="preserve">  B.</w:t>
      </w:r>
      <w:proofErr w:type="gramEnd"/>
      <w:r>
        <w:rPr>
          <w:color w:val="111111"/>
          <w:lang w:eastAsia="zh-CN"/>
        </w:rPr>
        <w:t xml:space="preserve"> </w:t>
      </w:r>
      <w:r>
        <w:rPr>
          <w:color w:val="111111"/>
          <w:lang w:eastAsia="zh-CN"/>
        </w:rPr>
        <w:t>裁撤绿营，</w:t>
      </w:r>
      <w:proofErr w:type="gramStart"/>
      <w:r>
        <w:rPr>
          <w:color w:val="111111"/>
          <w:lang w:eastAsia="zh-CN"/>
        </w:rPr>
        <w:t>建立新军</w:t>
      </w:r>
      <w:r>
        <w:rPr>
          <w:color w:val="111111"/>
          <w:lang w:eastAsia="zh-CN"/>
        </w:rPr>
        <w:t xml:space="preserve">  C.</w:t>
      </w:r>
      <w:proofErr w:type="gramEnd"/>
      <w:r>
        <w:rPr>
          <w:color w:val="111111"/>
          <w:lang w:eastAsia="zh-CN"/>
        </w:rPr>
        <w:t xml:space="preserve"> </w:t>
      </w:r>
      <w:r>
        <w:rPr>
          <w:color w:val="111111"/>
          <w:lang w:eastAsia="zh-CN"/>
        </w:rPr>
        <w:t>颁布商法商律，</w:t>
      </w:r>
      <w:proofErr w:type="gramStart"/>
      <w:r>
        <w:rPr>
          <w:color w:val="111111"/>
          <w:lang w:eastAsia="zh-CN"/>
        </w:rPr>
        <w:t>奖励工商</w:t>
      </w:r>
      <w:r>
        <w:rPr>
          <w:color w:val="111111"/>
          <w:lang w:eastAsia="zh-CN"/>
        </w:rPr>
        <w:t xml:space="preserve">  D.</w:t>
      </w:r>
      <w:proofErr w:type="gramEnd"/>
      <w:r>
        <w:rPr>
          <w:color w:val="111111"/>
          <w:lang w:eastAsia="zh-CN"/>
        </w:rPr>
        <w:t xml:space="preserve"> </w:t>
      </w:r>
      <w:r>
        <w:rPr>
          <w:color w:val="111111"/>
          <w:lang w:eastAsia="zh-CN"/>
        </w:rPr>
        <w:t>鼓励留学，颁布新学制并正式废除科举</w:t>
      </w:r>
    </w:p>
    <w:p w14:paraId="4D0307DE" w14:textId="77777777" w:rsidR="00A12DE9" w:rsidRDefault="00E1724D">
      <w:pPr>
        <w:spacing w:before="40" w:after="40"/>
        <w:rPr>
          <w:lang w:eastAsia="zh-CN"/>
        </w:rPr>
      </w:pPr>
      <w:r>
        <w:rPr>
          <w:color w:val="111111"/>
          <w:lang w:eastAsia="zh-CN"/>
        </w:rPr>
        <w:lastRenderedPageBreak/>
        <w:t xml:space="preserve">43. </w:t>
      </w:r>
      <w:proofErr w:type="gramStart"/>
      <w:r>
        <w:rPr>
          <w:color w:val="111111"/>
          <w:lang w:eastAsia="zh-CN"/>
        </w:rPr>
        <w:t>关于</w:t>
      </w:r>
      <w:r>
        <w:rPr>
          <w:color w:val="111111"/>
          <w:lang w:eastAsia="zh-CN"/>
        </w:rPr>
        <w:t>“</w:t>
      </w:r>
      <w:r>
        <w:rPr>
          <w:color w:val="111111"/>
          <w:lang w:eastAsia="zh-CN"/>
        </w:rPr>
        <w:t>皇族内阁</w:t>
      </w:r>
      <w:r>
        <w:rPr>
          <w:color w:val="111111"/>
          <w:lang w:eastAsia="zh-CN"/>
        </w:rPr>
        <w:t>”</w:t>
      </w:r>
      <w:r>
        <w:rPr>
          <w:color w:val="111111"/>
          <w:lang w:eastAsia="zh-CN"/>
        </w:rPr>
        <w:t>，</w:t>
      </w:r>
      <w:proofErr w:type="gramEnd"/>
      <w:r>
        <w:rPr>
          <w:color w:val="111111"/>
          <w:lang w:eastAsia="zh-CN"/>
        </w:rPr>
        <w:t>下列说法正确的有（</w:t>
      </w:r>
      <w:r>
        <w:rPr>
          <w:color w:val="111111"/>
          <w:lang w:eastAsia="zh-CN"/>
        </w:rPr>
        <w:t xml:space="preserve"> </w:t>
      </w:r>
      <w:r>
        <w:rPr>
          <w:color w:val="111111"/>
          <w:lang w:eastAsia="zh-CN"/>
        </w:rPr>
        <w:t>）。</w:t>
      </w:r>
    </w:p>
    <w:p w14:paraId="0851BCAC" w14:textId="77777777" w:rsidR="00A12DE9" w:rsidRDefault="00E1724D">
      <w:pPr>
        <w:spacing w:after="80"/>
        <w:ind w:left="340"/>
        <w:rPr>
          <w:lang w:eastAsia="zh-CN"/>
        </w:rPr>
      </w:pPr>
      <w:r>
        <w:rPr>
          <w:color w:val="111111"/>
          <w:lang w:eastAsia="zh-CN"/>
        </w:rPr>
        <w:t xml:space="preserve">A. </w:t>
      </w:r>
      <w:r>
        <w:rPr>
          <w:color w:val="111111"/>
          <w:lang w:eastAsia="zh-CN"/>
        </w:rPr>
        <w:t>它出现在</w:t>
      </w:r>
      <w:r>
        <w:rPr>
          <w:color w:val="111111"/>
          <w:lang w:eastAsia="zh-CN"/>
        </w:rPr>
        <w:t>1911</w:t>
      </w:r>
      <w:r>
        <w:rPr>
          <w:color w:val="111111"/>
          <w:lang w:eastAsia="zh-CN"/>
        </w:rPr>
        <w:t>年</w:t>
      </w:r>
      <w:r>
        <w:rPr>
          <w:color w:val="111111"/>
          <w:lang w:eastAsia="zh-CN"/>
        </w:rPr>
        <w:t>5</w:t>
      </w:r>
      <w:proofErr w:type="gramStart"/>
      <w:r>
        <w:rPr>
          <w:color w:val="111111"/>
          <w:lang w:eastAsia="zh-CN"/>
        </w:rPr>
        <w:t>月</w:t>
      </w:r>
      <w:r>
        <w:rPr>
          <w:color w:val="111111"/>
          <w:lang w:eastAsia="zh-CN"/>
        </w:rPr>
        <w:t xml:space="preserve">  B.</w:t>
      </w:r>
      <w:proofErr w:type="gramEnd"/>
      <w:r>
        <w:rPr>
          <w:color w:val="111111"/>
          <w:lang w:eastAsia="zh-CN"/>
        </w:rPr>
        <w:t xml:space="preserve"> 13</w:t>
      </w:r>
      <w:r>
        <w:rPr>
          <w:color w:val="111111"/>
          <w:lang w:eastAsia="zh-CN"/>
        </w:rPr>
        <w:t>名大臣中满族有</w:t>
      </w:r>
      <w:r>
        <w:rPr>
          <w:color w:val="111111"/>
          <w:lang w:eastAsia="zh-CN"/>
        </w:rPr>
        <w:t>9</w:t>
      </w:r>
      <w:proofErr w:type="gramStart"/>
      <w:r>
        <w:rPr>
          <w:color w:val="111111"/>
          <w:lang w:eastAsia="zh-CN"/>
        </w:rPr>
        <w:t>人</w:t>
      </w:r>
      <w:r>
        <w:rPr>
          <w:color w:val="111111"/>
          <w:lang w:eastAsia="zh-CN"/>
        </w:rPr>
        <w:t xml:space="preserve">  C.</w:t>
      </w:r>
      <w:proofErr w:type="gramEnd"/>
      <w:r>
        <w:rPr>
          <w:color w:val="111111"/>
          <w:lang w:eastAsia="zh-CN"/>
        </w:rPr>
        <w:t xml:space="preserve"> </w:t>
      </w:r>
      <w:r>
        <w:rPr>
          <w:color w:val="111111"/>
          <w:lang w:eastAsia="zh-CN"/>
        </w:rPr>
        <w:t>其中皇族占</w:t>
      </w:r>
      <w:r>
        <w:rPr>
          <w:color w:val="111111"/>
          <w:lang w:eastAsia="zh-CN"/>
        </w:rPr>
        <w:t>7</w:t>
      </w:r>
      <w:proofErr w:type="gramStart"/>
      <w:r>
        <w:rPr>
          <w:color w:val="111111"/>
          <w:lang w:eastAsia="zh-CN"/>
        </w:rPr>
        <w:t>人</w:t>
      </w:r>
      <w:r>
        <w:rPr>
          <w:color w:val="111111"/>
          <w:lang w:eastAsia="zh-CN"/>
        </w:rPr>
        <w:t xml:space="preserve">  D.</w:t>
      </w:r>
      <w:proofErr w:type="gramEnd"/>
      <w:r>
        <w:rPr>
          <w:color w:val="111111"/>
          <w:lang w:eastAsia="zh-CN"/>
        </w:rPr>
        <w:t xml:space="preserve"> </w:t>
      </w:r>
      <w:r>
        <w:rPr>
          <w:color w:val="111111"/>
          <w:lang w:eastAsia="zh-CN"/>
        </w:rPr>
        <w:t>它使立宪派大失所望</w:t>
      </w:r>
    </w:p>
    <w:p w14:paraId="42BFD0FA" w14:textId="77777777" w:rsidR="00A12DE9" w:rsidRDefault="00E1724D">
      <w:pPr>
        <w:spacing w:before="40" w:after="40"/>
        <w:rPr>
          <w:lang w:eastAsia="zh-CN"/>
        </w:rPr>
      </w:pPr>
      <w:r>
        <w:rPr>
          <w:color w:val="111111"/>
          <w:lang w:eastAsia="zh-CN"/>
        </w:rPr>
        <w:t xml:space="preserve">44. </w:t>
      </w:r>
      <w:r>
        <w:rPr>
          <w:color w:val="111111"/>
          <w:lang w:eastAsia="zh-CN"/>
        </w:rPr>
        <w:t>资产阶级革命派进行宣传工作的代表成果包括（</w:t>
      </w:r>
      <w:r>
        <w:rPr>
          <w:color w:val="111111"/>
          <w:lang w:eastAsia="zh-CN"/>
        </w:rPr>
        <w:t xml:space="preserve"> </w:t>
      </w:r>
      <w:r>
        <w:rPr>
          <w:color w:val="111111"/>
          <w:lang w:eastAsia="zh-CN"/>
        </w:rPr>
        <w:t>）。</w:t>
      </w:r>
    </w:p>
    <w:p w14:paraId="53C0CD07" w14:textId="77777777" w:rsidR="00A12DE9" w:rsidRDefault="00E1724D">
      <w:pPr>
        <w:spacing w:after="80"/>
        <w:ind w:left="340"/>
        <w:rPr>
          <w:lang w:eastAsia="zh-CN"/>
        </w:rPr>
      </w:pPr>
      <w:r>
        <w:rPr>
          <w:color w:val="111111"/>
          <w:lang w:eastAsia="zh-CN"/>
        </w:rPr>
        <w:t xml:space="preserve">A. </w:t>
      </w:r>
      <w:r>
        <w:rPr>
          <w:color w:val="111111"/>
          <w:lang w:eastAsia="zh-CN"/>
        </w:rPr>
        <w:t>章炳麟的《驳康有为论革命书</w:t>
      </w:r>
      <w:proofErr w:type="gramStart"/>
      <w:r>
        <w:rPr>
          <w:color w:val="111111"/>
          <w:lang w:eastAsia="zh-CN"/>
        </w:rPr>
        <w:t>》</w:t>
      </w:r>
      <w:r>
        <w:rPr>
          <w:color w:val="111111"/>
          <w:lang w:eastAsia="zh-CN"/>
        </w:rPr>
        <w:t xml:space="preserve">  B.</w:t>
      </w:r>
      <w:proofErr w:type="gramEnd"/>
      <w:r>
        <w:rPr>
          <w:color w:val="111111"/>
          <w:lang w:eastAsia="zh-CN"/>
        </w:rPr>
        <w:t xml:space="preserve"> </w:t>
      </w:r>
      <w:r>
        <w:rPr>
          <w:color w:val="111111"/>
          <w:lang w:eastAsia="zh-CN"/>
        </w:rPr>
        <w:t>邹容的《革命军</w:t>
      </w:r>
      <w:proofErr w:type="gramStart"/>
      <w:r>
        <w:rPr>
          <w:color w:val="111111"/>
          <w:lang w:eastAsia="zh-CN"/>
        </w:rPr>
        <w:t>》</w:t>
      </w:r>
      <w:r>
        <w:rPr>
          <w:color w:val="111111"/>
          <w:lang w:eastAsia="zh-CN"/>
        </w:rPr>
        <w:t xml:space="preserve">  C.</w:t>
      </w:r>
      <w:proofErr w:type="gramEnd"/>
      <w:r>
        <w:rPr>
          <w:color w:val="111111"/>
          <w:lang w:eastAsia="zh-CN"/>
        </w:rPr>
        <w:t xml:space="preserve"> </w:t>
      </w:r>
      <w:r>
        <w:rPr>
          <w:color w:val="111111"/>
          <w:lang w:eastAsia="zh-CN"/>
        </w:rPr>
        <w:t>陈天华的《警世钟</w:t>
      </w:r>
      <w:proofErr w:type="gramStart"/>
      <w:r>
        <w:rPr>
          <w:color w:val="111111"/>
          <w:lang w:eastAsia="zh-CN"/>
        </w:rPr>
        <w:t>》</w:t>
      </w:r>
      <w:r>
        <w:rPr>
          <w:color w:val="111111"/>
          <w:lang w:eastAsia="zh-CN"/>
        </w:rPr>
        <w:t xml:space="preserve">  D.</w:t>
      </w:r>
      <w:proofErr w:type="gramEnd"/>
      <w:r>
        <w:rPr>
          <w:color w:val="111111"/>
          <w:lang w:eastAsia="zh-CN"/>
        </w:rPr>
        <w:t xml:space="preserve"> </w:t>
      </w:r>
      <w:r>
        <w:rPr>
          <w:color w:val="111111"/>
          <w:lang w:eastAsia="zh-CN"/>
        </w:rPr>
        <w:t>陈天华的《猛回头》</w:t>
      </w:r>
    </w:p>
    <w:p w14:paraId="268666F4" w14:textId="77777777" w:rsidR="00A12DE9" w:rsidRDefault="00E1724D">
      <w:pPr>
        <w:spacing w:before="40" w:after="40"/>
        <w:rPr>
          <w:lang w:eastAsia="zh-CN"/>
        </w:rPr>
      </w:pPr>
      <w:r>
        <w:rPr>
          <w:color w:val="111111"/>
          <w:lang w:eastAsia="zh-CN"/>
        </w:rPr>
        <w:t xml:space="preserve">45. </w:t>
      </w:r>
      <w:r>
        <w:rPr>
          <w:color w:val="111111"/>
          <w:lang w:eastAsia="zh-CN"/>
        </w:rPr>
        <w:t>兴中会提出的誓词内容包括（</w:t>
      </w:r>
      <w:r>
        <w:rPr>
          <w:color w:val="111111"/>
          <w:lang w:eastAsia="zh-CN"/>
        </w:rPr>
        <w:t xml:space="preserve"> </w:t>
      </w:r>
      <w:r>
        <w:rPr>
          <w:color w:val="111111"/>
          <w:lang w:eastAsia="zh-CN"/>
        </w:rPr>
        <w:t>）。</w:t>
      </w:r>
    </w:p>
    <w:p w14:paraId="0D285737"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驱除鞑虏</w:t>
      </w:r>
      <w:r>
        <w:rPr>
          <w:color w:val="111111"/>
          <w:lang w:eastAsia="zh-CN"/>
        </w:rPr>
        <w:t xml:space="preserve">  B.</w:t>
      </w:r>
      <w:proofErr w:type="gramEnd"/>
      <w:r>
        <w:rPr>
          <w:color w:val="111111"/>
          <w:lang w:eastAsia="zh-CN"/>
        </w:rPr>
        <w:t xml:space="preserve"> </w:t>
      </w:r>
      <w:proofErr w:type="gramStart"/>
      <w:r>
        <w:rPr>
          <w:color w:val="111111"/>
          <w:lang w:eastAsia="zh-CN"/>
        </w:rPr>
        <w:t>恢复中国</w:t>
      </w:r>
      <w:r>
        <w:rPr>
          <w:color w:val="111111"/>
          <w:lang w:eastAsia="zh-CN"/>
        </w:rPr>
        <w:t xml:space="preserve">  C.</w:t>
      </w:r>
      <w:proofErr w:type="gramEnd"/>
      <w:r>
        <w:rPr>
          <w:color w:val="111111"/>
          <w:lang w:eastAsia="zh-CN"/>
        </w:rPr>
        <w:t xml:space="preserve"> </w:t>
      </w:r>
      <w:proofErr w:type="gramStart"/>
      <w:r>
        <w:rPr>
          <w:color w:val="111111"/>
          <w:lang w:eastAsia="zh-CN"/>
        </w:rPr>
        <w:t>创立合众政府</w:t>
      </w:r>
      <w:r>
        <w:rPr>
          <w:color w:val="111111"/>
          <w:lang w:eastAsia="zh-CN"/>
        </w:rPr>
        <w:t xml:space="preserve">  D.</w:t>
      </w:r>
      <w:proofErr w:type="gramEnd"/>
      <w:r>
        <w:rPr>
          <w:color w:val="111111"/>
          <w:lang w:eastAsia="zh-CN"/>
        </w:rPr>
        <w:t xml:space="preserve"> </w:t>
      </w:r>
      <w:r>
        <w:rPr>
          <w:color w:val="111111"/>
          <w:lang w:eastAsia="zh-CN"/>
        </w:rPr>
        <w:t>平均地权</w:t>
      </w:r>
    </w:p>
    <w:p w14:paraId="5FA691C6" w14:textId="77777777" w:rsidR="00A12DE9" w:rsidRDefault="00E1724D">
      <w:pPr>
        <w:spacing w:before="40" w:after="40"/>
        <w:rPr>
          <w:lang w:eastAsia="zh-CN"/>
        </w:rPr>
      </w:pPr>
      <w:r>
        <w:rPr>
          <w:color w:val="111111"/>
          <w:lang w:eastAsia="zh-CN"/>
        </w:rPr>
        <w:t xml:space="preserve">46. </w:t>
      </w:r>
      <w:r>
        <w:rPr>
          <w:color w:val="111111"/>
          <w:lang w:eastAsia="zh-CN"/>
        </w:rPr>
        <w:t>关于中国同盟会，下列说法正确的有（</w:t>
      </w:r>
      <w:r>
        <w:rPr>
          <w:color w:val="111111"/>
          <w:lang w:eastAsia="zh-CN"/>
        </w:rPr>
        <w:t xml:space="preserve"> </w:t>
      </w:r>
      <w:r>
        <w:rPr>
          <w:color w:val="111111"/>
          <w:lang w:eastAsia="zh-CN"/>
        </w:rPr>
        <w:t>）。</w:t>
      </w:r>
    </w:p>
    <w:p w14:paraId="14334CFF" w14:textId="77777777" w:rsidR="00A12DE9" w:rsidRDefault="00E1724D">
      <w:pPr>
        <w:spacing w:after="80"/>
        <w:ind w:left="340"/>
        <w:rPr>
          <w:lang w:eastAsia="zh-CN"/>
        </w:rPr>
      </w:pPr>
      <w:r>
        <w:rPr>
          <w:color w:val="111111"/>
          <w:lang w:eastAsia="zh-CN"/>
        </w:rPr>
        <w:t xml:space="preserve">A. </w:t>
      </w:r>
      <w:r>
        <w:rPr>
          <w:color w:val="111111"/>
          <w:lang w:eastAsia="zh-CN"/>
        </w:rPr>
        <w:t>成立于</w:t>
      </w:r>
      <w:r>
        <w:rPr>
          <w:color w:val="111111"/>
          <w:lang w:eastAsia="zh-CN"/>
        </w:rPr>
        <w:t>1905</w:t>
      </w:r>
      <w:r>
        <w:rPr>
          <w:color w:val="111111"/>
          <w:lang w:eastAsia="zh-CN"/>
        </w:rPr>
        <w:t>年</w:t>
      </w:r>
      <w:r>
        <w:rPr>
          <w:color w:val="111111"/>
          <w:lang w:eastAsia="zh-CN"/>
        </w:rPr>
        <w:t>8</w:t>
      </w:r>
      <w:r>
        <w:rPr>
          <w:color w:val="111111"/>
          <w:lang w:eastAsia="zh-CN"/>
        </w:rPr>
        <w:t>月</w:t>
      </w:r>
      <w:r>
        <w:rPr>
          <w:color w:val="111111"/>
          <w:lang w:eastAsia="zh-CN"/>
        </w:rPr>
        <w:t>20</w:t>
      </w:r>
      <w:proofErr w:type="gramStart"/>
      <w:r>
        <w:rPr>
          <w:color w:val="111111"/>
          <w:lang w:eastAsia="zh-CN"/>
        </w:rPr>
        <w:t>日</w:t>
      </w:r>
      <w:r>
        <w:rPr>
          <w:color w:val="111111"/>
          <w:lang w:eastAsia="zh-CN"/>
        </w:rPr>
        <w:t xml:space="preserve">  B.</w:t>
      </w:r>
      <w:proofErr w:type="gramEnd"/>
      <w:r>
        <w:rPr>
          <w:color w:val="111111"/>
          <w:lang w:eastAsia="zh-CN"/>
        </w:rPr>
        <w:t xml:space="preserve"> </w:t>
      </w:r>
      <w:proofErr w:type="gramStart"/>
      <w:r>
        <w:rPr>
          <w:color w:val="111111"/>
          <w:lang w:eastAsia="zh-CN"/>
        </w:rPr>
        <w:t>以兴中会和华兴会为基础成立</w:t>
      </w:r>
      <w:r>
        <w:rPr>
          <w:color w:val="111111"/>
          <w:lang w:eastAsia="zh-CN"/>
        </w:rPr>
        <w:t xml:space="preserve">  C.</w:t>
      </w:r>
      <w:proofErr w:type="gramEnd"/>
      <w:r>
        <w:rPr>
          <w:color w:val="111111"/>
          <w:lang w:eastAsia="zh-CN"/>
        </w:rPr>
        <w:t xml:space="preserve"> </w:t>
      </w:r>
      <w:proofErr w:type="gramStart"/>
      <w:r>
        <w:rPr>
          <w:color w:val="111111"/>
          <w:lang w:eastAsia="zh-CN"/>
        </w:rPr>
        <w:t>成立地点在日本东京</w:t>
      </w:r>
      <w:r>
        <w:rPr>
          <w:color w:val="111111"/>
          <w:lang w:eastAsia="zh-CN"/>
        </w:rPr>
        <w:t xml:space="preserve">  D.</w:t>
      </w:r>
      <w:proofErr w:type="gramEnd"/>
      <w:r>
        <w:rPr>
          <w:color w:val="111111"/>
          <w:lang w:eastAsia="zh-CN"/>
        </w:rPr>
        <w:t xml:space="preserve"> </w:t>
      </w:r>
      <w:r>
        <w:rPr>
          <w:color w:val="111111"/>
          <w:lang w:eastAsia="zh-CN"/>
        </w:rPr>
        <w:t>是近代中国第一个领导资产阶级革命的全国性政党</w:t>
      </w:r>
    </w:p>
    <w:p w14:paraId="0F1D93FA" w14:textId="77777777" w:rsidR="00A12DE9" w:rsidRDefault="00E1724D">
      <w:pPr>
        <w:spacing w:before="40" w:after="40"/>
        <w:rPr>
          <w:lang w:eastAsia="zh-CN"/>
        </w:rPr>
      </w:pPr>
      <w:r>
        <w:rPr>
          <w:color w:val="111111"/>
          <w:lang w:eastAsia="zh-CN"/>
        </w:rPr>
        <w:t xml:space="preserve">47. </w:t>
      </w:r>
      <w:r>
        <w:rPr>
          <w:color w:val="111111"/>
          <w:lang w:eastAsia="zh-CN"/>
        </w:rPr>
        <w:t>三民主义中民族主义的主要内容包括（</w:t>
      </w:r>
      <w:r>
        <w:rPr>
          <w:color w:val="111111"/>
          <w:lang w:eastAsia="zh-CN"/>
        </w:rPr>
        <w:t xml:space="preserve"> </w:t>
      </w:r>
      <w:r>
        <w:rPr>
          <w:color w:val="111111"/>
          <w:lang w:eastAsia="zh-CN"/>
        </w:rPr>
        <w:t>）。</w:t>
      </w:r>
    </w:p>
    <w:p w14:paraId="7CC2A047"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驱除鞑虏</w:t>
      </w:r>
      <w:r>
        <w:rPr>
          <w:color w:val="111111"/>
          <w:lang w:eastAsia="zh-CN"/>
        </w:rPr>
        <w:t xml:space="preserve">  B.</w:t>
      </w:r>
      <w:proofErr w:type="gramEnd"/>
      <w:r>
        <w:rPr>
          <w:color w:val="111111"/>
          <w:lang w:eastAsia="zh-CN"/>
        </w:rPr>
        <w:t xml:space="preserve"> </w:t>
      </w:r>
      <w:proofErr w:type="gramStart"/>
      <w:r>
        <w:rPr>
          <w:color w:val="111111"/>
          <w:lang w:eastAsia="zh-CN"/>
        </w:rPr>
        <w:t>恢复中华</w:t>
      </w:r>
      <w:r>
        <w:rPr>
          <w:color w:val="111111"/>
          <w:lang w:eastAsia="zh-CN"/>
        </w:rPr>
        <w:t xml:space="preserve">  C.</w:t>
      </w:r>
      <w:proofErr w:type="gramEnd"/>
      <w:r>
        <w:rPr>
          <w:color w:val="111111"/>
          <w:lang w:eastAsia="zh-CN"/>
        </w:rPr>
        <w:t xml:space="preserve"> </w:t>
      </w:r>
      <w:proofErr w:type="gramStart"/>
      <w:r>
        <w:rPr>
          <w:color w:val="111111"/>
          <w:lang w:eastAsia="zh-CN"/>
        </w:rPr>
        <w:t>创立民国</w:t>
      </w:r>
      <w:r>
        <w:rPr>
          <w:color w:val="111111"/>
          <w:lang w:eastAsia="zh-CN"/>
        </w:rPr>
        <w:t xml:space="preserve">  D.</w:t>
      </w:r>
      <w:proofErr w:type="gramEnd"/>
      <w:r>
        <w:rPr>
          <w:color w:val="111111"/>
          <w:lang w:eastAsia="zh-CN"/>
        </w:rPr>
        <w:t xml:space="preserve"> </w:t>
      </w:r>
      <w:proofErr w:type="gramStart"/>
      <w:r>
        <w:rPr>
          <w:color w:val="111111"/>
          <w:lang w:eastAsia="zh-CN"/>
        </w:rPr>
        <w:t>建立中华民族</w:t>
      </w:r>
      <w:r>
        <w:rPr>
          <w:color w:val="111111"/>
          <w:lang w:eastAsia="zh-CN"/>
        </w:rPr>
        <w:t>“</w:t>
      </w:r>
      <w:proofErr w:type="gramEnd"/>
      <w:r>
        <w:rPr>
          <w:color w:val="111111"/>
          <w:lang w:eastAsia="zh-CN"/>
        </w:rPr>
        <w:t>独立的国家</w:t>
      </w:r>
      <w:r>
        <w:rPr>
          <w:color w:val="111111"/>
          <w:lang w:eastAsia="zh-CN"/>
        </w:rPr>
        <w:t>”</w:t>
      </w:r>
    </w:p>
    <w:p w14:paraId="518BC86A" w14:textId="77777777" w:rsidR="00A12DE9" w:rsidRDefault="00E1724D">
      <w:pPr>
        <w:spacing w:before="40" w:after="40"/>
        <w:rPr>
          <w:lang w:eastAsia="zh-CN"/>
        </w:rPr>
      </w:pPr>
      <w:r>
        <w:rPr>
          <w:color w:val="111111"/>
          <w:lang w:eastAsia="zh-CN"/>
        </w:rPr>
        <w:t xml:space="preserve">48. </w:t>
      </w:r>
      <w:r>
        <w:rPr>
          <w:color w:val="111111"/>
          <w:lang w:eastAsia="zh-CN"/>
        </w:rPr>
        <w:t>关于民权主义，下列说法正确的有（</w:t>
      </w:r>
      <w:r>
        <w:rPr>
          <w:color w:val="111111"/>
          <w:lang w:eastAsia="zh-CN"/>
        </w:rPr>
        <w:t xml:space="preserve"> </w:t>
      </w:r>
      <w:r>
        <w:rPr>
          <w:color w:val="111111"/>
          <w:lang w:eastAsia="zh-CN"/>
        </w:rPr>
        <w:t>）。</w:t>
      </w:r>
    </w:p>
    <w:p w14:paraId="7A9477AD"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其内容是</w:t>
      </w:r>
      <w:r>
        <w:rPr>
          <w:color w:val="111111"/>
          <w:lang w:eastAsia="zh-CN"/>
        </w:rPr>
        <w:t>“</w:t>
      </w:r>
      <w:r>
        <w:rPr>
          <w:color w:val="111111"/>
          <w:lang w:eastAsia="zh-CN"/>
        </w:rPr>
        <w:t>创立民国</w:t>
      </w:r>
      <w:r>
        <w:rPr>
          <w:color w:val="111111"/>
          <w:lang w:eastAsia="zh-CN"/>
        </w:rPr>
        <w:t>”  B.</w:t>
      </w:r>
      <w:proofErr w:type="gramEnd"/>
      <w:r>
        <w:rPr>
          <w:color w:val="111111"/>
          <w:lang w:eastAsia="zh-CN"/>
        </w:rPr>
        <w:t xml:space="preserve"> </w:t>
      </w:r>
      <w:proofErr w:type="gramStart"/>
      <w:r>
        <w:rPr>
          <w:color w:val="111111"/>
          <w:lang w:eastAsia="zh-CN"/>
        </w:rPr>
        <w:t>要建立资产阶级民主共和国</w:t>
      </w:r>
      <w:r>
        <w:rPr>
          <w:color w:val="111111"/>
          <w:lang w:eastAsia="zh-CN"/>
        </w:rPr>
        <w:t xml:space="preserve">  C.</w:t>
      </w:r>
      <w:proofErr w:type="gramEnd"/>
      <w:r>
        <w:rPr>
          <w:color w:val="111111"/>
          <w:lang w:eastAsia="zh-CN"/>
        </w:rPr>
        <w:t xml:space="preserve"> </w:t>
      </w:r>
      <w:proofErr w:type="gramStart"/>
      <w:r>
        <w:rPr>
          <w:color w:val="111111"/>
          <w:lang w:eastAsia="zh-CN"/>
        </w:rPr>
        <w:t>强调凡国民皆平等有参政权</w:t>
      </w:r>
      <w:r>
        <w:rPr>
          <w:color w:val="111111"/>
          <w:lang w:eastAsia="zh-CN"/>
        </w:rPr>
        <w:t xml:space="preserve">  D.</w:t>
      </w:r>
      <w:proofErr w:type="gramEnd"/>
      <w:r>
        <w:rPr>
          <w:color w:val="111111"/>
          <w:lang w:eastAsia="zh-CN"/>
        </w:rPr>
        <w:t xml:space="preserve"> </w:t>
      </w:r>
      <w:r>
        <w:rPr>
          <w:color w:val="111111"/>
          <w:lang w:eastAsia="zh-CN"/>
        </w:rPr>
        <w:t>已经充分保障了广大劳动群众的民主权利</w:t>
      </w:r>
    </w:p>
    <w:p w14:paraId="2CC01AA4" w14:textId="77777777" w:rsidR="00A12DE9" w:rsidRDefault="00E1724D">
      <w:pPr>
        <w:spacing w:before="40" w:after="40"/>
        <w:rPr>
          <w:lang w:eastAsia="zh-CN"/>
        </w:rPr>
      </w:pPr>
      <w:r>
        <w:rPr>
          <w:color w:val="111111"/>
          <w:lang w:eastAsia="zh-CN"/>
        </w:rPr>
        <w:t xml:space="preserve">49. </w:t>
      </w:r>
      <w:r>
        <w:rPr>
          <w:color w:val="111111"/>
          <w:lang w:eastAsia="zh-CN"/>
        </w:rPr>
        <w:t>关于民生主义，下列说法正确的有（</w:t>
      </w:r>
      <w:r>
        <w:rPr>
          <w:color w:val="111111"/>
          <w:lang w:eastAsia="zh-CN"/>
        </w:rPr>
        <w:t xml:space="preserve"> </w:t>
      </w:r>
      <w:r>
        <w:rPr>
          <w:color w:val="111111"/>
          <w:lang w:eastAsia="zh-CN"/>
        </w:rPr>
        <w:t>）。</w:t>
      </w:r>
    </w:p>
    <w:p w14:paraId="60CAC38B"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当时主要指</w:t>
      </w:r>
      <w:r>
        <w:rPr>
          <w:color w:val="111111"/>
          <w:lang w:eastAsia="zh-CN"/>
        </w:rPr>
        <w:t>“</w:t>
      </w:r>
      <w:r>
        <w:rPr>
          <w:color w:val="111111"/>
          <w:lang w:eastAsia="zh-CN"/>
        </w:rPr>
        <w:t>平均地权</w:t>
      </w:r>
      <w:r>
        <w:rPr>
          <w:color w:val="111111"/>
          <w:lang w:eastAsia="zh-CN"/>
        </w:rPr>
        <w:t>”  B.</w:t>
      </w:r>
      <w:proofErr w:type="gramEnd"/>
      <w:r>
        <w:rPr>
          <w:color w:val="111111"/>
          <w:lang w:eastAsia="zh-CN"/>
        </w:rPr>
        <w:t xml:space="preserve"> </w:t>
      </w:r>
      <w:proofErr w:type="gramStart"/>
      <w:r>
        <w:rPr>
          <w:color w:val="111111"/>
          <w:lang w:eastAsia="zh-CN"/>
        </w:rPr>
        <w:t>主张核定全国地价</w:t>
      </w:r>
      <w:r>
        <w:rPr>
          <w:color w:val="111111"/>
          <w:lang w:eastAsia="zh-CN"/>
        </w:rPr>
        <w:t xml:space="preserve">  C.</w:t>
      </w:r>
      <w:proofErr w:type="gramEnd"/>
      <w:r>
        <w:rPr>
          <w:color w:val="111111"/>
          <w:lang w:eastAsia="zh-CN"/>
        </w:rPr>
        <w:t xml:space="preserve"> </w:t>
      </w:r>
      <w:proofErr w:type="gramStart"/>
      <w:r>
        <w:rPr>
          <w:color w:val="111111"/>
          <w:lang w:eastAsia="zh-CN"/>
        </w:rPr>
        <w:t>革命后土地增价归国家</w:t>
      </w:r>
      <w:r>
        <w:rPr>
          <w:color w:val="111111"/>
          <w:lang w:eastAsia="zh-CN"/>
        </w:rPr>
        <w:t xml:space="preserve">  D.</w:t>
      </w:r>
      <w:proofErr w:type="gramEnd"/>
      <w:r>
        <w:rPr>
          <w:color w:val="111111"/>
          <w:lang w:eastAsia="zh-CN"/>
        </w:rPr>
        <w:t xml:space="preserve"> </w:t>
      </w:r>
      <w:r>
        <w:rPr>
          <w:color w:val="111111"/>
          <w:lang w:eastAsia="zh-CN"/>
        </w:rPr>
        <w:t>正面触及了封建土地所有制</w:t>
      </w:r>
    </w:p>
    <w:p w14:paraId="5DBC8DA7" w14:textId="77777777" w:rsidR="00A12DE9" w:rsidRDefault="00E1724D">
      <w:pPr>
        <w:spacing w:before="40" w:after="40"/>
        <w:rPr>
          <w:lang w:eastAsia="zh-CN"/>
        </w:rPr>
      </w:pPr>
      <w:r>
        <w:rPr>
          <w:color w:val="111111"/>
          <w:lang w:eastAsia="zh-CN"/>
        </w:rPr>
        <w:t xml:space="preserve">50. </w:t>
      </w:r>
      <w:r>
        <w:rPr>
          <w:color w:val="111111"/>
          <w:lang w:eastAsia="zh-CN"/>
        </w:rPr>
        <w:t>革命派与改良派论战的焦点问题包括（</w:t>
      </w:r>
      <w:r>
        <w:rPr>
          <w:color w:val="111111"/>
          <w:lang w:eastAsia="zh-CN"/>
        </w:rPr>
        <w:t xml:space="preserve"> </w:t>
      </w:r>
      <w:r>
        <w:rPr>
          <w:color w:val="111111"/>
          <w:lang w:eastAsia="zh-CN"/>
        </w:rPr>
        <w:t>）。</w:t>
      </w:r>
    </w:p>
    <w:p w14:paraId="25931790"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要不要以革命手段推翻清王朝</w:t>
      </w:r>
      <w:r>
        <w:rPr>
          <w:color w:val="111111"/>
          <w:lang w:eastAsia="zh-CN"/>
        </w:rPr>
        <w:t xml:space="preserve">  B.</w:t>
      </w:r>
      <w:proofErr w:type="gramEnd"/>
      <w:r>
        <w:rPr>
          <w:color w:val="111111"/>
          <w:lang w:eastAsia="zh-CN"/>
        </w:rPr>
        <w:t xml:space="preserve"> </w:t>
      </w:r>
      <w:r>
        <w:rPr>
          <w:color w:val="111111"/>
          <w:lang w:eastAsia="zh-CN"/>
        </w:rPr>
        <w:t>要不要推翻帝制，</w:t>
      </w:r>
      <w:proofErr w:type="gramStart"/>
      <w:r>
        <w:rPr>
          <w:color w:val="111111"/>
          <w:lang w:eastAsia="zh-CN"/>
        </w:rPr>
        <w:t>实行共和</w:t>
      </w:r>
      <w:r>
        <w:rPr>
          <w:color w:val="111111"/>
          <w:lang w:eastAsia="zh-CN"/>
        </w:rPr>
        <w:t xml:space="preserve">  C.</w:t>
      </w:r>
      <w:proofErr w:type="gramEnd"/>
      <w:r>
        <w:rPr>
          <w:color w:val="111111"/>
          <w:lang w:eastAsia="zh-CN"/>
        </w:rPr>
        <w:t xml:space="preserve"> </w:t>
      </w:r>
      <w:proofErr w:type="gramStart"/>
      <w:r>
        <w:rPr>
          <w:color w:val="111111"/>
          <w:lang w:eastAsia="zh-CN"/>
        </w:rPr>
        <w:t>要不要进行社会革命</w:t>
      </w:r>
      <w:r>
        <w:rPr>
          <w:color w:val="111111"/>
          <w:lang w:eastAsia="zh-CN"/>
        </w:rPr>
        <w:t xml:space="preserve">  D.</w:t>
      </w:r>
      <w:proofErr w:type="gramEnd"/>
      <w:r>
        <w:rPr>
          <w:color w:val="111111"/>
          <w:lang w:eastAsia="zh-CN"/>
        </w:rPr>
        <w:t xml:space="preserve"> </w:t>
      </w:r>
      <w:r>
        <w:rPr>
          <w:color w:val="111111"/>
          <w:lang w:eastAsia="zh-CN"/>
        </w:rPr>
        <w:t>要不要保留皇权并实行君主立宪</w:t>
      </w:r>
    </w:p>
    <w:p w14:paraId="16FBA544" w14:textId="77777777" w:rsidR="00A12DE9" w:rsidRDefault="00E1724D">
      <w:pPr>
        <w:spacing w:before="40" w:after="40"/>
        <w:rPr>
          <w:lang w:eastAsia="zh-CN"/>
        </w:rPr>
      </w:pPr>
      <w:r>
        <w:rPr>
          <w:color w:val="111111"/>
          <w:lang w:eastAsia="zh-CN"/>
        </w:rPr>
        <w:t xml:space="preserve">51. </w:t>
      </w:r>
      <w:r>
        <w:rPr>
          <w:color w:val="111111"/>
          <w:lang w:eastAsia="zh-CN"/>
        </w:rPr>
        <w:t>关于黄花岗起义，下列说法正确的有（</w:t>
      </w:r>
      <w:r>
        <w:rPr>
          <w:color w:val="111111"/>
          <w:lang w:eastAsia="zh-CN"/>
        </w:rPr>
        <w:t xml:space="preserve"> </w:t>
      </w:r>
      <w:r>
        <w:rPr>
          <w:color w:val="111111"/>
          <w:lang w:eastAsia="zh-CN"/>
        </w:rPr>
        <w:t>）。</w:t>
      </w:r>
    </w:p>
    <w:p w14:paraId="4EFFCCC9" w14:textId="77777777" w:rsidR="00A12DE9" w:rsidRDefault="00E1724D">
      <w:pPr>
        <w:spacing w:after="80"/>
        <w:ind w:left="340"/>
        <w:rPr>
          <w:lang w:eastAsia="zh-CN"/>
        </w:rPr>
      </w:pPr>
      <w:r>
        <w:rPr>
          <w:color w:val="111111"/>
          <w:lang w:eastAsia="zh-CN"/>
        </w:rPr>
        <w:lastRenderedPageBreak/>
        <w:t xml:space="preserve">A. </w:t>
      </w:r>
      <w:r>
        <w:rPr>
          <w:color w:val="111111"/>
          <w:lang w:eastAsia="zh-CN"/>
        </w:rPr>
        <w:t>发生于</w:t>
      </w:r>
      <w:r>
        <w:rPr>
          <w:color w:val="111111"/>
          <w:lang w:eastAsia="zh-CN"/>
        </w:rPr>
        <w:t>1911</w:t>
      </w:r>
      <w:r>
        <w:rPr>
          <w:color w:val="111111"/>
          <w:lang w:eastAsia="zh-CN"/>
        </w:rPr>
        <w:t>年</w:t>
      </w:r>
      <w:r>
        <w:rPr>
          <w:color w:val="111111"/>
          <w:lang w:eastAsia="zh-CN"/>
        </w:rPr>
        <w:t>4</w:t>
      </w:r>
      <w:r>
        <w:rPr>
          <w:color w:val="111111"/>
          <w:lang w:eastAsia="zh-CN"/>
        </w:rPr>
        <w:t>月</w:t>
      </w:r>
      <w:r>
        <w:rPr>
          <w:color w:val="111111"/>
          <w:lang w:eastAsia="zh-CN"/>
        </w:rPr>
        <w:t>27</w:t>
      </w:r>
      <w:proofErr w:type="gramStart"/>
      <w:r>
        <w:rPr>
          <w:color w:val="111111"/>
          <w:lang w:eastAsia="zh-CN"/>
        </w:rPr>
        <w:t>日</w:t>
      </w:r>
      <w:r>
        <w:rPr>
          <w:color w:val="111111"/>
          <w:lang w:eastAsia="zh-CN"/>
        </w:rPr>
        <w:t xml:space="preserve">  B.</w:t>
      </w:r>
      <w:proofErr w:type="gramEnd"/>
      <w:r>
        <w:rPr>
          <w:color w:val="111111"/>
          <w:lang w:eastAsia="zh-CN"/>
        </w:rPr>
        <w:t xml:space="preserve"> </w:t>
      </w:r>
      <w:proofErr w:type="gramStart"/>
      <w:r>
        <w:rPr>
          <w:color w:val="111111"/>
          <w:lang w:eastAsia="zh-CN"/>
        </w:rPr>
        <w:t>地点在广州</w:t>
      </w:r>
      <w:r>
        <w:rPr>
          <w:color w:val="111111"/>
          <w:lang w:eastAsia="zh-CN"/>
        </w:rPr>
        <w:t xml:space="preserve">  C.</w:t>
      </w:r>
      <w:proofErr w:type="gramEnd"/>
      <w:r>
        <w:rPr>
          <w:color w:val="111111"/>
          <w:lang w:eastAsia="zh-CN"/>
        </w:rPr>
        <w:t xml:space="preserve"> </w:t>
      </w:r>
      <w:proofErr w:type="gramStart"/>
      <w:r>
        <w:rPr>
          <w:color w:val="111111"/>
          <w:lang w:eastAsia="zh-CN"/>
        </w:rPr>
        <w:t>黄兴率敢死队起义</w:t>
      </w:r>
      <w:r>
        <w:rPr>
          <w:color w:val="111111"/>
          <w:lang w:eastAsia="zh-CN"/>
        </w:rPr>
        <w:t xml:space="preserve">  D.</w:t>
      </w:r>
      <w:proofErr w:type="gramEnd"/>
      <w:r>
        <w:rPr>
          <w:color w:val="111111"/>
          <w:lang w:eastAsia="zh-CN"/>
        </w:rPr>
        <w:t xml:space="preserve"> 72</w:t>
      </w:r>
      <w:r>
        <w:rPr>
          <w:color w:val="111111"/>
          <w:lang w:eastAsia="zh-CN"/>
        </w:rPr>
        <w:t>烈士遗骸被葬于黄花岗</w:t>
      </w:r>
    </w:p>
    <w:p w14:paraId="466025DE" w14:textId="77777777" w:rsidR="00A12DE9" w:rsidRDefault="00E1724D">
      <w:pPr>
        <w:spacing w:before="40" w:after="40"/>
        <w:rPr>
          <w:lang w:eastAsia="zh-CN"/>
        </w:rPr>
      </w:pPr>
      <w:r>
        <w:rPr>
          <w:color w:val="111111"/>
          <w:lang w:eastAsia="zh-CN"/>
        </w:rPr>
        <w:t xml:space="preserve">52. </w:t>
      </w:r>
      <w:r>
        <w:rPr>
          <w:color w:val="111111"/>
          <w:lang w:eastAsia="zh-CN"/>
        </w:rPr>
        <w:t>关于保路风潮，下列说法正确的有（</w:t>
      </w:r>
      <w:r>
        <w:rPr>
          <w:color w:val="111111"/>
          <w:lang w:eastAsia="zh-CN"/>
        </w:rPr>
        <w:t xml:space="preserve"> </w:t>
      </w:r>
      <w:r>
        <w:rPr>
          <w:color w:val="111111"/>
          <w:lang w:eastAsia="zh-CN"/>
        </w:rPr>
        <w:t>）。</w:t>
      </w:r>
    </w:p>
    <w:p w14:paraId="7199903C"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导火索是铁路干线收归国有并向列强借款</w:t>
      </w:r>
      <w:r>
        <w:rPr>
          <w:color w:val="111111"/>
          <w:lang w:eastAsia="zh-CN"/>
        </w:rPr>
        <w:t xml:space="preserve">  B.</w:t>
      </w:r>
      <w:proofErr w:type="gramEnd"/>
      <w:r>
        <w:rPr>
          <w:color w:val="111111"/>
          <w:lang w:eastAsia="zh-CN"/>
        </w:rPr>
        <w:t xml:space="preserve"> </w:t>
      </w:r>
      <w:r>
        <w:rPr>
          <w:color w:val="111111"/>
          <w:lang w:eastAsia="zh-CN"/>
        </w:rPr>
        <w:t>涉及湖北、湖南、广东、</w:t>
      </w:r>
      <w:proofErr w:type="gramStart"/>
      <w:r>
        <w:rPr>
          <w:color w:val="111111"/>
          <w:lang w:eastAsia="zh-CN"/>
        </w:rPr>
        <w:t>四川四省</w:t>
      </w:r>
      <w:r>
        <w:rPr>
          <w:color w:val="111111"/>
          <w:lang w:eastAsia="zh-CN"/>
        </w:rPr>
        <w:t xml:space="preserve">  C.</w:t>
      </w:r>
      <w:proofErr w:type="gramEnd"/>
      <w:r>
        <w:rPr>
          <w:color w:val="111111"/>
          <w:lang w:eastAsia="zh-CN"/>
        </w:rPr>
        <w:t xml:space="preserve"> </w:t>
      </w:r>
      <w:proofErr w:type="gramStart"/>
      <w:r>
        <w:rPr>
          <w:color w:val="111111"/>
          <w:lang w:eastAsia="zh-CN"/>
        </w:rPr>
        <w:t>四川的斗争最为激烈</w:t>
      </w:r>
      <w:r>
        <w:rPr>
          <w:color w:val="111111"/>
          <w:lang w:eastAsia="zh-CN"/>
        </w:rPr>
        <w:t xml:space="preserve">  D.</w:t>
      </w:r>
      <w:proofErr w:type="gramEnd"/>
      <w:r>
        <w:rPr>
          <w:color w:val="111111"/>
          <w:lang w:eastAsia="zh-CN"/>
        </w:rPr>
        <w:t xml:space="preserve"> “</w:t>
      </w:r>
      <w:proofErr w:type="gramStart"/>
      <w:r>
        <w:rPr>
          <w:color w:val="111111"/>
          <w:lang w:eastAsia="zh-CN"/>
        </w:rPr>
        <w:t>成都血案</w:t>
      </w:r>
      <w:r>
        <w:rPr>
          <w:color w:val="111111"/>
          <w:lang w:eastAsia="zh-CN"/>
        </w:rPr>
        <w:t>”</w:t>
      </w:r>
      <w:r>
        <w:rPr>
          <w:color w:val="111111"/>
          <w:lang w:eastAsia="zh-CN"/>
        </w:rPr>
        <w:t>进一步激化了群众反抗</w:t>
      </w:r>
      <w:proofErr w:type="gramEnd"/>
    </w:p>
    <w:p w14:paraId="2B3F3ECA" w14:textId="77777777" w:rsidR="00A12DE9" w:rsidRDefault="00E1724D">
      <w:pPr>
        <w:spacing w:before="40" w:after="40"/>
        <w:rPr>
          <w:lang w:eastAsia="zh-CN"/>
        </w:rPr>
      </w:pPr>
      <w:r>
        <w:rPr>
          <w:color w:val="111111"/>
          <w:lang w:eastAsia="zh-CN"/>
        </w:rPr>
        <w:t xml:space="preserve">53. </w:t>
      </w:r>
      <w:r>
        <w:rPr>
          <w:color w:val="111111"/>
          <w:lang w:eastAsia="zh-CN"/>
        </w:rPr>
        <w:t>关于武昌起义，下列说法正确的有（</w:t>
      </w:r>
      <w:r>
        <w:rPr>
          <w:color w:val="111111"/>
          <w:lang w:eastAsia="zh-CN"/>
        </w:rPr>
        <w:t xml:space="preserve"> </w:t>
      </w:r>
      <w:r>
        <w:rPr>
          <w:color w:val="111111"/>
          <w:lang w:eastAsia="zh-CN"/>
        </w:rPr>
        <w:t>）。</w:t>
      </w:r>
    </w:p>
    <w:p w14:paraId="3458A1ED"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由湖北新军中的共进会和文学社联合发动</w:t>
      </w:r>
      <w:r>
        <w:rPr>
          <w:color w:val="111111"/>
          <w:lang w:eastAsia="zh-CN"/>
        </w:rPr>
        <w:t xml:space="preserve">  B.</w:t>
      </w:r>
      <w:proofErr w:type="gramEnd"/>
      <w:r>
        <w:rPr>
          <w:color w:val="111111"/>
          <w:lang w:eastAsia="zh-CN"/>
        </w:rPr>
        <w:t xml:space="preserve"> </w:t>
      </w:r>
      <w:r>
        <w:rPr>
          <w:color w:val="111111"/>
          <w:lang w:eastAsia="zh-CN"/>
        </w:rPr>
        <w:t>起义后</w:t>
      </w:r>
      <w:r>
        <w:rPr>
          <w:color w:val="111111"/>
          <w:lang w:eastAsia="zh-CN"/>
        </w:rPr>
        <w:t>3</w:t>
      </w:r>
      <w:proofErr w:type="gramStart"/>
      <w:r>
        <w:rPr>
          <w:color w:val="111111"/>
          <w:lang w:eastAsia="zh-CN"/>
        </w:rPr>
        <w:t>天内光复武汉三镇</w:t>
      </w:r>
      <w:r>
        <w:rPr>
          <w:color w:val="111111"/>
          <w:lang w:eastAsia="zh-CN"/>
        </w:rPr>
        <w:t xml:space="preserve">  C.</w:t>
      </w:r>
      <w:proofErr w:type="gramEnd"/>
      <w:r>
        <w:rPr>
          <w:color w:val="111111"/>
          <w:lang w:eastAsia="zh-CN"/>
        </w:rPr>
        <w:t xml:space="preserve"> </w:t>
      </w:r>
      <w:proofErr w:type="gramStart"/>
      <w:r>
        <w:rPr>
          <w:color w:val="111111"/>
          <w:lang w:eastAsia="zh-CN"/>
        </w:rPr>
        <w:t>成立了湖北军政府</w:t>
      </w:r>
      <w:r>
        <w:rPr>
          <w:color w:val="111111"/>
          <w:lang w:eastAsia="zh-CN"/>
        </w:rPr>
        <w:t xml:space="preserve">  D.</w:t>
      </w:r>
      <w:proofErr w:type="gramEnd"/>
      <w:r>
        <w:rPr>
          <w:color w:val="111111"/>
          <w:lang w:eastAsia="zh-CN"/>
        </w:rPr>
        <w:t xml:space="preserve"> </w:t>
      </w:r>
      <w:r>
        <w:rPr>
          <w:color w:val="111111"/>
          <w:lang w:eastAsia="zh-CN"/>
        </w:rPr>
        <w:t>打开了清王朝统治的缺口</w:t>
      </w:r>
    </w:p>
    <w:p w14:paraId="4748D312" w14:textId="77777777" w:rsidR="00A12DE9" w:rsidRDefault="00E1724D">
      <w:pPr>
        <w:spacing w:before="40" w:after="40"/>
        <w:rPr>
          <w:lang w:eastAsia="zh-CN"/>
        </w:rPr>
      </w:pPr>
      <w:r>
        <w:rPr>
          <w:color w:val="111111"/>
          <w:lang w:eastAsia="zh-CN"/>
        </w:rPr>
        <w:t xml:space="preserve">54. </w:t>
      </w:r>
      <w:r>
        <w:rPr>
          <w:color w:val="111111"/>
          <w:lang w:eastAsia="zh-CN"/>
        </w:rPr>
        <w:t>关于中华民国临时政府，下列说法正确的有（</w:t>
      </w:r>
      <w:r>
        <w:rPr>
          <w:color w:val="111111"/>
          <w:lang w:eastAsia="zh-CN"/>
        </w:rPr>
        <w:t xml:space="preserve"> </w:t>
      </w:r>
      <w:r>
        <w:rPr>
          <w:color w:val="111111"/>
          <w:lang w:eastAsia="zh-CN"/>
        </w:rPr>
        <w:t>）。</w:t>
      </w:r>
    </w:p>
    <w:p w14:paraId="4FD62870" w14:textId="77777777" w:rsidR="00A12DE9" w:rsidRDefault="00E1724D">
      <w:pPr>
        <w:spacing w:after="80"/>
        <w:ind w:left="340"/>
        <w:rPr>
          <w:lang w:eastAsia="zh-CN"/>
        </w:rPr>
      </w:pPr>
      <w:r>
        <w:rPr>
          <w:color w:val="111111"/>
          <w:lang w:eastAsia="zh-CN"/>
        </w:rPr>
        <w:t>A. 1912</w:t>
      </w:r>
      <w:r>
        <w:rPr>
          <w:color w:val="111111"/>
          <w:lang w:eastAsia="zh-CN"/>
        </w:rPr>
        <w:t>年</w:t>
      </w:r>
      <w:r>
        <w:rPr>
          <w:color w:val="111111"/>
          <w:lang w:eastAsia="zh-CN"/>
        </w:rPr>
        <w:t>1</w:t>
      </w:r>
      <w:r>
        <w:rPr>
          <w:color w:val="111111"/>
          <w:lang w:eastAsia="zh-CN"/>
        </w:rPr>
        <w:t>月</w:t>
      </w:r>
      <w:r>
        <w:rPr>
          <w:color w:val="111111"/>
          <w:lang w:eastAsia="zh-CN"/>
        </w:rPr>
        <w:t>1</w:t>
      </w:r>
      <w:proofErr w:type="gramStart"/>
      <w:r>
        <w:rPr>
          <w:color w:val="111111"/>
          <w:lang w:eastAsia="zh-CN"/>
        </w:rPr>
        <w:t>日在南京成立</w:t>
      </w:r>
      <w:r>
        <w:rPr>
          <w:color w:val="111111"/>
          <w:lang w:eastAsia="zh-CN"/>
        </w:rPr>
        <w:t xml:space="preserve">  B.</w:t>
      </w:r>
      <w:proofErr w:type="gramEnd"/>
      <w:r>
        <w:rPr>
          <w:color w:val="111111"/>
          <w:lang w:eastAsia="zh-CN"/>
        </w:rPr>
        <w:t xml:space="preserve"> </w:t>
      </w:r>
      <w:proofErr w:type="gramStart"/>
      <w:r>
        <w:rPr>
          <w:color w:val="111111"/>
          <w:lang w:eastAsia="zh-CN"/>
        </w:rPr>
        <w:t>孙中山宣誓就任临时大总统</w:t>
      </w:r>
      <w:r>
        <w:rPr>
          <w:color w:val="111111"/>
          <w:lang w:eastAsia="zh-CN"/>
        </w:rPr>
        <w:t xml:space="preserve">  C.</w:t>
      </w:r>
      <w:proofErr w:type="gramEnd"/>
      <w:r>
        <w:rPr>
          <w:color w:val="111111"/>
          <w:lang w:eastAsia="zh-CN"/>
        </w:rPr>
        <w:t xml:space="preserve"> </w:t>
      </w:r>
      <w:proofErr w:type="gramStart"/>
      <w:r>
        <w:rPr>
          <w:color w:val="111111"/>
          <w:lang w:eastAsia="zh-CN"/>
        </w:rPr>
        <w:t>以中华民国为国号</w:t>
      </w:r>
      <w:r>
        <w:rPr>
          <w:color w:val="111111"/>
          <w:lang w:eastAsia="zh-CN"/>
        </w:rPr>
        <w:t xml:space="preserve">  D.</w:t>
      </w:r>
      <w:proofErr w:type="gramEnd"/>
      <w:r>
        <w:rPr>
          <w:color w:val="111111"/>
          <w:lang w:eastAsia="zh-CN"/>
        </w:rPr>
        <w:t xml:space="preserve"> </w:t>
      </w:r>
      <w:r>
        <w:rPr>
          <w:color w:val="111111"/>
          <w:lang w:eastAsia="zh-CN"/>
        </w:rPr>
        <w:t>资产阶级革命派在其中占有领导和主体地位</w:t>
      </w:r>
    </w:p>
    <w:p w14:paraId="65DA34CA" w14:textId="77777777" w:rsidR="00A12DE9" w:rsidRDefault="00E1724D">
      <w:pPr>
        <w:spacing w:before="40" w:after="40"/>
        <w:rPr>
          <w:lang w:eastAsia="zh-CN"/>
        </w:rPr>
      </w:pPr>
      <w:r>
        <w:rPr>
          <w:color w:val="111111"/>
          <w:lang w:eastAsia="zh-CN"/>
        </w:rPr>
        <w:t xml:space="preserve">55. </w:t>
      </w:r>
      <w:r>
        <w:rPr>
          <w:color w:val="111111"/>
          <w:lang w:eastAsia="zh-CN"/>
        </w:rPr>
        <w:t>关于《中华民国临时约法》，下列说法正确的有（</w:t>
      </w:r>
      <w:r>
        <w:rPr>
          <w:color w:val="111111"/>
          <w:lang w:eastAsia="zh-CN"/>
        </w:rPr>
        <w:t xml:space="preserve"> </w:t>
      </w:r>
      <w:r>
        <w:rPr>
          <w:color w:val="111111"/>
          <w:lang w:eastAsia="zh-CN"/>
        </w:rPr>
        <w:t>）。</w:t>
      </w:r>
    </w:p>
    <w:p w14:paraId="7F281CFE" w14:textId="77777777" w:rsidR="00A12DE9" w:rsidRDefault="00E1724D">
      <w:pPr>
        <w:spacing w:after="80"/>
        <w:ind w:left="340"/>
        <w:rPr>
          <w:lang w:eastAsia="zh-CN"/>
        </w:rPr>
      </w:pPr>
      <w:r>
        <w:rPr>
          <w:color w:val="111111"/>
          <w:lang w:eastAsia="zh-CN"/>
        </w:rPr>
        <w:t xml:space="preserve">A. </w:t>
      </w:r>
      <w:r>
        <w:rPr>
          <w:color w:val="111111"/>
          <w:lang w:eastAsia="zh-CN"/>
        </w:rPr>
        <w:t>颁布时间是</w:t>
      </w:r>
      <w:r>
        <w:rPr>
          <w:color w:val="111111"/>
          <w:lang w:eastAsia="zh-CN"/>
        </w:rPr>
        <w:t>1912</w:t>
      </w:r>
      <w:r>
        <w:rPr>
          <w:color w:val="111111"/>
          <w:lang w:eastAsia="zh-CN"/>
        </w:rPr>
        <w:t>年</w:t>
      </w:r>
      <w:r>
        <w:rPr>
          <w:color w:val="111111"/>
          <w:lang w:eastAsia="zh-CN"/>
        </w:rPr>
        <w:t>3</w:t>
      </w:r>
      <w:proofErr w:type="gramStart"/>
      <w:r>
        <w:rPr>
          <w:color w:val="111111"/>
          <w:lang w:eastAsia="zh-CN"/>
        </w:rPr>
        <w:t>月</w:t>
      </w:r>
      <w:r>
        <w:rPr>
          <w:color w:val="111111"/>
          <w:lang w:eastAsia="zh-CN"/>
        </w:rPr>
        <w:t xml:space="preserve">  B.</w:t>
      </w:r>
      <w:proofErr w:type="gramEnd"/>
      <w:r>
        <w:rPr>
          <w:color w:val="111111"/>
          <w:lang w:eastAsia="zh-CN"/>
        </w:rPr>
        <w:t xml:space="preserve"> </w:t>
      </w:r>
      <w:proofErr w:type="gramStart"/>
      <w:r>
        <w:rPr>
          <w:color w:val="111111"/>
          <w:lang w:eastAsia="zh-CN"/>
        </w:rPr>
        <w:t>由临时参议院颁布</w:t>
      </w:r>
      <w:r>
        <w:rPr>
          <w:color w:val="111111"/>
          <w:lang w:eastAsia="zh-CN"/>
        </w:rPr>
        <w:t xml:space="preserve">  C.</w:t>
      </w:r>
      <w:proofErr w:type="gramEnd"/>
      <w:r>
        <w:rPr>
          <w:color w:val="111111"/>
          <w:lang w:eastAsia="zh-CN"/>
        </w:rPr>
        <w:t xml:space="preserve"> </w:t>
      </w:r>
      <w:proofErr w:type="gramStart"/>
      <w:r>
        <w:rPr>
          <w:color w:val="111111"/>
          <w:lang w:eastAsia="zh-CN"/>
        </w:rPr>
        <w:t>具有资产阶级共和国宪法性质</w:t>
      </w:r>
      <w:r>
        <w:rPr>
          <w:color w:val="111111"/>
          <w:lang w:eastAsia="zh-CN"/>
        </w:rPr>
        <w:t xml:space="preserve">  D.</w:t>
      </w:r>
      <w:proofErr w:type="gramEnd"/>
      <w:r>
        <w:rPr>
          <w:color w:val="111111"/>
          <w:lang w:eastAsia="zh-CN"/>
        </w:rPr>
        <w:t xml:space="preserve"> </w:t>
      </w:r>
      <w:r>
        <w:rPr>
          <w:color w:val="111111"/>
          <w:lang w:eastAsia="zh-CN"/>
        </w:rPr>
        <w:t>是中国历史上第一部具有这种性质的法典</w:t>
      </w:r>
    </w:p>
    <w:p w14:paraId="40ED46E4" w14:textId="77777777" w:rsidR="00A12DE9" w:rsidRDefault="00E1724D">
      <w:pPr>
        <w:spacing w:before="40" w:after="40"/>
        <w:rPr>
          <w:lang w:eastAsia="zh-CN"/>
        </w:rPr>
      </w:pPr>
      <w:r>
        <w:rPr>
          <w:color w:val="111111"/>
          <w:lang w:eastAsia="zh-CN"/>
        </w:rPr>
        <w:t xml:space="preserve">56. </w:t>
      </w:r>
      <w:r>
        <w:rPr>
          <w:color w:val="111111"/>
          <w:lang w:eastAsia="zh-CN"/>
        </w:rPr>
        <w:t>辛亥革命的历史意义包括（</w:t>
      </w:r>
      <w:r>
        <w:rPr>
          <w:color w:val="111111"/>
          <w:lang w:eastAsia="zh-CN"/>
        </w:rPr>
        <w:t xml:space="preserve"> </w:t>
      </w:r>
      <w:r>
        <w:rPr>
          <w:color w:val="111111"/>
          <w:lang w:eastAsia="zh-CN"/>
        </w:rPr>
        <w:t>）。</w:t>
      </w:r>
    </w:p>
    <w:p w14:paraId="69C57403" w14:textId="77777777" w:rsidR="00A12DE9" w:rsidRDefault="00E1724D">
      <w:pPr>
        <w:spacing w:after="80"/>
        <w:ind w:left="340"/>
        <w:rPr>
          <w:lang w:eastAsia="zh-CN"/>
        </w:rPr>
      </w:pPr>
      <w:r>
        <w:rPr>
          <w:color w:val="111111"/>
          <w:lang w:eastAsia="zh-CN"/>
        </w:rPr>
        <w:t xml:space="preserve">A. </w:t>
      </w:r>
      <w:r>
        <w:rPr>
          <w:color w:val="111111"/>
          <w:lang w:eastAsia="zh-CN"/>
        </w:rPr>
        <w:t>推翻了清王朝的统治，</w:t>
      </w:r>
      <w:proofErr w:type="gramStart"/>
      <w:r>
        <w:rPr>
          <w:color w:val="111111"/>
          <w:lang w:eastAsia="zh-CN"/>
        </w:rPr>
        <w:t>沉重打击中外反动势力</w:t>
      </w:r>
      <w:r>
        <w:rPr>
          <w:color w:val="111111"/>
          <w:lang w:eastAsia="zh-CN"/>
        </w:rPr>
        <w:t xml:space="preserve">  B.</w:t>
      </w:r>
      <w:proofErr w:type="gramEnd"/>
      <w:r>
        <w:rPr>
          <w:color w:val="111111"/>
          <w:lang w:eastAsia="zh-CN"/>
        </w:rPr>
        <w:t xml:space="preserve"> </w:t>
      </w:r>
      <w:proofErr w:type="gramStart"/>
      <w:r>
        <w:rPr>
          <w:color w:val="111111"/>
          <w:lang w:eastAsia="zh-CN"/>
        </w:rPr>
        <w:t>结束了两千多年的封建君主专制制度</w:t>
      </w:r>
      <w:r>
        <w:rPr>
          <w:color w:val="111111"/>
          <w:lang w:eastAsia="zh-CN"/>
        </w:rPr>
        <w:t xml:space="preserve">  C.</w:t>
      </w:r>
      <w:proofErr w:type="gramEnd"/>
      <w:r>
        <w:rPr>
          <w:color w:val="111111"/>
          <w:lang w:eastAsia="zh-CN"/>
        </w:rPr>
        <w:t xml:space="preserve"> </w:t>
      </w:r>
      <w:proofErr w:type="gramStart"/>
      <w:r>
        <w:rPr>
          <w:color w:val="111111"/>
          <w:lang w:eastAsia="zh-CN"/>
        </w:rPr>
        <w:t>推动了中国人民的思想解放</w:t>
      </w:r>
      <w:r>
        <w:rPr>
          <w:color w:val="111111"/>
          <w:lang w:eastAsia="zh-CN"/>
        </w:rPr>
        <w:t xml:space="preserve">  D.</w:t>
      </w:r>
      <w:proofErr w:type="gramEnd"/>
      <w:r>
        <w:rPr>
          <w:color w:val="111111"/>
          <w:lang w:eastAsia="zh-CN"/>
        </w:rPr>
        <w:t xml:space="preserve"> </w:t>
      </w:r>
      <w:r>
        <w:rPr>
          <w:color w:val="111111"/>
          <w:lang w:eastAsia="zh-CN"/>
        </w:rPr>
        <w:t>推动了社会经济、思想习惯和社会风俗的积极变化</w:t>
      </w:r>
    </w:p>
    <w:p w14:paraId="57009977" w14:textId="77777777" w:rsidR="00A12DE9" w:rsidRDefault="00E1724D">
      <w:pPr>
        <w:spacing w:before="40" w:after="40"/>
        <w:rPr>
          <w:lang w:eastAsia="zh-CN"/>
        </w:rPr>
      </w:pPr>
      <w:r>
        <w:rPr>
          <w:color w:val="111111"/>
          <w:lang w:eastAsia="zh-CN"/>
        </w:rPr>
        <w:t xml:space="preserve">57. </w:t>
      </w:r>
      <w:r>
        <w:rPr>
          <w:color w:val="111111"/>
          <w:lang w:eastAsia="zh-CN"/>
        </w:rPr>
        <w:t>关于北洋军阀反动政权的建立，下列说法正确的有（</w:t>
      </w:r>
      <w:r>
        <w:rPr>
          <w:color w:val="111111"/>
          <w:lang w:eastAsia="zh-CN"/>
        </w:rPr>
        <w:t xml:space="preserve"> </w:t>
      </w:r>
      <w:r>
        <w:rPr>
          <w:color w:val="111111"/>
          <w:lang w:eastAsia="zh-CN"/>
        </w:rPr>
        <w:t>）。</w:t>
      </w:r>
    </w:p>
    <w:p w14:paraId="4D0C462B"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在政治上实行军阀官僚专制统治</w:t>
      </w:r>
      <w:r>
        <w:rPr>
          <w:color w:val="111111"/>
          <w:lang w:eastAsia="zh-CN"/>
        </w:rPr>
        <w:t xml:space="preserve">  B.</w:t>
      </w:r>
      <w:proofErr w:type="gramEnd"/>
      <w:r>
        <w:rPr>
          <w:color w:val="111111"/>
          <w:lang w:eastAsia="zh-CN"/>
        </w:rPr>
        <w:t xml:space="preserve"> </w:t>
      </w:r>
      <w:r>
        <w:rPr>
          <w:color w:val="111111"/>
          <w:lang w:eastAsia="zh-CN"/>
        </w:rPr>
        <w:t>在经济上维护帝国主义、</w:t>
      </w:r>
      <w:proofErr w:type="gramStart"/>
      <w:r>
        <w:rPr>
          <w:color w:val="111111"/>
          <w:lang w:eastAsia="zh-CN"/>
        </w:rPr>
        <w:t>地主阶级和买办资产阶级利益</w:t>
      </w:r>
      <w:r>
        <w:rPr>
          <w:color w:val="111111"/>
          <w:lang w:eastAsia="zh-CN"/>
        </w:rPr>
        <w:t xml:space="preserve">  C.</w:t>
      </w:r>
      <w:proofErr w:type="gramEnd"/>
      <w:r>
        <w:rPr>
          <w:color w:val="111111"/>
          <w:lang w:eastAsia="zh-CN"/>
        </w:rPr>
        <w:t xml:space="preserve"> </w:t>
      </w:r>
      <w:proofErr w:type="gramStart"/>
      <w:r>
        <w:rPr>
          <w:color w:val="111111"/>
          <w:lang w:eastAsia="zh-CN"/>
        </w:rPr>
        <w:t>在文化思想上尊孔复古</w:t>
      </w:r>
      <w:r>
        <w:rPr>
          <w:color w:val="111111"/>
          <w:lang w:eastAsia="zh-CN"/>
        </w:rPr>
        <w:t xml:space="preserve">  D.</w:t>
      </w:r>
      <w:proofErr w:type="gramEnd"/>
      <w:r>
        <w:rPr>
          <w:color w:val="111111"/>
          <w:lang w:eastAsia="zh-CN"/>
        </w:rPr>
        <w:t xml:space="preserve"> </w:t>
      </w:r>
      <w:proofErr w:type="gramStart"/>
      <w:r>
        <w:rPr>
          <w:color w:val="111111"/>
          <w:lang w:eastAsia="zh-CN"/>
        </w:rPr>
        <w:t>通过镇压</w:t>
      </w:r>
      <w:r>
        <w:rPr>
          <w:color w:val="111111"/>
          <w:lang w:eastAsia="zh-CN"/>
        </w:rPr>
        <w:t>“</w:t>
      </w:r>
      <w:r>
        <w:rPr>
          <w:color w:val="111111"/>
          <w:lang w:eastAsia="zh-CN"/>
        </w:rPr>
        <w:t>二次革命</w:t>
      </w:r>
      <w:r>
        <w:rPr>
          <w:color w:val="111111"/>
          <w:lang w:eastAsia="zh-CN"/>
        </w:rPr>
        <w:t>”</w:t>
      </w:r>
      <w:r>
        <w:rPr>
          <w:color w:val="111111"/>
          <w:lang w:eastAsia="zh-CN"/>
        </w:rPr>
        <w:t>等手段巩固统治</w:t>
      </w:r>
      <w:proofErr w:type="gramEnd"/>
    </w:p>
    <w:p w14:paraId="6AECB496" w14:textId="77777777" w:rsidR="00A12DE9" w:rsidRDefault="00E1724D">
      <w:pPr>
        <w:spacing w:before="40" w:after="40"/>
        <w:rPr>
          <w:lang w:eastAsia="zh-CN"/>
        </w:rPr>
      </w:pPr>
      <w:r>
        <w:rPr>
          <w:color w:val="111111"/>
          <w:lang w:eastAsia="zh-CN"/>
        </w:rPr>
        <w:t xml:space="preserve">58. </w:t>
      </w:r>
      <w:r>
        <w:rPr>
          <w:color w:val="111111"/>
          <w:lang w:eastAsia="zh-CN"/>
        </w:rPr>
        <w:t>辛亥革命失败的主观原因包括（</w:t>
      </w:r>
      <w:r>
        <w:rPr>
          <w:color w:val="111111"/>
          <w:lang w:eastAsia="zh-CN"/>
        </w:rPr>
        <w:t xml:space="preserve"> </w:t>
      </w:r>
      <w:r>
        <w:rPr>
          <w:color w:val="111111"/>
          <w:lang w:eastAsia="zh-CN"/>
        </w:rPr>
        <w:t>）。</w:t>
      </w:r>
    </w:p>
    <w:p w14:paraId="15D8DDF3" w14:textId="77777777" w:rsidR="00A12DE9" w:rsidRDefault="00E1724D">
      <w:pPr>
        <w:spacing w:after="80"/>
        <w:ind w:left="340"/>
        <w:rPr>
          <w:lang w:eastAsia="zh-CN"/>
        </w:rPr>
      </w:pPr>
      <w:r>
        <w:rPr>
          <w:color w:val="111111"/>
          <w:lang w:eastAsia="zh-CN"/>
        </w:rPr>
        <w:t xml:space="preserve">A. </w:t>
      </w:r>
      <w:proofErr w:type="gramStart"/>
      <w:r>
        <w:rPr>
          <w:color w:val="111111"/>
          <w:lang w:eastAsia="zh-CN"/>
        </w:rPr>
        <w:t>没有提出彻底的反帝反封建革命纲领</w:t>
      </w:r>
      <w:r>
        <w:rPr>
          <w:color w:val="111111"/>
          <w:lang w:eastAsia="zh-CN"/>
        </w:rPr>
        <w:t xml:space="preserve">  B.</w:t>
      </w:r>
      <w:proofErr w:type="gramEnd"/>
      <w:r>
        <w:rPr>
          <w:color w:val="111111"/>
          <w:lang w:eastAsia="zh-CN"/>
        </w:rPr>
        <w:t xml:space="preserve"> </w:t>
      </w:r>
      <w:proofErr w:type="gramStart"/>
      <w:r>
        <w:rPr>
          <w:color w:val="111111"/>
          <w:lang w:eastAsia="zh-CN"/>
        </w:rPr>
        <w:t>不能充分发动和依靠人民群众</w:t>
      </w:r>
      <w:r>
        <w:rPr>
          <w:color w:val="111111"/>
          <w:lang w:eastAsia="zh-CN"/>
        </w:rPr>
        <w:t xml:space="preserve">  C.</w:t>
      </w:r>
      <w:proofErr w:type="gramEnd"/>
      <w:r>
        <w:rPr>
          <w:color w:val="111111"/>
          <w:lang w:eastAsia="zh-CN"/>
        </w:rPr>
        <w:t xml:space="preserve"> </w:t>
      </w:r>
      <w:proofErr w:type="gramStart"/>
      <w:r>
        <w:rPr>
          <w:color w:val="111111"/>
          <w:lang w:eastAsia="zh-CN"/>
        </w:rPr>
        <w:t>不能建立坚强的革命政党</w:t>
      </w:r>
      <w:r>
        <w:rPr>
          <w:color w:val="111111"/>
          <w:lang w:eastAsia="zh-CN"/>
        </w:rPr>
        <w:t xml:space="preserve">  D.</w:t>
      </w:r>
      <w:proofErr w:type="gramEnd"/>
      <w:r>
        <w:rPr>
          <w:color w:val="111111"/>
          <w:lang w:eastAsia="zh-CN"/>
        </w:rPr>
        <w:t xml:space="preserve"> </w:t>
      </w:r>
      <w:r>
        <w:rPr>
          <w:color w:val="111111"/>
          <w:lang w:eastAsia="zh-CN"/>
        </w:rPr>
        <w:t>帝国主义和国内反动势力从外部与内部联合绞杀革命</w:t>
      </w:r>
    </w:p>
    <w:p w14:paraId="3BC765B4" w14:textId="77777777" w:rsidR="00A12DE9" w:rsidRDefault="00E1724D">
      <w:pPr>
        <w:spacing w:before="40" w:after="40"/>
        <w:rPr>
          <w:lang w:eastAsia="zh-CN"/>
        </w:rPr>
      </w:pPr>
      <w:r>
        <w:rPr>
          <w:color w:val="111111"/>
          <w:lang w:eastAsia="zh-CN"/>
        </w:rPr>
        <w:t xml:space="preserve">59. </w:t>
      </w:r>
      <w:r>
        <w:rPr>
          <w:color w:val="111111"/>
          <w:lang w:eastAsia="zh-CN"/>
        </w:rPr>
        <w:t>辛亥革命推动社会风俗和社会生活变化的表现包括（</w:t>
      </w:r>
      <w:r>
        <w:rPr>
          <w:color w:val="111111"/>
          <w:lang w:eastAsia="zh-CN"/>
        </w:rPr>
        <w:t xml:space="preserve"> </w:t>
      </w:r>
      <w:r>
        <w:rPr>
          <w:color w:val="111111"/>
          <w:lang w:eastAsia="zh-CN"/>
        </w:rPr>
        <w:t>）。</w:t>
      </w:r>
    </w:p>
    <w:p w14:paraId="6B958D98" w14:textId="77777777" w:rsidR="00A12DE9" w:rsidRDefault="00E1724D">
      <w:pPr>
        <w:spacing w:after="80"/>
        <w:ind w:left="340"/>
        <w:rPr>
          <w:lang w:eastAsia="zh-CN"/>
        </w:rPr>
      </w:pPr>
      <w:r>
        <w:rPr>
          <w:color w:val="111111"/>
          <w:lang w:eastAsia="zh-CN"/>
        </w:rPr>
        <w:lastRenderedPageBreak/>
        <w:t xml:space="preserve">A. </w:t>
      </w:r>
      <w:proofErr w:type="gramStart"/>
      <w:r>
        <w:rPr>
          <w:color w:val="111111"/>
          <w:lang w:eastAsia="zh-CN"/>
        </w:rPr>
        <w:t>改用公历</w:t>
      </w:r>
      <w:r>
        <w:rPr>
          <w:color w:val="111111"/>
          <w:lang w:eastAsia="zh-CN"/>
        </w:rPr>
        <w:t xml:space="preserve">  B.</w:t>
      </w:r>
      <w:proofErr w:type="gramEnd"/>
      <w:r>
        <w:rPr>
          <w:color w:val="111111"/>
          <w:lang w:eastAsia="zh-CN"/>
        </w:rPr>
        <w:t xml:space="preserve"> </w:t>
      </w:r>
      <w:proofErr w:type="gramStart"/>
      <w:r>
        <w:rPr>
          <w:color w:val="111111"/>
          <w:lang w:eastAsia="zh-CN"/>
        </w:rPr>
        <w:t>官吏之间不再行跪拜礼</w:t>
      </w:r>
      <w:r>
        <w:rPr>
          <w:color w:val="111111"/>
          <w:lang w:eastAsia="zh-CN"/>
        </w:rPr>
        <w:t xml:space="preserve">  C.</w:t>
      </w:r>
      <w:proofErr w:type="gramEnd"/>
      <w:r>
        <w:rPr>
          <w:color w:val="111111"/>
          <w:lang w:eastAsia="zh-CN"/>
        </w:rPr>
        <w:t xml:space="preserve"> </w:t>
      </w:r>
      <w:r>
        <w:rPr>
          <w:color w:val="111111"/>
          <w:lang w:eastAsia="zh-CN"/>
        </w:rPr>
        <w:t>男子剪辫、</w:t>
      </w:r>
      <w:proofErr w:type="gramStart"/>
      <w:r>
        <w:rPr>
          <w:color w:val="111111"/>
          <w:lang w:eastAsia="zh-CN"/>
        </w:rPr>
        <w:t>女子放足</w:t>
      </w:r>
      <w:r>
        <w:rPr>
          <w:color w:val="111111"/>
          <w:lang w:eastAsia="zh-CN"/>
        </w:rPr>
        <w:t xml:space="preserve">  D.</w:t>
      </w:r>
      <w:proofErr w:type="gramEnd"/>
      <w:r>
        <w:rPr>
          <w:color w:val="111111"/>
          <w:lang w:eastAsia="zh-CN"/>
        </w:rPr>
        <w:t xml:space="preserve"> </w:t>
      </w:r>
      <w:proofErr w:type="gramStart"/>
      <w:r>
        <w:rPr>
          <w:color w:val="111111"/>
          <w:lang w:eastAsia="zh-CN"/>
        </w:rPr>
        <w:t>以</w:t>
      </w:r>
      <w:r>
        <w:rPr>
          <w:color w:val="111111"/>
          <w:lang w:eastAsia="zh-CN"/>
        </w:rPr>
        <w:t>“</w:t>
      </w:r>
      <w:r>
        <w:rPr>
          <w:color w:val="111111"/>
          <w:lang w:eastAsia="zh-CN"/>
        </w:rPr>
        <w:t>先生</w:t>
      </w:r>
      <w:r>
        <w:rPr>
          <w:color w:val="111111"/>
          <w:lang w:eastAsia="zh-CN"/>
        </w:rPr>
        <w:t>”“</w:t>
      </w:r>
      <w:r>
        <w:rPr>
          <w:color w:val="111111"/>
          <w:lang w:eastAsia="zh-CN"/>
        </w:rPr>
        <w:t>君</w:t>
      </w:r>
      <w:r>
        <w:rPr>
          <w:color w:val="111111"/>
          <w:lang w:eastAsia="zh-CN"/>
        </w:rPr>
        <w:t>”</w:t>
      </w:r>
      <w:r>
        <w:rPr>
          <w:color w:val="111111"/>
          <w:lang w:eastAsia="zh-CN"/>
        </w:rPr>
        <w:t>等称呼取代</w:t>
      </w:r>
      <w:proofErr w:type="gramEnd"/>
      <w:r>
        <w:rPr>
          <w:color w:val="111111"/>
          <w:lang w:eastAsia="zh-CN"/>
        </w:rPr>
        <w:t>“</w:t>
      </w:r>
      <w:r>
        <w:rPr>
          <w:color w:val="111111"/>
          <w:lang w:eastAsia="zh-CN"/>
        </w:rPr>
        <w:t>老爷</w:t>
      </w:r>
      <w:r>
        <w:rPr>
          <w:color w:val="111111"/>
          <w:lang w:eastAsia="zh-CN"/>
        </w:rPr>
        <w:t>”</w:t>
      </w:r>
    </w:p>
    <w:p w14:paraId="6365ECF0" w14:textId="77777777" w:rsidR="00A12DE9" w:rsidRDefault="00E1724D" w:rsidP="009062F9">
      <w:pPr>
        <w:spacing w:after="0" w:line="240" w:lineRule="auto"/>
        <w:rPr>
          <w:lang w:eastAsia="zh-CN"/>
        </w:rPr>
      </w:pPr>
      <w:r>
        <w:rPr>
          <w:color w:val="111111"/>
          <w:lang w:eastAsia="zh-CN"/>
        </w:rPr>
        <w:t xml:space="preserve">60. </w:t>
      </w:r>
      <w:r>
        <w:rPr>
          <w:color w:val="111111"/>
          <w:lang w:eastAsia="zh-CN"/>
        </w:rPr>
        <w:t>关于辛亥革命失败后的历史认识，下列说法正确的有（</w:t>
      </w:r>
      <w:r>
        <w:rPr>
          <w:color w:val="111111"/>
          <w:lang w:eastAsia="zh-CN"/>
        </w:rPr>
        <w:t xml:space="preserve"> </w:t>
      </w:r>
      <w:r>
        <w:rPr>
          <w:color w:val="111111"/>
          <w:lang w:eastAsia="zh-CN"/>
        </w:rPr>
        <w:t>）。</w:t>
      </w:r>
    </w:p>
    <w:p w14:paraId="583FA29B" w14:textId="77777777" w:rsidR="00A12DE9" w:rsidRDefault="00E1724D" w:rsidP="009062F9">
      <w:pPr>
        <w:spacing w:after="0" w:line="240" w:lineRule="auto"/>
        <w:ind w:left="340"/>
        <w:rPr>
          <w:lang w:eastAsia="zh-CN"/>
        </w:rPr>
      </w:pPr>
      <w:r>
        <w:rPr>
          <w:color w:val="111111"/>
          <w:lang w:eastAsia="zh-CN"/>
        </w:rPr>
        <w:t xml:space="preserve">A. </w:t>
      </w:r>
      <w:proofErr w:type="gramStart"/>
      <w:r>
        <w:rPr>
          <w:color w:val="111111"/>
          <w:lang w:eastAsia="zh-CN"/>
        </w:rPr>
        <w:t>资产阶级共和国方案没有能够救中国</w:t>
      </w:r>
      <w:r>
        <w:rPr>
          <w:color w:val="111111"/>
          <w:lang w:eastAsia="zh-CN"/>
        </w:rPr>
        <w:t xml:space="preserve">  B.</w:t>
      </w:r>
      <w:proofErr w:type="gramEnd"/>
      <w:r>
        <w:rPr>
          <w:color w:val="111111"/>
          <w:lang w:eastAsia="zh-CN"/>
        </w:rPr>
        <w:t xml:space="preserve"> </w:t>
      </w:r>
      <w:proofErr w:type="gramStart"/>
      <w:r>
        <w:rPr>
          <w:color w:val="111111"/>
          <w:lang w:eastAsia="zh-CN"/>
        </w:rPr>
        <w:t>资产阶级革命派的弱点根源于民族资产阶级的软弱性和妥协性</w:t>
      </w:r>
      <w:r>
        <w:rPr>
          <w:color w:val="111111"/>
          <w:lang w:eastAsia="zh-CN"/>
        </w:rPr>
        <w:t xml:space="preserve">  C.</w:t>
      </w:r>
      <w:proofErr w:type="gramEnd"/>
      <w:r>
        <w:rPr>
          <w:color w:val="111111"/>
          <w:lang w:eastAsia="zh-CN"/>
        </w:rPr>
        <w:t xml:space="preserve"> </w:t>
      </w:r>
      <w:proofErr w:type="gramStart"/>
      <w:r>
        <w:rPr>
          <w:color w:val="111111"/>
          <w:lang w:eastAsia="zh-CN"/>
        </w:rPr>
        <w:t>革命失败后中国不必再寻找新道路</w:t>
      </w:r>
      <w:r>
        <w:rPr>
          <w:color w:val="111111"/>
          <w:lang w:eastAsia="zh-CN"/>
        </w:rPr>
        <w:t xml:space="preserve">  D.</w:t>
      </w:r>
      <w:proofErr w:type="gramEnd"/>
      <w:r>
        <w:rPr>
          <w:color w:val="111111"/>
          <w:lang w:eastAsia="zh-CN"/>
        </w:rPr>
        <w:t xml:space="preserve"> </w:t>
      </w:r>
      <w:r>
        <w:rPr>
          <w:color w:val="111111"/>
          <w:lang w:eastAsia="zh-CN"/>
        </w:rPr>
        <w:t>先进中国人需要继续探索新的救国出路</w:t>
      </w:r>
    </w:p>
    <w:p w14:paraId="1C4DF1F9" w14:textId="77777777" w:rsidR="00A12DE9" w:rsidRDefault="00E1724D">
      <w:pPr>
        <w:pBdr>
          <w:bottom w:val="single" w:sz="12" w:space="8" w:color="1F4E79"/>
        </w:pBdr>
        <w:spacing w:before="160" w:after="200"/>
        <w:rPr>
          <w:lang w:eastAsia="zh-CN"/>
        </w:rPr>
      </w:pPr>
      <w:r>
        <w:rPr>
          <w:b/>
          <w:color w:val="1F4E79"/>
          <w:sz w:val="26"/>
          <w:lang w:eastAsia="zh-CN"/>
        </w:rPr>
        <w:t>三、判断题</w:t>
      </w:r>
    </w:p>
    <w:p w14:paraId="754892E1" w14:textId="77777777" w:rsidR="00A12DE9" w:rsidRPr="009062F9" w:rsidRDefault="00E1724D" w:rsidP="009062F9">
      <w:pPr>
        <w:spacing w:after="0" w:line="240" w:lineRule="auto"/>
        <w:ind w:left="272" w:hanging="272"/>
        <w:rPr>
          <w:color w:val="111111"/>
          <w:szCs w:val="24"/>
        </w:rPr>
      </w:pPr>
      <w:r w:rsidRPr="009062F9">
        <w:rPr>
          <w:color w:val="111111"/>
          <w:szCs w:val="24"/>
        </w:rPr>
        <w:t xml:space="preserve">61. </w:t>
      </w:r>
      <w:r w:rsidRPr="009062F9">
        <w:rPr>
          <w:color w:val="111111"/>
          <w:szCs w:val="24"/>
        </w:rPr>
        <w:t>（</w:t>
      </w:r>
      <w:r w:rsidRPr="009062F9">
        <w:rPr>
          <w:color w:val="111111"/>
          <w:szCs w:val="24"/>
        </w:rPr>
        <w:t xml:space="preserve"> </w:t>
      </w:r>
      <w:r w:rsidRPr="009062F9">
        <w:rPr>
          <w:color w:val="111111"/>
          <w:szCs w:val="24"/>
        </w:rPr>
        <w:t>）</w:t>
      </w:r>
      <w:r w:rsidRPr="009062F9">
        <w:rPr>
          <w:color w:val="111111"/>
          <w:szCs w:val="24"/>
        </w:rPr>
        <w:t xml:space="preserve"> </w:t>
      </w:r>
      <w:proofErr w:type="gramStart"/>
      <w:r w:rsidRPr="009062F9">
        <w:rPr>
          <w:color w:val="111111"/>
          <w:szCs w:val="24"/>
        </w:rPr>
        <w:t>清末</w:t>
      </w:r>
      <w:r w:rsidRPr="009062F9">
        <w:rPr>
          <w:color w:val="111111"/>
          <w:szCs w:val="24"/>
        </w:rPr>
        <w:t>“</w:t>
      </w:r>
      <w:r w:rsidRPr="009062F9">
        <w:rPr>
          <w:color w:val="111111"/>
          <w:szCs w:val="24"/>
        </w:rPr>
        <w:t>新政</w:t>
      </w:r>
      <w:r w:rsidRPr="009062F9">
        <w:rPr>
          <w:color w:val="111111"/>
          <w:szCs w:val="24"/>
        </w:rPr>
        <w:t>”</w:t>
      </w:r>
      <w:r w:rsidRPr="009062F9">
        <w:rPr>
          <w:color w:val="111111"/>
          <w:szCs w:val="24"/>
        </w:rPr>
        <w:t>中宣布</w:t>
      </w:r>
      <w:proofErr w:type="gramEnd"/>
      <w:r w:rsidRPr="009062F9">
        <w:rPr>
          <w:color w:val="111111"/>
          <w:szCs w:val="24"/>
        </w:rPr>
        <w:t>“</w:t>
      </w:r>
      <w:proofErr w:type="spellStart"/>
      <w:proofErr w:type="gramStart"/>
      <w:r w:rsidRPr="009062F9">
        <w:rPr>
          <w:color w:val="111111"/>
          <w:szCs w:val="24"/>
        </w:rPr>
        <w:t>预备仿行宪</w:t>
      </w:r>
      <w:proofErr w:type="spellEnd"/>
      <w:r w:rsidRPr="009062F9">
        <w:rPr>
          <w:color w:val="111111"/>
          <w:szCs w:val="24"/>
        </w:rPr>
        <w:t>政</w:t>
      </w:r>
      <w:r w:rsidRPr="009062F9">
        <w:rPr>
          <w:color w:val="111111"/>
          <w:szCs w:val="24"/>
        </w:rPr>
        <w:t>”</w:t>
      </w:r>
      <w:r w:rsidRPr="009062F9">
        <w:rPr>
          <w:color w:val="111111"/>
          <w:szCs w:val="24"/>
        </w:rPr>
        <w:t>，</w:t>
      </w:r>
      <w:proofErr w:type="spellStart"/>
      <w:proofErr w:type="gramEnd"/>
      <w:r w:rsidRPr="009062F9">
        <w:rPr>
          <w:color w:val="111111"/>
          <w:szCs w:val="24"/>
        </w:rPr>
        <w:t>标志着清政府已经决心放弃君主专制，真正建立民主宪政</w:t>
      </w:r>
      <w:proofErr w:type="spellEnd"/>
      <w:r w:rsidRPr="009062F9">
        <w:rPr>
          <w:color w:val="111111"/>
          <w:szCs w:val="24"/>
        </w:rPr>
        <w:t>。</w:t>
      </w:r>
    </w:p>
    <w:p w14:paraId="7C37AF21" w14:textId="77777777" w:rsidR="00A12DE9" w:rsidRPr="009062F9" w:rsidRDefault="00E1724D" w:rsidP="009062F9">
      <w:pPr>
        <w:spacing w:after="0" w:line="240" w:lineRule="auto"/>
        <w:ind w:left="272" w:hanging="272"/>
        <w:rPr>
          <w:color w:val="111111"/>
          <w:szCs w:val="24"/>
        </w:rPr>
      </w:pPr>
      <w:r w:rsidRPr="009062F9">
        <w:rPr>
          <w:color w:val="111111"/>
          <w:szCs w:val="24"/>
        </w:rPr>
        <w:t xml:space="preserve">62. </w:t>
      </w:r>
      <w:r w:rsidRPr="009062F9">
        <w:rPr>
          <w:color w:val="111111"/>
          <w:szCs w:val="24"/>
        </w:rPr>
        <w:t>（</w:t>
      </w:r>
      <w:r w:rsidRPr="009062F9">
        <w:rPr>
          <w:color w:val="111111"/>
          <w:szCs w:val="24"/>
        </w:rPr>
        <w:t xml:space="preserve"> </w:t>
      </w:r>
      <w:r w:rsidRPr="009062F9">
        <w:rPr>
          <w:color w:val="111111"/>
          <w:szCs w:val="24"/>
        </w:rPr>
        <w:t>）</w:t>
      </w:r>
      <w:r w:rsidRPr="009062F9">
        <w:rPr>
          <w:color w:val="111111"/>
          <w:szCs w:val="24"/>
        </w:rPr>
        <w:t xml:space="preserve"> “</w:t>
      </w:r>
      <w:proofErr w:type="spellStart"/>
      <w:proofErr w:type="gramStart"/>
      <w:r w:rsidRPr="009062F9">
        <w:rPr>
          <w:color w:val="111111"/>
          <w:szCs w:val="24"/>
        </w:rPr>
        <w:t>皇族内阁</w:t>
      </w:r>
      <w:r w:rsidRPr="009062F9">
        <w:rPr>
          <w:color w:val="111111"/>
          <w:szCs w:val="24"/>
        </w:rPr>
        <w:t>”</w:t>
      </w:r>
      <w:r w:rsidRPr="009062F9">
        <w:rPr>
          <w:color w:val="111111"/>
          <w:szCs w:val="24"/>
        </w:rPr>
        <w:t>的出现</w:t>
      </w:r>
      <w:proofErr w:type="gramEnd"/>
      <w:r w:rsidRPr="009062F9">
        <w:rPr>
          <w:color w:val="111111"/>
          <w:szCs w:val="24"/>
        </w:rPr>
        <w:t>，说明清政府借立宪之名加强皇权，反而进一步激化了社会矛盾</w:t>
      </w:r>
      <w:proofErr w:type="spellEnd"/>
      <w:r w:rsidRPr="009062F9">
        <w:rPr>
          <w:color w:val="111111"/>
          <w:szCs w:val="24"/>
        </w:rPr>
        <w:t>。</w:t>
      </w:r>
    </w:p>
    <w:p w14:paraId="7F468CAE" w14:textId="77777777" w:rsidR="00A12DE9" w:rsidRPr="009062F9" w:rsidRDefault="00E1724D" w:rsidP="009062F9">
      <w:pPr>
        <w:spacing w:after="0" w:line="240" w:lineRule="auto"/>
        <w:ind w:left="272" w:hanging="272"/>
        <w:rPr>
          <w:color w:val="111111"/>
          <w:szCs w:val="24"/>
        </w:rPr>
      </w:pPr>
      <w:r w:rsidRPr="009062F9">
        <w:rPr>
          <w:color w:val="111111"/>
          <w:szCs w:val="24"/>
        </w:rPr>
        <w:t xml:space="preserve">63. </w:t>
      </w:r>
      <w:r w:rsidRPr="009062F9">
        <w:rPr>
          <w:color w:val="111111"/>
          <w:szCs w:val="24"/>
        </w:rPr>
        <w:t>（</w:t>
      </w:r>
      <w:r w:rsidRPr="009062F9">
        <w:rPr>
          <w:color w:val="111111"/>
          <w:szCs w:val="24"/>
        </w:rPr>
        <w:t xml:space="preserve"> </w:t>
      </w:r>
      <w:r w:rsidRPr="009062F9">
        <w:rPr>
          <w:color w:val="111111"/>
          <w:szCs w:val="24"/>
        </w:rPr>
        <w:t>）</w:t>
      </w:r>
      <w:r w:rsidRPr="009062F9">
        <w:rPr>
          <w:color w:val="111111"/>
          <w:szCs w:val="24"/>
        </w:rPr>
        <w:t xml:space="preserve"> </w:t>
      </w:r>
      <w:proofErr w:type="spellStart"/>
      <w:r w:rsidRPr="009062F9">
        <w:rPr>
          <w:color w:val="111111"/>
          <w:szCs w:val="24"/>
        </w:rPr>
        <w:t>兴中会是近代中国第一个领导资产阶级革命的全国性政党</w:t>
      </w:r>
      <w:proofErr w:type="spellEnd"/>
      <w:r w:rsidRPr="009062F9">
        <w:rPr>
          <w:color w:val="111111"/>
          <w:szCs w:val="24"/>
        </w:rPr>
        <w:t>。</w:t>
      </w:r>
    </w:p>
    <w:p w14:paraId="508FED9D" w14:textId="77777777" w:rsidR="00A12DE9" w:rsidRPr="009062F9" w:rsidRDefault="00E1724D" w:rsidP="009062F9">
      <w:pPr>
        <w:spacing w:after="0" w:line="240" w:lineRule="auto"/>
        <w:ind w:left="272" w:hanging="272"/>
        <w:rPr>
          <w:color w:val="111111"/>
          <w:szCs w:val="24"/>
        </w:rPr>
      </w:pPr>
      <w:r w:rsidRPr="009062F9">
        <w:rPr>
          <w:color w:val="111111"/>
          <w:szCs w:val="24"/>
        </w:rPr>
        <w:t xml:space="preserve">64. </w:t>
      </w:r>
      <w:r w:rsidRPr="009062F9">
        <w:rPr>
          <w:color w:val="111111"/>
          <w:szCs w:val="24"/>
        </w:rPr>
        <w:t>（</w:t>
      </w:r>
      <w:r w:rsidRPr="009062F9">
        <w:rPr>
          <w:color w:val="111111"/>
          <w:szCs w:val="24"/>
        </w:rPr>
        <w:t xml:space="preserve"> </w:t>
      </w:r>
      <w:r w:rsidRPr="009062F9">
        <w:rPr>
          <w:color w:val="111111"/>
          <w:szCs w:val="24"/>
        </w:rPr>
        <w:t>）</w:t>
      </w:r>
      <w:r w:rsidRPr="009062F9">
        <w:rPr>
          <w:color w:val="111111"/>
          <w:szCs w:val="24"/>
        </w:rPr>
        <w:t xml:space="preserve"> </w:t>
      </w:r>
      <w:r w:rsidRPr="009062F9">
        <w:rPr>
          <w:color w:val="111111"/>
          <w:szCs w:val="24"/>
        </w:rPr>
        <w:t>《</w:t>
      </w:r>
      <w:proofErr w:type="spellStart"/>
      <w:r w:rsidRPr="009062F9">
        <w:rPr>
          <w:color w:val="111111"/>
          <w:szCs w:val="24"/>
        </w:rPr>
        <w:t>革命军》的作者是邹容，他号召人民推翻清朝统治，</w:t>
      </w:r>
      <w:proofErr w:type="gramStart"/>
      <w:r w:rsidRPr="009062F9">
        <w:rPr>
          <w:color w:val="111111"/>
          <w:szCs w:val="24"/>
        </w:rPr>
        <w:t>建立</w:t>
      </w:r>
      <w:r w:rsidRPr="009062F9">
        <w:rPr>
          <w:color w:val="111111"/>
          <w:szCs w:val="24"/>
        </w:rPr>
        <w:t>“</w:t>
      </w:r>
      <w:r w:rsidRPr="009062F9">
        <w:rPr>
          <w:color w:val="111111"/>
          <w:szCs w:val="24"/>
        </w:rPr>
        <w:t>中华共和国</w:t>
      </w:r>
      <w:proofErr w:type="spellEnd"/>
      <w:r w:rsidRPr="009062F9">
        <w:rPr>
          <w:color w:val="111111"/>
          <w:szCs w:val="24"/>
        </w:rPr>
        <w:t>”</w:t>
      </w:r>
      <w:r w:rsidRPr="009062F9">
        <w:rPr>
          <w:color w:val="111111"/>
          <w:szCs w:val="24"/>
        </w:rPr>
        <w:t>。</w:t>
      </w:r>
      <w:proofErr w:type="gramEnd"/>
    </w:p>
    <w:p w14:paraId="3C9B8A5C" w14:textId="77777777" w:rsidR="00A12DE9" w:rsidRPr="009062F9" w:rsidRDefault="00E1724D" w:rsidP="009062F9">
      <w:pPr>
        <w:spacing w:after="0" w:line="240" w:lineRule="auto"/>
        <w:ind w:left="272" w:hanging="272"/>
        <w:rPr>
          <w:color w:val="111111"/>
          <w:szCs w:val="24"/>
        </w:rPr>
      </w:pPr>
      <w:r w:rsidRPr="009062F9">
        <w:rPr>
          <w:color w:val="111111"/>
          <w:szCs w:val="24"/>
        </w:rPr>
        <w:t xml:space="preserve">65. </w:t>
      </w:r>
      <w:r w:rsidRPr="009062F9">
        <w:rPr>
          <w:color w:val="111111"/>
          <w:szCs w:val="24"/>
        </w:rPr>
        <w:t>（</w:t>
      </w:r>
      <w:r w:rsidRPr="009062F9">
        <w:rPr>
          <w:color w:val="111111"/>
          <w:szCs w:val="24"/>
        </w:rPr>
        <w:t xml:space="preserve"> </w:t>
      </w:r>
      <w:r w:rsidRPr="009062F9">
        <w:rPr>
          <w:color w:val="111111"/>
          <w:szCs w:val="24"/>
        </w:rPr>
        <w:t>）</w:t>
      </w:r>
      <w:r w:rsidRPr="009062F9">
        <w:rPr>
          <w:color w:val="111111"/>
          <w:szCs w:val="24"/>
        </w:rPr>
        <w:t xml:space="preserve"> </w:t>
      </w:r>
      <w:proofErr w:type="spellStart"/>
      <w:r w:rsidRPr="009062F9">
        <w:rPr>
          <w:color w:val="111111"/>
          <w:szCs w:val="24"/>
        </w:rPr>
        <w:t>陈天华在《警世钟</w:t>
      </w:r>
      <w:proofErr w:type="spellEnd"/>
      <w:r w:rsidRPr="009062F9">
        <w:rPr>
          <w:color w:val="111111"/>
          <w:szCs w:val="24"/>
        </w:rPr>
        <w:t>》《</w:t>
      </w:r>
      <w:proofErr w:type="spellStart"/>
      <w:r w:rsidRPr="009062F9">
        <w:rPr>
          <w:color w:val="111111"/>
          <w:szCs w:val="24"/>
        </w:rPr>
        <w:t>猛回头》中揭露清政府已经成为帝国主义统治中国的工具，号召人民奋起革命</w:t>
      </w:r>
      <w:proofErr w:type="spellEnd"/>
      <w:r w:rsidRPr="009062F9">
        <w:rPr>
          <w:color w:val="111111"/>
          <w:szCs w:val="24"/>
        </w:rPr>
        <w:t>。</w:t>
      </w:r>
    </w:p>
    <w:p w14:paraId="3617BB99" w14:textId="77777777" w:rsidR="00A12DE9" w:rsidRPr="009062F9" w:rsidRDefault="00E1724D" w:rsidP="009062F9">
      <w:pPr>
        <w:spacing w:after="0" w:line="240" w:lineRule="auto"/>
        <w:ind w:left="272" w:hanging="272"/>
        <w:rPr>
          <w:color w:val="111111"/>
          <w:szCs w:val="24"/>
        </w:rPr>
      </w:pPr>
      <w:r w:rsidRPr="009062F9">
        <w:rPr>
          <w:color w:val="111111"/>
          <w:szCs w:val="24"/>
        </w:rPr>
        <w:t xml:space="preserve">66. </w:t>
      </w:r>
      <w:r w:rsidRPr="009062F9">
        <w:rPr>
          <w:color w:val="111111"/>
          <w:szCs w:val="24"/>
        </w:rPr>
        <w:t>（</w:t>
      </w:r>
      <w:r w:rsidRPr="009062F9">
        <w:rPr>
          <w:color w:val="111111"/>
          <w:szCs w:val="24"/>
        </w:rPr>
        <w:t xml:space="preserve"> </w:t>
      </w:r>
      <w:r w:rsidRPr="009062F9">
        <w:rPr>
          <w:color w:val="111111"/>
          <w:szCs w:val="24"/>
        </w:rPr>
        <w:t>）</w:t>
      </w:r>
      <w:r w:rsidRPr="009062F9">
        <w:rPr>
          <w:color w:val="111111"/>
          <w:szCs w:val="24"/>
        </w:rPr>
        <w:t xml:space="preserve"> </w:t>
      </w:r>
      <w:proofErr w:type="gramStart"/>
      <w:r w:rsidRPr="009062F9">
        <w:rPr>
          <w:color w:val="111111"/>
          <w:szCs w:val="24"/>
        </w:rPr>
        <w:t>清末</w:t>
      </w:r>
      <w:r w:rsidRPr="009062F9">
        <w:rPr>
          <w:color w:val="111111"/>
          <w:szCs w:val="24"/>
        </w:rPr>
        <w:t>“</w:t>
      </w:r>
      <w:r w:rsidRPr="009062F9">
        <w:rPr>
          <w:color w:val="111111"/>
          <w:szCs w:val="24"/>
        </w:rPr>
        <w:t>新政</w:t>
      </w:r>
      <w:r w:rsidRPr="009062F9">
        <w:rPr>
          <w:color w:val="111111"/>
          <w:szCs w:val="24"/>
        </w:rPr>
        <w:t>”</w:t>
      </w:r>
      <w:r w:rsidRPr="009062F9">
        <w:rPr>
          <w:color w:val="111111"/>
          <w:szCs w:val="24"/>
        </w:rPr>
        <w:t>正式废除科举考试的时间是</w:t>
      </w:r>
      <w:proofErr w:type="gramEnd"/>
      <w:r w:rsidRPr="009062F9">
        <w:rPr>
          <w:color w:val="111111"/>
          <w:szCs w:val="24"/>
        </w:rPr>
        <w:t>1906</w:t>
      </w:r>
      <w:r w:rsidRPr="009062F9">
        <w:rPr>
          <w:color w:val="111111"/>
          <w:szCs w:val="24"/>
        </w:rPr>
        <w:t>年。</w:t>
      </w:r>
    </w:p>
    <w:p w14:paraId="47849DB2" w14:textId="77777777" w:rsidR="00A12DE9" w:rsidRPr="009062F9" w:rsidRDefault="00E1724D" w:rsidP="009062F9">
      <w:pPr>
        <w:spacing w:after="0" w:line="240" w:lineRule="auto"/>
        <w:ind w:left="272" w:hanging="272"/>
        <w:rPr>
          <w:color w:val="111111"/>
          <w:szCs w:val="24"/>
        </w:rPr>
      </w:pPr>
      <w:r w:rsidRPr="009062F9">
        <w:rPr>
          <w:color w:val="111111"/>
          <w:szCs w:val="24"/>
        </w:rPr>
        <w:t xml:space="preserve">67. </w:t>
      </w:r>
      <w:r w:rsidRPr="009062F9">
        <w:rPr>
          <w:color w:val="111111"/>
          <w:szCs w:val="24"/>
        </w:rPr>
        <w:t>（</w:t>
      </w:r>
      <w:r w:rsidRPr="009062F9">
        <w:rPr>
          <w:color w:val="111111"/>
          <w:szCs w:val="24"/>
        </w:rPr>
        <w:t xml:space="preserve"> </w:t>
      </w:r>
      <w:r w:rsidRPr="009062F9">
        <w:rPr>
          <w:color w:val="111111"/>
          <w:szCs w:val="24"/>
        </w:rPr>
        <w:t>）</w:t>
      </w:r>
      <w:r w:rsidRPr="009062F9">
        <w:rPr>
          <w:color w:val="111111"/>
          <w:szCs w:val="24"/>
        </w:rPr>
        <w:t xml:space="preserve"> </w:t>
      </w:r>
      <w:proofErr w:type="spellStart"/>
      <w:r w:rsidRPr="009062F9">
        <w:rPr>
          <w:color w:val="111111"/>
          <w:szCs w:val="24"/>
        </w:rPr>
        <w:t>中国同盟会成立后，以《民报》为机关报，并确定了革命纲领</w:t>
      </w:r>
      <w:proofErr w:type="spellEnd"/>
      <w:r w:rsidRPr="009062F9">
        <w:rPr>
          <w:color w:val="111111"/>
          <w:szCs w:val="24"/>
        </w:rPr>
        <w:t>。</w:t>
      </w:r>
    </w:p>
    <w:p w14:paraId="45A28995" w14:textId="77777777" w:rsidR="00A12DE9" w:rsidRPr="009062F9" w:rsidRDefault="00E1724D" w:rsidP="009062F9">
      <w:pPr>
        <w:spacing w:after="0" w:line="240" w:lineRule="auto"/>
        <w:ind w:left="272" w:hanging="272"/>
        <w:rPr>
          <w:color w:val="111111"/>
          <w:szCs w:val="24"/>
        </w:rPr>
      </w:pPr>
      <w:r w:rsidRPr="009062F9">
        <w:rPr>
          <w:color w:val="111111"/>
          <w:szCs w:val="24"/>
        </w:rPr>
        <w:t xml:space="preserve">68. </w:t>
      </w:r>
      <w:r w:rsidRPr="009062F9">
        <w:rPr>
          <w:color w:val="111111"/>
          <w:szCs w:val="24"/>
        </w:rPr>
        <w:t>（</w:t>
      </w:r>
      <w:r w:rsidRPr="009062F9">
        <w:rPr>
          <w:color w:val="111111"/>
          <w:szCs w:val="24"/>
        </w:rPr>
        <w:t xml:space="preserve"> </w:t>
      </w:r>
      <w:r w:rsidRPr="009062F9">
        <w:rPr>
          <w:color w:val="111111"/>
          <w:szCs w:val="24"/>
        </w:rPr>
        <w:t>）</w:t>
      </w:r>
      <w:r w:rsidRPr="009062F9">
        <w:rPr>
          <w:color w:val="111111"/>
          <w:szCs w:val="24"/>
        </w:rPr>
        <w:t xml:space="preserve"> </w:t>
      </w:r>
      <w:proofErr w:type="spellStart"/>
      <w:r w:rsidRPr="009062F9">
        <w:rPr>
          <w:color w:val="111111"/>
          <w:szCs w:val="24"/>
        </w:rPr>
        <w:t>三民主义中的民族主义，不仅反对清王朝，也从正面鲜明提出了彻底反帝的主张</w:t>
      </w:r>
      <w:proofErr w:type="spellEnd"/>
      <w:r w:rsidRPr="009062F9">
        <w:rPr>
          <w:color w:val="111111"/>
          <w:szCs w:val="24"/>
        </w:rPr>
        <w:t>。</w:t>
      </w:r>
    </w:p>
    <w:p w14:paraId="078503C1" w14:textId="77777777" w:rsidR="00A12DE9" w:rsidRPr="009062F9" w:rsidRDefault="00E1724D" w:rsidP="009062F9">
      <w:pPr>
        <w:spacing w:after="0" w:line="240" w:lineRule="auto"/>
        <w:ind w:left="272" w:hanging="272"/>
        <w:rPr>
          <w:color w:val="111111"/>
          <w:szCs w:val="24"/>
        </w:rPr>
      </w:pPr>
      <w:r w:rsidRPr="009062F9">
        <w:rPr>
          <w:color w:val="111111"/>
          <w:szCs w:val="24"/>
        </w:rPr>
        <w:t xml:space="preserve">69. </w:t>
      </w:r>
      <w:r w:rsidRPr="009062F9">
        <w:rPr>
          <w:color w:val="111111"/>
          <w:szCs w:val="24"/>
        </w:rPr>
        <w:t>（</w:t>
      </w:r>
      <w:r w:rsidRPr="009062F9">
        <w:rPr>
          <w:color w:val="111111"/>
          <w:szCs w:val="24"/>
        </w:rPr>
        <w:t xml:space="preserve"> </w:t>
      </w:r>
      <w:r w:rsidRPr="009062F9">
        <w:rPr>
          <w:color w:val="111111"/>
          <w:szCs w:val="24"/>
        </w:rPr>
        <w:t>）</w:t>
      </w:r>
      <w:r w:rsidRPr="009062F9">
        <w:rPr>
          <w:color w:val="111111"/>
          <w:szCs w:val="24"/>
        </w:rPr>
        <w:t xml:space="preserve"> </w:t>
      </w:r>
      <w:proofErr w:type="spellStart"/>
      <w:r w:rsidRPr="009062F9">
        <w:rPr>
          <w:color w:val="111111"/>
          <w:szCs w:val="24"/>
        </w:rPr>
        <w:t>三民主义中的民权主义主张推翻封建君主专制制度，建立资产阶级民主共和国</w:t>
      </w:r>
      <w:proofErr w:type="spellEnd"/>
      <w:r w:rsidRPr="009062F9">
        <w:rPr>
          <w:color w:val="111111"/>
          <w:szCs w:val="24"/>
        </w:rPr>
        <w:t>。</w:t>
      </w:r>
    </w:p>
    <w:p w14:paraId="14EDC8CD" w14:textId="77777777" w:rsidR="00A12DE9" w:rsidRPr="009062F9" w:rsidRDefault="00E1724D" w:rsidP="009062F9">
      <w:pPr>
        <w:spacing w:after="0" w:line="240" w:lineRule="auto"/>
        <w:ind w:left="272" w:hanging="272"/>
        <w:rPr>
          <w:color w:val="111111"/>
          <w:szCs w:val="24"/>
        </w:rPr>
      </w:pPr>
      <w:r w:rsidRPr="009062F9">
        <w:rPr>
          <w:color w:val="111111"/>
          <w:szCs w:val="24"/>
        </w:rPr>
        <w:t xml:space="preserve">70. </w:t>
      </w:r>
      <w:r w:rsidRPr="009062F9">
        <w:rPr>
          <w:color w:val="111111"/>
          <w:szCs w:val="24"/>
        </w:rPr>
        <w:t>（</w:t>
      </w:r>
      <w:r w:rsidRPr="009062F9">
        <w:rPr>
          <w:color w:val="111111"/>
          <w:szCs w:val="24"/>
        </w:rPr>
        <w:t xml:space="preserve"> </w:t>
      </w:r>
      <w:r w:rsidRPr="009062F9">
        <w:rPr>
          <w:color w:val="111111"/>
          <w:szCs w:val="24"/>
        </w:rPr>
        <w:t>）</w:t>
      </w:r>
      <w:r w:rsidRPr="009062F9">
        <w:rPr>
          <w:color w:val="111111"/>
          <w:szCs w:val="24"/>
        </w:rPr>
        <w:t xml:space="preserve"> </w:t>
      </w:r>
      <w:proofErr w:type="spellStart"/>
      <w:proofErr w:type="gramStart"/>
      <w:r w:rsidRPr="009062F9">
        <w:rPr>
          <w:color w:val="111111"/>
          <w:szCs w:val="24"/>
        </w:rPr>
        <w:t>三民主义中的民生主义</w:t>
      </w:r>
      <w:r w:rsidRPr="009062F9">
        <w:rPr>
          <w:color w:val="111111"/>
          <w:szCs w:val="24"/>
        </w:rPr>
        <w:t>“</w:t>
      </w:r>
      <w:r w:rsidRPr="009062F9">
        <w:rPr>
          <w:color w:val="111111"/>
          <w:szCs w:val="24"/>
        </w:rPr>
        <w:t>平均地权</w:t>
      </w:r>
      <w:r w:rsidRPr="009062F9">
        <w:rPr>
          <w:color w:val="111111"/>
          <w:szCs w:val="24"/>
        </w:rPr>
        <w:t>”</w:t>
      </w:r>
      <w:r w:rsidRPr="009062F9">
        <w:rPr>
          <w:color w:val="111111"/>
          <w:szCs w:val="24"/>
        </w:rPr>
        <w:t>已经从根本上解决了农民土地问题</w:t>
      </w:r>
      <w:proofErr w:type="gramEnd"/>
      <w:r w:rsidRPr="009062F9">
        <w:rPr>
          <w:color w:val="111111"/>
          <w:szCs w:val="24"/>
        </w:rPr>
        <w:t>，因而成为发动工农群众的有力武器</w:t>
      </w:r>
      <w:proofErr w:type="spellEnd"/>
      <w:r w:rsidRPr="009062F9">
        <w:rPr>
          <w:color w:val="111111"/>
          <w:szCs w:val="24"/>
        </w:rPr>
        <w:t>。</w:t>
      </w:r>
    </w:p>
    <w:p w14:paraId="013D111B" w14:textId="77777777" w:rsidR="00A12DE9" w:rsidRPr="009062F9" w:rsidRDefault="00E1724D" w:rsidP="009062F9">
      <w:pPr>
        <w:spacing w:after="0" w:line="240" w:lineRule="auto"/>
        <w:ind w:left="272" w:hanging="272"/>
        <w:rPr>
          <w:color w:val="111111"/>
          <w:szCs w:val="24"/>
        </w:rPr>
      </w:pPr>
      <w:r w:rsidRPr="009062F9">
        <w:rPr>
          <w:color w:val="111111"/>
          <w:szCs w:val="24"/>
        </w:rPr>
        <w:t xml:space="preserve">71. </w:t>
      </w:r>
      <w:r w:rsidRPr="009062F9">
        <w:rPr>
          <w:color w:val="111111"/>
          <w:szCs w:val="24"/>
        </w:rPr>
        <w:t>（</w:t>
      </w:r>
      <w:r w:rsidRPr="009062F9">
        <w:rPr>
          <w:color w:val="111111"/>
          <w:szCs w:val="24"/>
        </w:rPr>
        <w:t xml:space="preserve"> </w:t>
      </w:r>
      <w:r w:rsidRPr="009062F9">
        <w:rPr>
          <w:color w:val="111111"/>
          <w:szCs w:val="24"/>
        </w:rPr>
        <w:t>）</w:t>
      </w:r>
      <w:r w:rsidRPr="009062F9">
        <w:rPr>
          <w:color w:val="111111"/>
          <w:szCs w:val="24"/>
        </w:rPr>
        <w:t xml:space="preserve"> </w:t>
      </w:r>
      <w:proofErr w:type="spellStart"/>
      <w:r w:rsidRPr="009062F9">
        <w:rPr>
          <w:color w:val="111111"/>
          <w:szCs w:val="24"/>
        </w:rPr>
        <w:t>三民主义初步描绘出中国还不曾有过的资产阶级共和国方案，对推动革命发展产生了积极影响</w:t>
      </w:r>
      <w:proofErr w:type="spellEnd"/>
      <w:r w:rsidRPr="009062F9">
        <w:rPr>
          <w:color w:val="111111"/>
          <w:szCs w:val="24"/>
        </w:rPr>
        <w:t>。</w:t>
      </w:r>
    </w:p>
    <w:p w14:paraId="1EC5E7DE" w14:textId="77777777" w:rsidR="00A12DE9" w:rsidRPr="009062F9" w:rsidRDefault="00E1724D" w:rsidP="009062F9">
      <w:pPr>
        <w:spacing w:after="0" w:line="240" w:lineRule="auto"/>
        <w:ind w:left="272" w:hanging="272"/>
        <w:rPr>
          <w:color w:val="111111"/>
          <w:szCs w:val="24"/>
        </w:rPr>
      </w:pPr>
      <w:r w:rsidRPr="009062F9">
        <w:rPr>
          <w:color w:val="111111"/>
          <w:szCs w:val="24"/>
        </w:rPr>
        <w:t xml:space="preserve">72. </w:t>
      </w:r>
      <w:r w:rsidRPr="009062F9">
        <w:rPr>
          <w:color w:val="111111"/>
          <w:szCs w:val="24"/>
        </w:rPr>
        <w:t>（</w:t>
      </w:r>
      <w:r w:rsidRPr="009062F9">
        <w:rPr>
          <w:color w:val="111111"/>
          <w:szCs w:val="24"/>
        </w:rPr>
        <w:t xml:space="preserve"> </w:t>
      </w:r>
      <w:r w:rsidRPr="009062F9">
        <w:rPr>
          <w:color w:val="111111"/>
          <w:szCs w:val="24"/>
        </w:rPr>
        <w:t>）</w:t>
      </w:r>
      <w:r w:rsidRPr="009062F9">
        <w:rPr>
          <w:color w:val="111111"/>
          <w:szCs w:val="24"/>
        </w:rPr>
        <w:t xml:space="preserve"> </w:t>
      </w:r>
      <w:proofErr w:type="spellStart"/>
      <w:r w:rsidRPr="009062F9">
        <w:rPr>
          <w:color w:val="111111"/>
          <w:szCs w:val="24"/>
        </w:rPr>
        <w:t>革命派与改良派的论战，主要围绕革命、共和和社会革命三个问题展开</w:t>
      </w:r>
      <w:proofErr w:type="spellEnd"/>
      <w:r w:rsidRPr="009062F9">
        <w:rPr>
          <w:color w:val="111111"/>
          <w:szCs w:val="24"/>
        </w:rPr>
        <w:t>。</w:t>
      </w:r>
    </w:p>
    <w:p w14:paraId="295CE5D3" w14:textId="77777777" w:rsidR="00A12DE9" w:rsidRPr="009062F9" w:rsidRDefault="00E1724D" w:rsidP="009062F9">
      <w:pPr>
        <w:spacing w:after="0" w:line="240" w:lineRule="auto"/>
        <w:ind w:left="272" w:hanging="272"/>
        <w:rPr>
          <w:color w:val="111111"/>
          <w:szCs w:val="24"/>
        </w:rPr>
      </w:pPr>
      <w:r w:rsidRPr="009062F9">
        <w:rPr>
          <w:color w:val="111111"/>
          <w:szCs w:val="24"/>
        </w:rPr>
        <w:t xml:space="preserve">73. </w:t>
      </w:r>
      <w:r w:rsidRPr="009062F9">
        <w:rPr>
          <w:color w:val="111111"/>
          <w:szCs w:val="24"/>
        </w:rPr>
        <w:t>（</w:t>
      </w:r>
      <w:r w:rsidRPr="009062F9">
        <w:rPr>
          <w:color w:val="111111"/>
          <w:szCs w:val="24"/>
        </w:rPr>
        <w:t xml:space="preserve"> </w:t>
      </w:r>
      <w:r w:rsidRPr="009062F9">
        <w:rPr>
          <w:color w:val="111111"/>
          <w:szCs w:val="24"/>
        </w:rPr>
        <w:t>）</w:t>
      </w:r>
      <w:r w:rsidRPr="009062F9">
        <w:rPr>
          <w:color w:val="111111"/>
          <w:szCs w:val="24"/>
        </w:rPr>
        <w:t xml:space="preserve"> </w:t>
      </w:r>
      <w:proofErr w:type="spellStart"/>
      <w:r w:rsidRPr="009062F9">
        <w:rPr>
          <w:color w:val="111111"/>
          <w:szCs w:val="24"/>
        </w:rPr>
        <w:t>中国同盟会是近代中国第一个革命团体</w:t>
      </w:r>
      <w:proofErr w:type="spellEnd"/>
      <w:r w:rsidRPr="009062F9">
        <w:rPr>
          <w:color w:val="111111"/>
          <w:szCs w:val="24"/>
        </w:rPr>
        <w:t>。</w:t>
      </w:r>
    </w:p>
    <w:p w14:paraId="6BE99B24" w14:textId="77777777" w:rsidR="00A12DE9" w:rsidRPr="009062F9" w:rsidRDefault="00E1724D" w:rsidP="009062F9">
      <w:pPr>
        <w:spacing w:after="0" w:line="240" w:lineRule="auto"/>
        <w:ind w:left="272" w:hanging="272"/>
        <w:rPr>
          <w:color w:val="111111"/>
          <w:szCs w:val="24"/>
        </w:rPr>
      </w:pPr>
      <w:r w:rsidRPr="009062F9">
        <w:rPr>
          <w:color w:val="111111"/>
          <w:szCs w:val="24"/>
        </w:rPr>
        <w:t xml:space="preserve">74. </w:t>
      </w:r>
      <w:r w:rsidRPr="009062F9">
        <w:rPr>
          <w:color w:val="111111"/>
          <w:szCs w:val="24"/>
        </w:rPr>
        <w:t>（</w:t>
      </w:r>
      <w:r w:rsidRPr="009062F9">
        <w:rPr>
          <w:color w:val="111111"/>
          <w:szCs w:val="24"/>
        </w:rPr>
        <w:t xml:space="preserve"> </w:t>
      </w:r>
      <w:r w:rsidRPr="009062F9">
        <w:rPr>
          <w:color w:val="111111"/>
          <w:szCs w:val="24"/>
        </w:rPr>
        <w:t>）</w:t>
      </w:r>
      <w:r w:rsidRPr="009062F9">
        <w:rPr>
          <w:color w:val="111111"/>
          <w:szCs w:val="24"/>
        </w:rPr>
        <w:t xml:space="preserve"> </w:t>
      </w:r>
      <w:proofErr w:type="spellStart"/>
      <w:r w:rsidRPr="009062F9">
        <w:rPr>
          <w:color w:val="111111"/>
          <w:szCs w:val="24"/>
        </w:rPr>
        <w:t>黄花岗起义是同盟会发动的一系列武装起义中影响最大的一次</w:t>
      </w:r>
      <w:proofErr w:type="spellEnd"/>
      <w:r w:rsidRPr="009062F9">
        <w:rPr>
          <w:color w:val="111111"/>
          <w:szCs w:val="24"/>
        </w:rPr>
        <w:t>。</w:t>
      </w:r>
    </w:p>
    <w:p w14:paraId="7BF1A135" w14:textId="77777777" w:rsidR="00A12DE9" w:rsidRPr="009062F9" w:rsidRDefault="00E1724D" w:rsidP="009062F9">
      <w:pPr>
        <w:spacing w:after="0" w:line="240" w:lineRule="auto"/>
        <w:ind w:left="272" w:hanging="272"/>
        <w:rPr>
          <w:color w:val="111111"/>
          <w:szCs w:val="24"/>
        </w:rPr>
      </w:pPr>
      <w:r w:rsidRPr="009062F9">
        <w:rPr>
          <w:color w:val="111111"/>
          <w:szCs w:val="24"/>
        </w:rPr>
        <w:t xml:space="preserve">75. </w:t>
      </w:r>
      <w:r w:rsidRPr="009062F9">
        <w:rPr>
          <w:color w:val="111111"/>
          <w:szCs w:val="24"/>
        </w:rPr>
        <w:t>（</w:t>
      </w:r>
      <w:r w:rsidRPr="009062F9">
        <w:rPr>
          <w:color w:val="111111"/>
          <w:szCs w:val="24"/>
        </w:rPr>
        <w:t xml:space="preserve"> </w:t>
      </w:r>
      <w:r w:rsidRPr="009062F9">
        <w:rPr>
          <w:color w:val="111111"/>
          <w:szCs w:val="24"/>
        </w:rPr>
        <w:t>）</w:t>
      </w:r>
      <w:r w:rsidRPr="009062F9">
        <w:rPr>
          <w:color w:val="111111"/>
          <w:szCs w:val="24"/>
        </w:rPr>
        <w:t xml:space="preserve"> </w:t>
      </w:r>
      <w:proofErr w:type="spellStart"/>
      <w:r w:rsidRPr="009062F9">
        <w:rPr>
          <w:color w:val="111111"/>
          <w:szCs w:val="24"/>
        </w:rPr>
        <w:t>保路风潮表明清政府在铁路利权问题上的政策进一步激起了民众的愤慨和反抗，加速了革命爆发</w:t>
      </w:r>
      <w:proofErr w:type="spellEnd"/>
      <w:r w:rsidRPr="009062F9">
        <w:rPr>
          <w:color w:val="111111"/>
          <w:szCs w:val="24"/>
        </w:rPr>
        <w:t>。</w:t>
      </w:r>
    </w:p>
    <w:p w14:paraId="7FC270B3" w14:textId="77777777" w:rsidR="00A12DE9" w:rsidRPr="009062F9" w:rsidRDefault="00E1724D" w:rsidP="009062F9">
      <w:pPr>
        <w:spacing w:after="0" w:line="240" w:lineRule="auto"/>
        <w:ind w:left="272" w:hanging="272"/>
        <w:rPr>
          <w:color w:val="111111"/>
          <w:szCs w:val="24"/>
        </w:rPr>
      </w:pPr>
      <w:r w:rsidRPr="009062F9">
        <w:rPr>
          <w:color w:val="111111"/>
          <w:szCs w:val="24"/>
        </w:rPr>
        <w:t xml:space="preserve">76. </w:t>
      </w:r>
      <w:r w:rsidRPr="009062F9">
        <w:rPr>
          <w:color w:val="111111"/>
          <w:szCs w:val="24"/>
        </w:rPr>
        <w:t>（</w:t>
      </w:r>
      <w:r w:rsidRPr="009062F9">
        <w:rPr>
          <w:color w:val="111111"/>
          <w:szCs w:val="24"/>
        </w:rPr>
        <w:t xml:space="preserve"> </w:t>
      </w:r>
      <w:r w:rsidRPr="009062F9">
        <w:rPr>
          <w:color w:val="111111"/>
          <w:szCs w:val="24"/>
        </w:rPr>
        <w:t>）</w:t>
      </w:r>
      <w:r w:rsidRPr="009062F9">
        <w:rPr>
          <w:color w:val="111111"/>
          <w:szCs w:val="24"/>
        </w:rPr>
        <w:t xml:space="preserve"> </w:t>
      </w:r>
      <w:proofErr w:type="spellStart"/>
      <w:r w:rsidRPr="009062F9">
        <w:rPr>
          <w:color w:val="111111"/>
          <w:szCs w:val="24"/>
        </w:rPr>
        <w:t>武昌起义爆发后，全国在极短时间内形成响应，清王朝统治迅速土崩瓦解</w:t>
      </w:r>
      <w:proofErr w:type="spellEnd"/>
      <w:r w:rsidRPr="009062F9">
        <w:rPr>
          <w:color w:val="111111"/>
          <w:szCs w:val="24"/>
        </w:rPr>
        <w:t>。</w:t>
      </w:r>
    </w:p>
    <w:p w14:paraId="616A8C5F" w14:textId="77777777" w:rsidR="00A12DE9" w:rsidRPr="009062F9" w:rsidRDefault="00E1724D" w:rsidP="009062F9">
      <w:pPr>
        <w:spacing w:after="0" w:line="240" w:lineRule="auto"/>
        <w:ind w:left="272" w:hanging="272"/>
        <w:rPr>
          <w:color w:val="111111"/>
          <w:szCs w:val="24"/>
        </w:rPr>
      </w:pPr>
      <w:r w:rsidRPr="009062F9">
        <w:rPr>
          <w:color w:val="111111"/>
          <w:szCs w:val="24"/>
        </w:rPr>
        <w:lastRenderedPageBreak/>
        <w:t xml:space="preserve">77. </w:t>
      </w:r>
      <w:r w:rsidRPr="009062F9">
        <w:rPr>
          <w:color w:val="111111"/>
          <w:szCs w:val="24"/>
        </w:rPr>
        <w:t>（</w:t>
      </w:r>
      <w:r w:rsidRPr="009062F9">
        <w:rPr>
          <w:color w:val="111111"/>
          <w:szCs w:val="24"/>
        </w:rPr>
        <w:t xml:space="preserve"> </w:t>
      </w:r>
      <w:r w:rsidRPr="009062F9">
        <w:rPr>
          <w:color w:val="111111"/>
          <w:szCs w:val="24"/>
        </w:rPr>
        <w:t>）</w:t>
      </w:r>
      <w:r w:rsidRPr="009062F9">
        <w:rPr>
          <w:color w:val="111111"/>
          <w:szCs w:val="24"/>
        </w:rPr>
        <w:t xml:space="preserve"> 1912</w:t>
      </w:r>
      <w:r w:rsidRPr="009062F9">
        <w:rPr>
          <w:color w:val="111111"/>
          <w:szCs w:val="24"/>
        </w:rPr>
        <w:t>年</w:t>
      </w:r>
      <w:r w:rsidRPr="009062F9">
        <w:rPr>
          <w:color w:val="111111"/>
          <w:szCs w:val="24"/>
        </w:rPr>
        <w:t>2</w:t>
      </w:r>
      <w:r w:rsidRPr="009062F9">
        <w:rPr>
          <w:color w:val="111111"/>
          <w:szCs w:val="24"/>
        </w:rPr>
        <w:t>月</w:t>
      </w:r>
      <w:r w:rsidRPr="009062F9">
        <w:rPr>
          <w:color w:val="111111"/>
          <w:szCs w:val="24"/>
        </w:rPr>
        <w:t>12</w:t>
      </w:r>
      <w:r w:rsidRPr="009062F9">
        <w:rPr>
          <w:color w:val="111111"/>
          <w:szCs w:val="24"/>
        </w:rPr>
        <w:t>日清帝退位，标志着中国延续两千多年的封建君主专制制度终于覆灭。</w:t>
      </w:r>
    </w:p>
    <w:p w14:paraId="4F97F067" w14:textId="77777777" w:rsidR="00A12DE9" w:rsidRPr="009062F9" w:rsidRDefault="00E1724D" w:rsidP="009062F9">
      <w:pPr>
        <w:spacing w:after="0" w:line="240" w:lineRule="auto"/>
        <w:ind w:left="272" w:hanging="272"/>
        <w:rPr>
          <w:color w:val="111111"/>
          <w:szCs w:val="24"/>
        </w:rPr>
      </w:pPr>
      <w:r w:rsidRPr="009062F9">
        <w:rPr>
          <w:color w:val="111111"/>
          <w:szCs w:val="24"/>
        </w:rPr>
        <w:t xml:space="preserve">78. </w:t>
      </w:r>
      <w:r w:rsidRPr="009062F9">
        <w:rPr>
          <w:color w:val="111111"/>
          <w:szCs w:val="24"/>
        </w:rPr>
        <w:t>（</w:t>
      </w:r>
      <w:r w:rsidRPr="009062F9">
        <w:rPr>
          <w:color w:val="111111"/>
          <w:szCs w:val="24"/>
        </w:rPr>
        <w:t xml:space="preserve"> </w:t>
      </w:r>
      <w:r w:rsidRPr="009062F9">
        <w:rPr>
          <w:color w:val="111111"/>
          <w:szCs w:val="24"/>
        </w:rPr>
        <w:t>）</w:t>
      </w:r>
      <w:r w:rsidRPr="009062F9">
        <w:rPr>
          <w:color w:val="111111"/>
          <w:szCs w:val="24"/>
        </w:rPr>
        <w:t xml:space="preserve"> </w:t>
      </w:r>
      <w:proofErr w:type="spellStart"/>
      <w:r w:rsidRPr="009062F9">
        <w:rPr>
          <w:color w:val="111111"/>
          <w:szCs w:val="24"/>
        </w:rPr>
        <w:t>南京临时政府是一个无产阶级领导的新民主主义政权</w:t>
      </w:r>
      <w:proofErr w:type="spellEnd"/>
      <w:r w:rsidRPr="009062F9">
        <w:rPr>
          <w:color w:val="111111"/>
          <w:szCs w:val="24"/>
        </w:rPr>
        <w:t>。</w:t>
      </w:r>
    </w:p>
    <w:p w14:paraId="12EE7BBC" w14:textId="77777777" w:rsidR="00A12DE9" w:rsidRPr="009062F9" w:rsidRDefault="00E1724D" w:rsidP="009062F9">
      <w:pPr>
        <w:spacing w:after="0" w:line="240" w:lineRule="auto"/>
        <w:ind w:left="272" w:hanging="272"/>
        <w:rPr>
          <w:color w:val="111111"/>
          <w:szCs w:val="24"/>
        </w:rPr>
      </w:pPr>
      <w:r w:rsidRPr="009062F9">
        <w:rPr>
          <w:color w:val="111111"/>
          <w:szCs w:val="24"/>
        </w:rPr>
        <w:t xml:space="preserve">79. </w:t>
      </w:r>
      <w:r w:rsidRPr="009062F9">
        <w:rPr>
          <w:color w:val="111111"/>
          <w:szCs w:val="24"/>
        </w:rPr>
        <w:t>（</w:t>
      </w:r>
      <w:r w:rsidRPr="009062F9">
        <w:rPr>
          <w:color w:val="111111"/>
          <w:szCs w:val="24"/>
        </w:rPr>
        <w:t xml:space="preserve"> </w:t>
      </w:r>
      <w:r w:rsidRPr="009062F9">
        <w:rPr>
          <w:color w:val="111111"/>
          <w:szCs w:val="24"/>
        </w:rPr>
        <w:t>）</w:t>
      </w:r>
      <w:r w:rsidRPr="009062F9">
        <w:rPr>
          <w:color w:val="111111"/>
          <w:szCs w:val="24"/>
        </w:rPr>
        <w:t xml:space="preserve"> </w:t>
      </w:r>
      <w:r w:rsidRPr="009062F9">
        <w:rPr>
          <w:color w:val="111111"/>
          <w:szCs w:val="24"/>
        </w:rPr>
        <w:t>《</w:t>
      </w:r>
      <w:proofErr w:type="spellStart"/>
      <w:r w:rsidRPr="009062F9">
        <w:rPr>
          <w:color w:val="111111"/>
          <w:szCs w:val="24"/>
        </w:rPr>
        <w:t>中华民国临时约法》是中国历史上第一部具有资产阶级共和国宪法性质的法典</w:t>
      </w:r>
      <w:proofErr w:type="spellEnd"/>
      <w:r w:rsidRPr="009062F9">
        <w:rPr>
          <w:color w:val="111111"/>
          <w:szCs w:val="24"/>
        </w:rPr>
        <w:t>。</w:t>
      </w:r>
    </w:p>
    <w:p w14:paraId="620D8661" w14:textId="77777777" w:rsidR="00A12DE9" w:rsidRPr="009062F9" w:rsidRDefault="00E1724D" w:rsidP="009062F9">
      <w:pPr>
        <w:spacing w:after="0" w:line="240" w:lineRule="auto"/>
        <w:ind w:left="272" w:hanging="272"/>
        <w:rPr>
          <w:color w:val="111111"/>
          <w:szCs w:val="24"/>
        </w:rPr>
      </w:pPr>
      <w:r w:rsidRPr="009062F9">
        <w:rPr>
          <w:color w:val="111111"/>
          <w:szCs w:val="24"/>
        </w:rPr>
        <w:t xml:space="preserve">80. </w:t>
      </w:r>
      <w:r w:rsidRPr="009062F9">
        <w:rPr>
          <w:color w:val="111111"/>
          <w:szCs w:val="24"/>
        </w:rPr>
        <w:t>（</w:t>
      </w:r>
      <w:r w:rsidRPr="009062F9">
        <w:rPr>
          <w:color w:val="111111"/>
          <w:szCs w:val="24"/>
        </w:rPr>
        <w:t xml:space="preserve"> </w:t>
      </w:r>
      <w:r w:rsidRPr="009062F9">
        <w:rPr>
          <w:color w:val="111111"/>
          <w:szCs w:val="24"/>
        </w:rPr>
        <w:t>）</w:t>
      </w:r>
      <w:r w:rsidRPr="009062F9">
        <w:rPr>
          <w:color w:val="111111"/>
          <w:szCs w:val="24"/>
        </w:rPr>
        <w:t xml:space="preserve"> </w:t>
      </w:r>
      <w:proofErr w:type="spellStart"/>
      <w:r w:rsidRPr="009062F9">
        <w:rPr>
          <w:color w:val="111111"/>
          <w:szCs w:val="24"/>
        </w:rPr>
        <w:t>孙中山是在武昌起义爆发当晚于南京就任中华民国临时大总统的</w:t>
      </w:r>
      <w:proofErr w:type="spellEnd"/>
      <w:r w:rsidRPr="009062F9">
        <w:rPr>
          <w:color w:val="111111"/>
          <w:szCs w:val="24"/>
        </w:rPr>
        <w:t>。</w:t>
      </w:r>
    </w:p>
    <w:p w14:paraId="3BE92216" w14:textId="77777777" w:rsidR="00A12DE9" w:rsidRPr="009062F9" w:rsidRDefault="00E1724D" w:rsidP="009062F9">
      <w:pPr>
        <w:spacing w:after="0" w:line="240" w:lineRule="auto"/>
        <w:ind w:left="272" w:hanging="272"/>
        <w:rPr>
          <w:color w:val="111111"/>
          <w:szCs w:val="24"/>
        </w:rPr>
      </w:pPr>
      <w:r w:rsidRPr="009062F9">
        <w:rPr>
          <w:color w:val="111111"/>
          <w:szCs w:val="24"/>
        </w:rPr>
        <w:t xml:space="preserve">81. </w:t>
      </w:r>
      <w:r w:rsidRPr="009062F9">
        <w:rPr>
          <w:color w:val="111111"/>
          <w:szCs w:val="24"/>
        </w:rPr>
        <w:t>（</w:t>
      </w:r>
      <w:r w:rsidRPr="009062F9">
        <w:rPr>
          <w:color w:val="111111"/>
          <w:szCs w:val="24"/>
        </w:rPr>
        <w:t xml:space="preserve"> </w:t>
      </w:r>
      <w:r w:rsidRPr="009062F9">
        <w:rPr>
          <w:color w:val="111111"/>
          <w:szCs w:val="24"/>
        </w:rPr>
        <w:t>）</w:t>
      </w:r>
      <w:r w:rsidRPr="009062F9">
        <w:rPr>
          <w:color w:val="111111"/>
          <w:szCs w:val="24"/>
        </w:rPr>
        <w:t xml:space="preserve"> </w:t>
      </w:r>
      <w:proofErr w:type="spellStart"/>
      <w:r w:rsidRPr="009062F9">
        <w:rPr>
          <w:color w:val="111111"/>
          <w:szCs w:val="24"/>
        </w:rPr>
        <w:t>辛亥革命是一次比较完全意义上的资产阶级民主革命</w:t>
      </w:r>
      <w:proofErr w:type="spellEnd"/>
      <w:r w:rsidRPr="009062F9">
        <w:rPr>
          <w:color w:val="111111"/>
          <w:szCs w:val="24"/>
        </w:rPr>
        <w:t>。</w:t>
      </w:r>
    </w:p>
    <w:p w14:paraId="79CD8094" w14:textId="77777777" w:rsidR="00A12DE9" w:rsidRPr="009062F9" w:rsidRDefault="00E1724D" w:rsidP="009062F9">
      <w:pPr>
        <w:spacing w:after="0" w:line="240" w:lineRule="auto"/>
        <w:ind w:left="272" w:hanging="272"/>
        <w:rPr>
          <w:color w:val="111111"/>
          <w:szCs w:val="24"/>
        </w:rPr>
      </w:pPr>
      <w:r w:rsidRPr="009062F9">
        <w:rPr>
          <w:color w:val="111111"/>
          <w:szCs w:val="24"/>
        </w:rPr>
        <w:t xml:space="preserve">82. </w:t>
      </w:r>
      <w:r w:rsidRPr="009062F9">
        <w:rPr>
          <w:color w:val="111111"/>
          <w:szCs w:val="24"/>
        </w:rPr>
        <w:t>（</w:t>
      </w:r>
      <w:r w:rsidRPr="009062F9">
        <w:rPr>
          <w:color w:val="111111"/>
          <w:szCs w:val="24"/>
        </w:rPr>
        <w:t xml:space="preserve"> </w:t>
      </w:r>
      <w:r w:rsidRPr="009062F9">
        <w:rPr>
          <w:color w:val="111111"/>
          <w:szCs w:val="24"/>
        </w:rPr>
        <w:t>）</w:t>
      </w:r>
      <w:r w:rsidRPr="009062F9">
        <w:rPr>
          <w:color w:val="111111"/>
          <w:szCs w:val="24"/>
        </w:rPr>
        <w:t xml:space="preserve"> </w:t>
      </w:r>
      <w:proofErr w:type="spellStart"/>
      <w:r w:rsidRPr="009062F9">
        <w:rPr>
          <w:color w:val="111111"/>
          <w:szCs w:val="24"/>
        </w:rPr>
        <w:t>辛亥革命已经彻底完成了反帝反封建任务，所以其后中国革命不再需要新的探索</w:t>
      </w:r>
      <w:proofErr w:type="spellEnd"/>
      <w:r w:rsidRPr="009062F9">
        <w:rPr>
          <w:color w:val="111111"/>
          <w:szCs w:val="24"/>
        </w:rPr>
        <w:t>。</w:t>
      </w:r>
    </w:p>
    <w:p w14:paraId="5BCA9EC2" w14:textId="77777777" w:rsidR="00A12DE9" w:rsidRPr="009062F9" w:rsidRDefault="00E1724D" w:rsidP="009062F9">
      <w:pPr>
        <w:spacing w:after="0" w:line="240" w:lineRule="auto"/>
        <w:ind w:left="272" w:hanging="272"/>
        <w:rPr>
          <w:color w:val="111111"/>
          <w:szCs w:val="24"/>
        </w:rPr>
      </w:pPr>
      <w:r w:rsidRPr="009062F9">
        <w:rPr>
          <w:color w:val="111111"/>
          <w:szCs w:val="24"/>
        </w:rPr>
        <w:t xml:space="preserve">83. </w:t>
      </w:r>
      <w:r w:rsidRPr="009062F9">
        <w:rPr>
          <w:color w:val="111111"/>
          <w:szCs w:val="24"/>
        </w:rPr>
        <w:t>（</w:t>
      </w:r>
      <w:r w:rsidRPr="009062F9">
        <w:rPr>
          <w:color w:val="111111"/>
          <w:szCs w:val="24"/>
        </w:rPr>
        <w:t xml:space="preserve"> </w:t>
      </w:r>
      <w:r w:rsidRPr="009062F9">
        <w:rPr>
          <w:color w:val="111111"/>
          <w:szCs w:val="24"/>
        </w:rPr>
        <w:t>）</w:t>
      </w:r>
      <w:r w:rsidRPr="009062F9">
        <w:rPr>
          <w:color w:val="111111"/>
          <w:szCs w:val="24"/>
        </w:rPr>
        <w:t xml:space="preserve"> </w:t>
      </w:r>
      <w:proofErr w:type="spellStart"/>
      <w:r w:rsidRPr="009062F9">
        <w:rPr>
          <w:color w:val="111111"/>
          <w:szCs w:val="24"/>
        </w:rPr>
        <w:t>北洋军阀为了实行专制统治，不惜投靠帝国主义，这是其反动统治的重要特征之一</w:t>
      </w:r>
      <w:proofErr w:type="spellEnd"/>
      <w:r w:rsidRPr="009062F9">
        <w:rPr>
          <w:color w:val="111111"/>
          <w:szCs w:val="24"/>
        </w:rPr>
        <w:t>。</w:t>
      </w:r>
    </w:p>
    <w:p w14:paraId="07394F06" w14:textId="77777777" w:rsidR="00A12DE9" w:rsidRPr="009062F9" w:rsidRDefault="00E1724D" w:rsidP="009062F9">
      <w:pPr>
        <w:spacing w:after="0" w:line="240" w:lineRule="auto"/>
        <w:ind w:left="272" w:hanging="272"/>
        <w:rPr>
          <w:color w:val="111111"/>
          <w:szCs w:val="24"/>
        </w:rPr>
      </w:pPr>
      <w:r w:rsidRPr="009062F9">
        <w:rPr>
          <w:color w:val="111111"/>
          <w:szCs w:val="24"/>
        </w:rPr>
        <w:t xml:space="preserve">84. </w:t>
      </w:r>
      <w:r w:rsidRPr="009062F9">
        <w:rPr>
          <w:color w:val="111111"/>
          <w:szCs w:val="24"/>
        </w:rPr>
        <w:t>（</w:t>
      </w:r>
      <w:r w:rsidRPr="009062F9">
        <w:rPr>
          <w:color w:val="111111"/>
          <w:szCs w:val="24"/>
        </w:rPr>
        <w:t xml:space="preserve"> </w:t>
      </w:r>
      <w:r w:rsidRPr="009062F9">
        <w:rPr>
          <w:color w:val="111111"/>
          <w:szCs w:val="24"/>
        </w:rPr>
        <w:t>）</w:t>
      </w:r>
      <w:r w:rsidRPr="009062F9">
        <w:rPr>
          <w:color w:val="111111"/>
          <w:szCs w:val="24"/>
        </w:rPr>
        <w:t xml:space="preserve"> </w:t>
      </w:r>
      <w:proofErr w:type="spellStart"/>
      <w:r w:rsidRPr="009062F9">
        <w:rPr>
          <w:color w:val="111111"/>
          <w:szCs w:val="24"/>
        </w:rPr>
        <w:t>辛亥革命失败的根本原因，在于革命派没有发动任何群众参加斗争</w:t>
      </w:r>
      <w:proofErr w:type="spellEnd"/>
      <w:r w:rsidRPr="009062F9">
        <w:rPr>
          <w:color w:val="111111"/>
          <w:szCs w:val="24"/>
        </w:rPr>
        <w:t>。</w:t>
      </w:r>
    </w:p>
    <w:p w14:paraId="3C9944CA" w14:textId="77777777" w:rsidR="00A12DE9" w:rsidRPr="009062F9" w:rsidRDefault="00E1724D" w:rsidP="009062F9">
      <w:pPr>
        <w:spacing w:after="0" w:line="240" w:lineRule="auto"/>
        <w:ind w:left="272" w:hanging="272"/>
        <w:rPr>
          <w:color w:val="111111"/>
          <w:szCs w:val="24"/>
        </w:rPr>
      </w:pPr>
      <w:r w:rsidRPr="009062F9">
        <w:rPr>
          <w:color w:val="111111"/>
          <w:szCs w:val="24"/>
        </w:rPr>
        <w:t xml:space="preserve">85. </w:t>
      </w:r>
      <w:r w:rsidRPr="009062F9">
        <w:rPr>
          <w:color w:val="111111"/>
          <w:szCs w:val="24"/>
        </w:rPr>
        <w:t>（</w:t>
      </w:r>
      <w:r w:rsidRPr="009062F9">
        <w:rPr>
          <w:color w:val="111111"/>
          <w:szCs w:val="24"/>
        </w:rPr>
        <w:t xml:space="preserve"> </w:t>
      </w:r>
      <w:r w:rsidRPr="009062F9">
        <w:rPr>
          <w:color w:val="111111"/>
          <w:szCs w:val="24"/>
        </w:rPr>
        <w:t>）</w:t>
      </w:r>
      <w:r w:rsidRPr="009062F9">
        <w:rPr>
          <w:color w:val="111111"/>
          <w:szCs w:val="24"/>
        </w:rPr>
        <w:t xml:space="preserve"> </w:t>
      </w:r>
      <w:proofErr w:type="spellStart"/>
      <w:r w:rsidRPr="009062F9">
        <w:rPr>
          <w:color w:val="111111"/>
          <w:szCs w:val="24"/>
        </w:rPr>
        <w:t>辛亥革命的失败表明，资产阶级共和国的方案没有能够救中国，先进的中国人需要继续探索新的出路</w:t>
      </w:r>
      <w:proofErr w:type="spellEnd"/>
      <w:r w:rsidRPr="009062F9">
        <w:rPr>
          <w:color w:val="111111"/>
          <w:szCs w:val="24"/>
        </w:rPr>
        <w:t>。</w:t>
      </w:r>
    </w:p>
    <w:p w14:paraId="5EF0C848" w14:textId="77777777" w:rsidR="00A12DE9" w:rsidRDefault="00E1724D">
      <w:pPr>
        <w:rPr>
          <w:lang w:eastAsia="zh-CN"/>
        </w:rPr>
      </w:pPr>
      <w:r>
        <w:rPr>
          <w:lang w:eastAsia="zh-CN"/>
        </w:rPr>
        <w:br w:type="page"/>
      </w:r>
    </w:p>
    <w:p w14:paraId="56405642" w14:textId="77777777" w:rsidR="00A12DE9" w:rsidRDefault="00E1724D">
      <w:pPr>
        <w:spacing w:before="200" w:after="160"/>
        <w:rPr>
          <w:lang w:eastAsia="zh-CN"/>
        </w:rPr>
      </w:pPr>
      <w:r>
        <w:rPr>
          <w:b/>
          <w:color w:val="1F4E79"/>
          <w:sz w:val="30"/>
          <w:lang w:eastAsia="zh-CN"/>
        </w:rPr>
        <w:lastRenderedPageBreak/>
        <w:t>答案与解析</w:t>
      </w:r>
    </w:p>
    <w:p w14:paraId="7D3A1596" w14:textId="77777777" w:rsidR="00A12DE9" w:rsidRPr="009062F9" w:rsidRDefault="00E1724D" w:rsidP="009062F9">
      <w:pPr>
        <w:spacing w:after="0" w:line="240" w:lineRule="auto"/>
        <w:ind w:left="272" w:hanging="272"/>
        <w:rPr>
          <w:color w:val="111111"/>
          <w:szCs w:val="24"/>
        </w:rPr>
      </w:pPr>
      <w:r w:rsidRPr="009062F9">
        <w:rPr>
          <w:color w:val="111111"/>
          <w:szCs w:val="24"/>
        </w:rPr>
        <w:t>1. C</w:t>
      </w:r>
      <w:r w:rsidRPr="009062F9">
        <w:rPr>
          <w:color w:val="111111"/>
          <w:szCs w:val="24"/>
        </w:rPr>
        <w:t>。</w:t>
      </w:r>
      <w:r w:rsidRPr="009062F9">
        <w:rPr>
          <w:color w:val="111111"/>
          <w:szCs w:val="24"/>
        </w:rPr>
        <w:t>1908</w:t>
      </w:r>
      <w:r w:rsidRPr="009062F9">
        <w:rPr>
          <w:color w:val="111111"/>
          <w:szCs w:val="24"/>
        </w:rPr>
        <w:t>年颁布《钦定宪法大纲》，仿效日本实行君主立宪，同时又规定了</w:t>
      </w:r>
      <w:r w:rsidRPr="009062F9">
        <w:rPr>
          <w:color w:val="111111"/>
          <w:szCs w:val="24"/>
        </w:rPr>
        <w:t>9</w:t>
      </w:r>
      <w:r w:rsidRPr="009062F9">
        <w:rPr>
          <w:color w:val="111111"/>
          <w:szCs w:val="24"/>
        </w:rPr>
        <w:t>年的预备立宪期限，</w:t>
      </w:r>
      <w:proofErr w:type="gramStart"/>
      <w:r w:rsidRPr="009062F9">
        <w:rPr>
          <w:color w:val="111111"/>
          <w:szCs w:val="24"/>
        </w:rPr>
        <w:t>最能体现其</w:t>
      </w:r>
      <w:r w:rsidRPr="009062F9">
        <w:rPr>
          <w:color w:val="111111"/>
          <w:szCs w:val="24"/>
        </w:rPr>
        <w:t>“</w:t>
      </w:r>
      <w:r w:rsidRPr="009062F9">
        <w:rPr>
          <w:color w:val="111111"/>
          <w:szCs w:val="24"/>
        </w:rPr>
        <w:t>装点门面而不肯放权</w:t>
      </w:r>
      <w:r w:rsidRPr="009062F9">
        <w:rPr>
          <w:color w:val="111111"/>
          <w:szCs w:val="24"/>
        </w:rPr>
        <w:t>”</w:t>
      </w:r>
      <w:r w:rsidRPr="009062F9">
        <w:rPr>
          <w:color w:val="111111"/>
          <w:szCs w:val="24"/>
        </w:rPr>
        <w:t>的本质</w:t>
      </w:r>
      <w:proofErr w:type="gramEnd"/>
      <w:r w:rsidRPr="009062F9">
        <w:rPr>
          <w:color w:val="111111"/>
          <w:szCs w:val="24"/>
        </w:rPr>
        <w:t>。</w:t>
      </w:r>
    </w:p>
    <w:p w14:paraId="385B261C" w14:textId="77777777" w:rsidR="00A12DE9" w:rsidRPr="009062F9" w:rsidRDefault="00E1724D" w:rsidP="009062F9">
      <w:pPr>
        <w:spacing w:after="0" w:line="240" w:lineRule="auto"/>
        <w:ind w:left="272" w:hanging="272"/>
        <w:rPr>
          <w:color w:val="111111"/>
          <w:szCs w:val="24"/>
        </w:rPr>
      </w:pPr>
      <w:r w:rsidRPr="009062F9">
        <w:rPr>
          <w:color w:val="111111"/>
          <w:szCs w:val="24"/>
        </w:rPr>
        <w:t xml:space="preserve">2. </w:t>
      </w:r>
      <w:proofErr w:type="spellStart"/>
      <w:r w:rsidRPr="009062F9">
        <w:rPr>
          <w:color w:val="111111"/>
          <w:szCs w:val="24"/>
        </w:rPr>
        <w:t>B</w:t>
      </w:r>
      <w:r w:rsidRPr="009062F9">
        <w:rPr>
          <w:color w:val="111111"/>
          <w:szCs w:val="24"/>
        </w:rPr>
        <w:t>。清政府改革的根本目的是延续其反动统治，而不是真正实行民主政治</w:t>
      </w:r>
      <w:proofErr w:type="spellEnd"/>
      <w:r w:rsidRPr="009062F9">
        <w:rPr>
          <w:color w:val="111111"/>
          <w:szCs w:val="24"/>
        </w:rPr>
        <w:t>。</w:t>
      </w:r>
    </w:p>
    <w:p w14:paraId="1BD1DB5D" w14:textId="77777777" w:rsidR="00A12DE9" w:rsidRPr="009062F9" w:rsidRDefault="00E1724D" w:rsidP="009062F9">
      <w:pPr>
        <w:spacing w:after="0" w:line="240" w:lineRule="auto"/>
        <w:ind w:left="272" w:hanging="272"/>
        <w:rPr>
          <w:color w:val="111111"/>
          <w:szCs w:val="24"/>
        </w:rPr>
      </w:pPr>
      <w:r w:rsidRPr="009062F9">
        <w:rPr>
          <w:color w:val="111111"/>
          <w:szCs w:val="24"/>
        </w:rPr>
        <w:t>3. C</w:t>
      </w:r>
      <w:r w:rsidRPr="009062F9">
        <w:rPr>
          <w:color w:val="111111"/>
          <w:szCs w:val="24"/>
        </w:rPr>
        <w:t>。</w:t>
      </w:r>
      <w:r w:rsidRPr="009062F9">
        <w:rPr>
          <w:color w:val="111111"/>
          <w:szCs w:val="24"/>
        </w:rPr>
        <w:t>1911</w:t>
      </w:r>
      <w:r w:rsidRPr="009062F9">
        <w:rPr>
          <w:color w:val="111111"/>
          <w:szCs w:val="24"/>
        </w:rPr>
        <w:t>年</w:t>
      </w:r>
      <w:r w:rsidRPr="009062F9">
        <w:rPr>
          <w:color w:val="111111"/>
          <w:szCs w:val="24"/>
        </w:rPr>
        <w:t>5</w:t>
      </w:r>
      <w:r w:rsidRPr="009062F9">
        <w:rPr>
          <w:color w:val="111111"/>
          <w:szCs w:val="24"/>
        </w:rPr>
        <w:t>月成立的责任内阁中，</w:t>
      </w:r>
      <w:r w:rsidRPr="009062F9">
        <w:rPr>
          <w:color w:val="111111"/>
          <w:szCs w:val="24"/>
        </w:rPr>
        <w:t>13</w:t>
      </w:r>
      <w:r w:rsidRPr="009062F9">
        <w:rPr>
          <w:color w:val="111111"/>
          <w:szCs w:val="24"/>
        </w:rPr>
        <w:t>名大臣里满族有</w:t>
      </w:r>
      <w:r w:rsidRPr="009062F9">
        <w:rPr>
          <w:color w:val="111111"/>
          <w:szCs w:val="24"/>
        </w:rPr>
        <w:t>9</w:t>
      </w:r>
      <w:r w:rsidRPr="009062F9">
        <w:rPr>
          <w:color w:val="111111"/>
          <w:szCs w:val="24"/>
        </w:rPr>
        <w:t>人，其中皇族占</w:t>
      </w:r>
      <w:r w:rsidRPr="009062F9">
        <w:rPr>
          <w:color w:val="111111"/>
          <w:szCs w:val="24"/>
        </w:rPr>
        <w:t>7</w:t>
      </w:r>
      <w:r w:rsidRPr="009062F9">
        <w:rPr>
          <w:color w:val="111111"/>
          <w:szCs w:val="24"/>
        </w:rPr>
        <w:t>人，</w:t>
      </w:r>
      <w:proofErr w:type="gramStart"/>
      <w:r w:rsidRPr="009062F9">
        <w:rPr>
          <w:color w:val="111111"/>
          <w:szCs w:val="24"/>
        </w:rPr>
        <w:t>因此被讥为</w:t>
      </w:r>
      <w:r w:rsidRPr="009062F9">
        <w:rPr>
          <w:color w:val="111111"/>
          <w:szCs w:val="24"/>
        </w:rPr>
        <w:t>“</w:t>
      </w:r>
      <w:r w:rsidRPr="009062F9">
        <w:rPr>
          <w:color w:val="111111"/>
          <w:szCs w:val="24"/>
        </w:rPr>
        <w:t>皇族内阁</w:t>
      </w:r>
      <w:r w:rsidRPr="009062F9">
        <w:rPr>
          <w:color w:val="111111"/>
          <w:szCs w:val="24"/>
        </w:rPr>
        <w:t>”</w:t>
      </w:r>
      <w:r w:rsidRPr="009062F9">
        <w:rPr>
          <w:color w:val="111111"/>
          <w:szCs w:val="24"/>
        </w:rPr>
        <w:t>。</w:t>
      </w:r>
      <w:proofErr w:type="gramEnd"/>
    </w:p>
    <w:p w14:paraId="5CD9346F"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4. B</w:t>
      </w:r>
      <w:r w:rsidRPr="009062F9">
        <w:rPr>
          <w:color w:val="111111"/>
          <w:szCs w:val="24"/>
          <w:lang w:eastAsia="zh-CN"/>
        </w:rPr>
        <w:t>。</w:t>
      </w:r>
      <w:r w:rsidRPr="009062F9">
        <w:rPr>
          <w:color w:val="111111"/>
          <w:szCs w:val="24"/>
          <w:lang w:eastAsia="zh-CN"/>
        </w:rPr>
        <w:t>1894</w:t>
      </w:r>
      <w:r w:rsidRPr="009062F9">
        <w:rPr>
          <w:color w:val="111111"/>
          <w:szCs w:val="24"/>
          <w:lang w:eastAsia="zh-CN"/>
        </w:rPr>
        <w:t>年</w:t>
      </w:r>
      <w:r w:rsidRPr="009062F9">
        <w:rPr>
          <w:color w:val="111111"/>
          <w:szCs w:val="24"/>
          <w:lang w:eastAsia="zh-CN"/>
        </w:rPr>
        <w:t>11</w:t>
      </w:r>
      <w:r w:rsidRPr="009062F9">
        <w:rPr>
          <w:color w:val="111111"/>
          <w:szCs w:val="24"/>
          <w:lang w:eastAsia="zh-CN"/>
        </w:rPr>
        <w:t>月，孙中山在檀香山组建兴中会，这是第一个资产阶级革命团体。</w:t>
      </w:r>
    </w:p>
    <w:p w14:paraId="13BD6244"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5. C</w:t>
      </w:r>
      <w:r w:rsidRPr="009062F9">
        <w:rPr>
          <w:color w:val="111111"/>
          <w:szCs w:val="24"/>
          <w:lang w:eastAsia="zh-CN"/>
        </w:rPr>
        <w:t>。邹容写作《革命军》，</w:t>
      </w:r>
      <w:proofErr w:type="gramStart"/>
      <w:r w:rsidRPr="009062F9">
        <w:rPr>
          <w:color w:val="111111"/>
          <w:szCs w:val="24"/>
          <w:lang w:eastAsia="zh-CN"/>
        </w:rPr>
        <w:t>并以</w:t>
      </w:r>
      <w:r w:rsidRPr="009062F9">
        <w:rPr>
          <w:color w:val="111111"/>
          <w:szCs w:val="24"/>
          <w:lang w:eastAsia="zh-CN"/>
        </w:rPr>
        <w:t>“</w:t>
      </w:r>
      <w:r w:rsidRPr="009062F9">
        <w:rPr>
          <w:color w:val="111111"/>
          <w:szCs w:val="24"/>
          <w:lang w:eastAsia="zh-CN"/>
        </w:rPr>
        <w:t>革命军中马前卒</w:t>
      </w:r>
      <w:r w:rsidRPr="009062F9">
        <w:rPr>
          <w:color w:val="111111"/>
          <w:szCs w:val="24"/>
          <w:lang w:eastAsia="zh-CN"/>
        </w:rPr>
        <w:t>”</w:t>
      </w:r>
      <w:r w:rsidRPr="009062F9">
        <w:rPr>
          <w:color w:val="111111"/>
          <w:szCs w:val="24"/>
          <w:lang w:eastAsia="zh-CN"/>
        </w:rPr>
        <w:t>自署</w:t>
      </w:r>
      <w:proofErr w:type="gramEnd"/>
      <w:r w:rsidRPr="009062F9">
        <w:rPr>
          <w:color w:val="111111"/>
          <w:szCs w:val="24"/>
          <w:lang w:eastAsia="zh-CN"/>
        </w:rPr>
        <w:t>，是考试中非常爱考的人作对应。</w:t>
      </w:r>
    </w:p>
    <w:p w14:paraId="636F794F"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6. B</w:t>
      </w:r>
      <w:r w:rsidRPr="009062F9">
        <w:rPr>
          <w:color w:val="111111"/>
          <w:szCs w:val="24"/>
          <w:lang w:eastAsia="zh-CN"/>
        </w:rPr>
        <w:t>。章炳麟发表《驳康有为论革命书》，反对保皇观念，强调中国人民有能力建立民主共和制度。</w:t>
      </w:r>
    </w:p>
    <w:p w14:paraId="468DA4CA"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7. A</w:t>
      </w:r>
      <w:r w:rsidRPr="009062F9">
        <w:rPr>
          <w:color w:val="111111"/>
          <w:szCs w:val="24"/>
          <w:lang w:eastAsia="zh-CN"/>
        </w:rPr>
        <w:t>。陈天华的代表性宣传小册子是《警世钟》《猛回头》。</w:t>
      </w:r>
    </w:p>
    <w:p w14:paraId="42F7B219"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8. D</w:t>
      </w:r>
      <w:r w:rsidRPr="009062F9">
        <w:rPr>
          <w:color w:val="111111"/>
          <w:szCs w:val="24"/>
          <w:lang w:eastAsia="zh-CN"/>
        </w:rPr>
        <w:t>。复习资料明确写到：从</w:t>
      </w:r>
      <w:r w:rsidRPr="009062F9">
        <w:rPr>
          <w:color w:val="111111"/>
          <w:szCs w:val="24"/>
          <w:lang w:eastAsia="zh-CN"/>
        </w:rPr>
        <w:t>1906</w:t>
      </w:r>
      <w:r w:rsidRPr="009062F9">
        <w:rPr>
          <w:color w:val="111111"/>
          <w:szCs w:val="24"/>
          <w:lang w:eastAsia="zh-CN"/>
        </w:rPr>
        <w:t>年起正式废除科举考试。（避坑：很多题会把</w:t>
      </w:r>
      <w:r w:rsidRPr="009062F9">
        <w:rPr>
          <w:color w:val="111111"/>
          <w:szCs w:val="24"/>
          <w:lang w:eastAsia="zh-CN"/>
        </w:rPr>
        <w:t>1905</w:t>
      </w:r>
      <w:r w:rsidRPr="009062F9">
        <w:rPr>
          <w:color w:val="111111"/>
          <w:szCs w:val="24"/>
          <w:lang w:eastAsia="zh-CN"/>
        </w:rPr>
        <w:t>年和</w:t>
      </w:r>
      <w:r w:rsidRPr="009062F9">
        <w:rPr>
          <w:color w:val="111111"/>
          <w:szCs w:val="24"/>
          <w:lang w:eastAsia="zh-CN"/>
        </w:rPr>
        <w:t>1906</w:t>
      </w:r>
      <w:r w:rsidRPr="009062F9">
        <w:rPr>
          <w:color w:val="111111"/>
          <w:szCs w:val="24"/>
          <w:lang w:eastAsia="zh-CN"/>
        </w:rPr>
        <w:t>年混淆）。</w:t>
      </w:r>
    </w:p>
    <w:p w14:paraId="33784552"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9. C</w:t>
      </w:r>
      <w:r w:rsidRPr="009062F9">
        <w:rPr>
          <w:color w:val="111111"/>
          <w:szCs w:val="24"/>
          <w:lang w:eastAsia="zh-CN"/>
        </w:rPr>
        <w:t>。</w:t>
      </w:r>
      <w:r w:rsidRPr="009062F9">
        <w:rPr>
          <w:color w:val="111111"/>
          <w:szCs w:val="24"/>
          <w:lang w:eastAsia="zh-CN"/>
        </w:rPr>
        <w:t>1905</w:t>
      </w:r>
      <w:r w:rsidRPr="009062F9">
        <w:rPr>
          <w:color w:val="111111"/>
          <w:szCs w:val="24"/>
          <w:lang w:eastAsia="zh-CN"/>
        </w:rPr>
        <w:t>年</w:t>
      </w:r>
      <w:r w:rsidRPr="009062F9">
        <w:rPr>
          <w:color w:val="111111"/>
          <w:szCs w:val="24"/>
          <w:lang w:eastAsia="zh-CN"/>
        </w:rPr>
        <w:t>8</w:t>
      </w:r>
      <w:r w:rsidRPr="009062F9">
        <w:rPr>
          <w:color w:val="111111"/>
          <w:szCs w:val="24"/>
          <w:lang w:eastAsia="zh-CN"/>
        </w:rPr>
        <w:t>月</w:t>
      </w:r>
      <w:r w:rsidRPr="009062F9">
        <w:rPr>
          <w:color w:val="111111"/>
          <w:szCs w:val="24"/>
          <w:lang w:eastAsia="zh-CN"/>
        </w:rPr>
        <w:t>20</w:t>
      </w:r>
      <w:r w:rsidRPr="009062F9">
        <w:rPr>
          <w:color w:val="111111"/>
          <w:szCs w:val="24"/>
          <w:lang w:eastAsia="zh-CN"/>
        </w:rPr>
        <w:t>日，孙中山等人在东京成立中国同盟会。</w:t>
      </w:r>
    </w:p>
    <w:p w14:paraId="28082545"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10. B</w:t>
      </w:r>
      <w:r w:rsidRPr="009062F9">
        <w:rPr>
          <w:color w:val="111111"/>
          <w:szCs w:val="24"/>
          <w:lang w:eastAsia="zh-CN"/>
        </w:rPr>
        <w:t>。同盟会以《民报》为机关报。（避坑：《革命军》是著作，不是机关报）。</w:t>
      </w:r>
    </w:p>
    <w:p w14:paraId="5B8A90AC"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11. B</w:t>
      </w:r>
      <w:r w:rsidRPr="009062F9">
        <w:rPr>
          <w:color w:val="111111"/>
          <w:szCs w:val="24"/>
          <w:lang w:eastAsia="zh-CN"/>
        </w:rPr>
        <w:t>。中国同盟会是近代中国第一个领导资产阶级革命的全国性政党。</w:t>
      </w:r>
    </w:p>
    <w:p w14:paraId="6DDCF0B2"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12. B</w:t>
      </w:r>
      <w:r w:rsidRPr="009062F9">
        <w:rPr>
          <w:color w:val="111111"/>
          <w:szCs w:val="24"/>
          <w:lang w:eastAsia="zh-CN"/>
        </w:rPr>
        <w:t>。三民主义即民族主义、民权主义、民生主义。</w:t>
      </w:r>
    </w:p>
    <w:p w14:paraId="500AD12D"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13. B</w:t>
      </w:r>
      <w:r w:rsidRPr="009062F9">
        <w:rPr>
          <w:color w:val="111111"/>
          <w:szCs w:val="24"/>
          <w:lang w:eastAsia="zh-CN"/>
        </w:rPr>
        <w:t>。</w:t>
      </w:r>
      <w:proofErr w:type="gramStart"/>
      <w:r w:rsidRPr="009062F9">
        <w:rPr>
          <w:color w:val="111111"/>
          <w:szCs w:val="24"/>
          <w:lang w:eastAsia="zh-CN"/>
        </w:rPr>
        <w:t>民权主义的核心是</w:t>
      </w:r>
      <w:r w:rsidRPr="009062F9">
        <w:rPr>
          <w:color w:val="111111"/>
          <w:szCs w:val="24"/>
          <w:lang w:eastAsia="zh-CN"/>
        </w:rPr>
        <w:t>“</w:t>
      </w:r>
      <w:r w:rsidRPr="009062F9">
        <w:rPr>
          <w:color w:val="111111"/>
          <w:szCs w:val="24"/>
          <w:lang w:eastAsia="zh-CN"/>
        </w:rPr>
        <w:t>创立民国</w:t>
      </w:r>
      <w:r w:rsidRPr="009062F9">
        <w:rPr>
          <w:color w:val="111111"/>
          <w:szCs w:val="24"/>
          <w:lang w:eastAsia="zh-CN"/>
        </w:rPr>
        <w:t>”</w:t>
      </w:r>
      <w:r w:rsidRPr="009062F9">
        <w:rPr>
          <w:color w:val="111111"/>
          <w:szCs w:val="24"/>
          <w:lang w:eastAsia="zh-CN"/>
        </w:rPr>
        <w:t>，</w:t>
      </w:r>
      <w:proofErr w:type="gramEnd"/>
      <w:r w:rsidRPr="009062F9">
        <w:rPr>
          <w:color w:val="111111"/>
          <w:szCs w:val="24"/>
          <w:lang w:eastAsia="zh-CN"/>
        </w:rPr>
        <w:t>建立资产阶级民主共和国。</w:t>
      </w:r>
    </w:p>
    <w:p w14:paraId="4A079692"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14. C</w:t>
      </w:r>
      <w:r w:rsidRPr="009062F9">
        <w:rPr>
          <w:color w:val="111111"/>
          <w:szCs w:val="24"/>
          <w:lang w:eastAsia="zh-CN"/>
        </w:rPr>
        <w:t>。</w:t>
      </w:r>
      <w:proofErr w:type="gramStart"/>
      <w:r w:rsidRPr="009062F9">
        <w:rPr>
          <w:color w:val="111111"/>
          <w:szCs w:val="24"/>
          <w:lang w:eastAsia="zh-CN"/>
        </w:rPr>
        <w:t>民生主义在当时主要指</w:t>
      </w:r>
      <w:r w:rsidRPr="009062F9">
        <w:rPr>
          <w:color w:val="111111"/>
          <w:szCs w:val="24"/>
          <w:lang w:eastAsia="zh-CN"/>
        </w:rPr>
        <w:t>“</w:t>
      </w:r>
      <w:r w:rsidRPr="009062F9">
        <w:rPr>
          <w:color w:val="111111"/>
          <w:szCs w:val="24"/>
          <w:lang w:eastAsia="zh-CN"/>
        </w:rPr>
        <w:t>平均地权</w:t>
      </w:r>
      <w:r w:rsidRPr="009062F9">
        <w:rPr>
          <w:color w:val="111111"/>
          <w:szCs w:val="24"/>
          <w:lang w:eastAsia="zh-CN"/>
        </w:rPr>
        <w:t>”</w:t>
      </w:r>
      <w:r w:rsidRPr="009062F9">
        <w:rPr>
          <w:color w:val="111111"/>
          <w:szCs w:val="24"/>
          <w:lang w:eastAsia="zh-CN"/>
        </w:rPr>
        <w:t>。</w:t>
      </w:r>
      <w:proofErr w:type="gramEnd"/>
    </w:p>
    <w:p w14:paraId="2028361C"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15. D</w:t>
      </w:r>
      <w:r w:rsidRPr="009062F9">
        <w:rPr>
          <w:color w:val="111111"/>
          <w:szCs w:val="24"/>
          <w:lang w:eastAsia="zh-CN"/>
        </w:rPr>
        <w:t>。革命派与改良派论战的焦点是革命、共和、社会革命，不是废不废科举。</w:t>
      </w:r>
    </w:p>
    <w:p w14:paraId="41B08632"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16. C</w:t>
      </w:r>
      <w:r w:rsidRPr="009062F9">
        <w:rPr>
          <w:color w:val="111111"/>
          <w:szCs w:val="24"/>
          <w:lang w:eastAsia="zh-CN"/>
        </w:rPr>
        <w:t>。民族主义的主要局限是没有从正面鲜明提出反帝主张。</w:t>
      </w:r>
    </w:p>
    <w:p w14:paraId="2C190495"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17. C</w:t>
      </w:r>
      <w:r w:rsidRPr="009062F9">
        <w:rPr>
          <w:color w:val="111111"/>
          <w:szCs w:val="24"/>
          <w:lang w:eastAsia="zh-CN"/>
        </w:rPr>
        <w:t>。民生主义没有正面触及封建土地所有制，不能满足广大农民的土地要求。</w:t>
      </w:r>
    </w:p>
    <w:p w14:paraId="56D1887E"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18. B</w:t>
      </w:r>
      <w:r w:rsidRPr="009062F9">
        <w:rPr>
          <w:color w:val="111111"/>
          <w:szCs w:val="24"/>
          <w:lang w:eastAsia="zh-CN"/>
        </w:rPr>
        <w:t>。三民主义是一个比较完整而明确的资产阶级民主革命纲领。</w:t>
      </w:r>
    </w:p>
    <w:p w14:paraId="3F6E24BD"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19. B</w:t>
      </w:r>
      <w:r w:rsidRPr="009062F9">
        <w:rPr>
          <w:color w:val="111111"/>
          <w:szCs w:val="24"/>
          <w:lang w:eastAsia="zh-CN"/>
        </w:rPr>
        <w:t>。同盟会领导的多次武装起义中，影响最大的是</w:t>
      </w:r>
      <w:r w:rsidRPr="009062F9">
        <w:rPr>
          <w:color w:val="111111"/>
          <w:szCs w:val="24"/>
          <w:lang w:eastAsia="zh-CN"/>
        </w:rPr>
        <w:t>1911</w:t>
      </w:r>
      <w:r w:rsidRPr="009062F9">
        <w:rPr>
          <w:color w:val="111111"/>
          <w:szCs w:val="24"/>
          <w:lang w:eastAsia="zh-CN"/>
        </w:rPr>
        <w:t>年</w:t>
      </w:r>
      <w:r w:rsidRPr="009062F9">
        <w:rPr>
          <w:color w:val="111111"/>
          <w:szCs w:val="24"/>
          <w:lang w:eastAsia="zh-CN"/>
        </w:rPr>
        <w:t>4</w:t>
      </w:r>
      <w:r w:rsidRPr="009062F9">
        <w:rPr>
          <w:color w:val="111111"/>
          <w:szCs w:val="24"/>
          <w:lang w:eastAsia="zh-CN"/>
        </w:rPr>
        <w:t>月</w:t>
      </w:r>
      <w:r w:rsidRPr="009062F9">
        <w:rPr>
          <w:color w:val="111111"/>
          <w:szCs w:val="24"/>
          <w:lang w:eastAsia="zh-CN"/>
        </w:rPr>
        <w:t>27</w:t>
      </w:r>
      <w:r w:rsidRPr="009062F9">
        <w:rPr>
          <w:color w:val="111111"/>
          <w:szCs w:val="24"/>
          <w:lang w:eastAsia="zh-CN"/>
        </w:rPr>
        <w:t>日举行的广州起义，即黄花岗起义。</w:t>
      </w:r>
    </w:p>
    <w:p w14:paraId="7F842DC3"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20. A</w:t>
      </w:r>
      <w:r w:rsidRPr="009062F9">
        <w:rPr>
          <w:color w:val="111111"/>
          <w:szCs w:val="24"/>
          <w:lang w:eastAsia="zh-CN"/>
        </w:rPr>
        <w:t>。黄花岗起义的时间一定要和武昌起义区分开。</w:t>
      </w:r>
    </w:p>
    <w:p w14:paraId="0CDCA082"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21. B</w:t>
      </w:r>
      <w:r w:rsidRPr="009062F9">
        <w:rPr>
          <w:color w:val="111111"/>
          <w:szCs w:val="24"/>
          <w:lang w:eastAsia="zh-CN"/>
        </w:rPr>
        <w:t>。黄兴率敢死队</w:t>
      </w:r>
      <w:r w:rsidRPr="009062F9">
        <w:rPr>
          <w:color w:val="111111"/>
          <w:szCs w:val="24"/>
          <w:lang w:eastAsia="zh-CN"/>
        </w:rPr>
        <w:t>120</w:t>
      </w:r>
      <w:r w:rsidRPr="009062F9">
        <w:rPr>
          <w:color w:val="111111"/>
          <w:szCs w:val="24"/>
          <w:lang w:eastAsia="zh-CN"/>
        </w:rPr>
        <w:t>余人在广州举行起义。</w:t>
      </w:r>
    </w:p>
    <w:p w14:paraId="070648B6"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22. B</w:t>
      </w:r>
      <w:r w:rsidRPr="009062F9">
        <w:rPr>
          <w:color w:val="111111"/>
          <w:szCs w:val="24"/>
          <w:lang w:eastAsia="zh-CN"/>
        </w:rPr>
        <w:t>。铁路干线收归国有并向列强借款，直接引发了保路风潮。</w:t>
      </w:r>
    </w:p>
    <w:p w14:paraId="17202B69"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23. D</w:t>
      </w:r>
      <w:r w:rsidRPr="009062F9">
        <w:rPr>
          <w:color w:val="111111"/>
          <w:szCs w:val="24"/>
          <w:lang w:eastAsia="zh-CN"/>
        </w:rPr>
        <w:t>。四省中以四川斗争最为激烈。</w:t>
      </w:r>
    </w:p>
    <w:p w14:paraId="482E24F3"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lastRenderedPageBreak/>
        <w:t>24. C</w:t>
      </w:r>
      <w:r w:rsidRPr="009062F9">
        <w:rPr>
          <w:color w:val="111111"/>
          <w:szCs w:val="24"/>
          <w:lang w:eastAsia="zh-CN"/>
        </w:rPr>
        <w:t>。武昌起义爆发于</w:t>
      </w:r>
      <w:r w:rsidRPr="009062F9">
        <w:rPr>
          <w:color w:val="111111"/>
          <w:szCs w:val="24"/>
          <w:lang w:eastAsia="zh-CN"/>
        </w:rPr>
        <w:t>1911</w:t>
      </w:r>
      <w:r w:rsidRPr="009062F9">
        <w:rPr>
          <w:color w:val="111111"/>
          <w:szCs w:val="24"/>
          <w:lang w:eastAsia="zh-CN"/>
        </w:rPr>
        <w:t>年</w:t>
      </w:r>
      <w:r w:rsidRPr="009062F9">
        <w:rPr>
          <w:color w:val="111111"/>
          <w:szCs w:val="24"/>
          <w:lang w:eastAsia="zh-CN"/>
        </w:rPr>
        <w:t>10</w:t>
      </w:r>
      <w:r w:rsidRPr="009062F9">
        <w:rPr>
          <w:color w:val="111111"/>
          <w:szCs w:val="24"/>
          <w:lang w:eastAsia="zh-CN"/>
        </w:rPr>
        <w:t>月</w:t>
      </w:r>
      <w:r w:rsidRPr="009062F9">
        <w:rPr>
          <w:color w:val="111111"/>
          <w:szCs w:val="24"/>
          <w:lang w:eastAsia="zh-CN"/>
        </w:rPr>
        <w:t>10</w:t>
      </w:r>
      <w:r w:rsidRPr="009062F9">
        <w:rPr>
          <w:color w:val="111111"/>
          <w:szCs w:val="24"/>
          <w:lang w:eastAsia="zh-CN"/>
        </w:rPr>
        <w:t>日晚。</w:t>
      </w:r>
    </w:p>
    <w:p w14:paraId="2D4C54E5"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25. A</w:t>
      </w:r>
      <w:r w:rsidRPr="009062F9">
        <w:rPr>
          <w:color w:val="111111"/>
          <w:szCs w:val="24"/>
          <w:lang w:eastAsia="zh-CN"/>
        </w:rPr>
        <w:t>。第一枪是驻武昌新军工程第八营革命党人打响的。</w:t>
      </w:r>
    </w:p>
    <w:p w14:paraId="6461AE21"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26. C</w:t>
      </w:r>
      <w:r w:rsidRPr="009062F9">
        <w:rPr>
          <w:color w:val="111111"/>
          <w:szCs w:val="24"/>
          <w:lang w:eastAsia="zh-CN"/>
        </w:rPr>
        <w:t>。武昌起义后成立湖北军政府。</w:t>
      </w:r>
    </w:p>
    <w:p w14:paraId="12621922"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27. B</w:t>
      </w:r>
      <w:r w:rsidRPr="009062F9">
        <w:rPr>
          <w:color w:val="111111"/>
          <w:szCs w:val="24"/>
          <w:lang w:eastAsia="zh-CN"/>
        </w:rPr>
        <w:t>。孙中山在南京就任临时大总统。</w:t>
      </w:r>
    </w:p>
    <w:p w14:paraId="586AEB77"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28. C</w:t>
      </w:r>
      <w:r w:rsidRPr="009062F9">
        <w:rPr>
          <w:color w:val="111111"/>
          <w:szCs w:val="24"/>
          <w:lang w:eastAsia="zh-CN"/>
        </w:rPr>
        <w:t>。中国历史上第一部具有资产阶级共和国宪法性质的法典是《中华民国临时约法》。</w:t>
      </w:r>
    </w:p>
    <w:p w14:paraId="18D82453"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29. B</w:t>
      </w:r>
      <w:r w:rsidRPr="009062F9">
        <w:rPr>
          <w:color w:val="111111"/>
          <w:szCs w:val="24"/>
          <w:lang w:eastAsia="zh-CN"/>
        </w:rPr>
        <w:t>。南京临时政府是资产阶级共和国性质的革命政权。</w:t>
      </w:r>
    </w:p>
    <w:p w14:paraId="36F653CD"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30. B</w:t>
      </w:r>
      <w:r w:rsidRPr="009062F9">
        <w:rPr>
          <w:color w:val="111111"/>
          <w:szCs w:val="24"/>
          <w:lang w:eastAsia="zh-CN"/>
        </w:rPr>
        <w:t>。辛亥革命是资产阶级领导的、以建立资产阶级共和国为目标的比较完全意义上的资产阶级民主革命。</w:t>
      </w:r>
    </w:p>
    <w:p w14:paraId="22F9BC89"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31. B</w:t>
      </w:r>
      <w:r w:rsidRPr="009062F9">
        <w:rPr>
          <w:color w:val="111111"/>
          <w:szCs w:val="24"/>
          <w:lang w:eastAsia="zh-CN"/>
        </w:rPr>
        <w:t>。它结束了中国延续两千多年的封建君主专制制度，这是最重大的制度性成果。</w:t>
      </w:r>
    </w:p>
    <w:p w14:paraId="61C29E2C"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32. B</w:t>
      </w:r>
      <w:r w:rsidRPr="009062F9">
        <w:rPr>
          <w:color w:val="111111"/>
          <w:szCs w:val="24"/>
          <w:lang w:eastAsia="zh-CN"/>
        </w:rPr>
        <w:t>。袁世凯建立的是代表大地主和买办资产阶级利益的北洋军阀反动政权。</w:t>
      </w:r>
    </w:p>
    <w:p w14:paraId="023AE5FD"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33. B</w:t>
      </w:r>
      <w:r w:rsidRPr="009062F9">
        <w:rPr>
          <w:color w:val="111111"/>
          <w:szCs w:val="24"/>
          <w:lang w:eastAsia="zh-CN"/>
        </w:rPr>
        <w:t>。</w:t>
      </w:r>
      <w:proofErr w:type="gramStart"/>
      <w:r w:rsidRPr="009062F9">
        <w:rPr>
          <w:color w:val="111111"/>
          <w:szCs w:val="24"/>
          <w:lang w:eastAsia="zh-CN"/>
        </w:rPr>
        <w:t>刺杀宋教仁并镇压</w:t>
      </w:r>
      <w:r w:rsidRPr="009062F9">
        <w:rPr>
          <w:color w:val="111111"/>
          <w:szCs w:val="24"/>
          <w:lang w:eastAsia="zh-CN"/>
        </w:rPr>
        <w:t>“</w:t>
      </w:r>
      <w:r w:rsidRPr="009062F9">
        <w:rPr>
          <w:color w:val="111111"/>
          <w:szCs w:val="24"/>
          <w:lang w:eastAsia="zh-CN"/>
        </w:rPr>
        <w:t>二次革命</w:t>
      </w:r>
      <w:r w:rsidRPr="009062F9">
        <w:rPr>
          <w:color w:val="111111"/>
          <w:szCs w:val="24"/>
          <w:lang w:eastAsia="zh-CN"/>
        </w:rPr>
        <w:t>”</w:t>
      </w:r>
      <w:r w:rsidRPr="009062F9">
        <w:rPr>
          <w:color w:val="111111"/>
          <w:szCs w:val="24"/>
          <w:lang w:eastAsia="zh-CN"/>
        </w:rPr>
        <w:t>，</w:t>
      </w:r>
      <w:proofErr w:type="gramEnd"/>
      <w:r w:rsidRPr="009062F9">
        <w:rPr>
          <w:color w:val="111111"/>
          <w:szCs w:val="24"/>
          <w:lang w:eastAsia="zh-CN"/>
        </w:rPr>
        <w:t>是袁世凯走向专制的重要政治动作。</w:t>
      </w:r>
    </w:p>
    <w:p w14:paraId="2895D2E2"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34. B</w:t>
      </w:r>
      <w:r w:rsidRPr="009062F9">
        <w:rPr>
          <w:color w:val="111111"/>
          <w:szCs w:val="24"/>
          <w:lang w:eastAsia="zh-CN"/>
        </w:rPr>
        <w:t>。</w:t>
      </w:r>
      <w:r w:rsidRPr="009062F9">
        <w:rPr>
          <w:color w:val="111111"/>
          <w:szCs w:val="24"/>
          <w:lang w:eastAsia="zh-CN"/>
        </w:rPr>
        <w:t>1915</w:t>
      </w:r>
      <w:r w:rsidRPr="009062F9">
        <w:rPr>
          <w:color w:val="111111"/>
          <w:szCs w:val="24"/>
          <w:lang w:eastAsia="zh-CN"/>
        </w:rPr>
        <w:t>年袁世凯为换取日本支持复辟帝制，</w:t>
      </w:r>
      <w:proofErr w:type="gramStart"/>
      <w:r w:rsidRPr="009062F9">
        <w:rPr>
          <w:color w:val="111111"/>
          <w:szCs w:val="24"/>
          <w:lang w:eastAsia="zh-CN"/>
        </w:rPr>
        <w:t>基本接受了</w:t>
      </w:r>
      <w:r w:rsidRPr="009062F9">
        <w:rPr>
          <w:color w:val="111111"/>
          <w:szCs w:val="24"/>
          <w:lang w:eastAsia="zh-CN"/>
        </w:rPr>
        <w:t>“</w:t>
      </w:r>
      <w:r w:rsidRPr="009062F9">
        <w:rPr>
          <w:color w:val="111111"/>
          <w:szCs w:val="24"/>
          <w:lang w:eastAsia="zh-CN"/>
        </w:rPr>
        <w:t>二十一条</w:t>
      </w:r>
      <w:r w:rsidRPr="009062F9">
        <w:rPr>
          <w:color w:val="111111"/>
          <w:szCs w:val="24"/>
          <w:lang w:eastAsia="zh-CN"/>
        </w:rPr>
        <w:t>”</w:t>
      </w:r>
      <w:r w:rsidRPr="009062F9">
        <w:rPr>
          <w:color w:val="111111"/>
          <w:szCs w:val="24"/>
          <w:lang w:eastAsia="zh-CN"/>
        </w:rPr>
        <w:t>。</w:t>
      </w:r>
      <w:proofErr w:type="gramEnd"/>
    </w:p>
    <w:p w14:paraId="16C7F5E2"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35. C</w:t>
      </w:r>
      <w:r w:rsidRPr="009062F9">
        <w:rPr>
          <w:color w:val="111111"/>
          <w:szCs w:val="24"/>
          <w:lang w:eastAsia="zh-CN"/>
        </w:rPr>
        <w:t>。北洋政府时期尊孔复古思潮猖獗一时。</w:t>
      </w:r>
    </w:p>
    <w:p w14:paraId="1030980D"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36. C</w:t>
      </w:r>
      <w:r w:rsidRPr="009062F9">
        <w:rPr>
          <w:color w:val="111111"/>
          <w:szCs w:val="24"/>
          <w:lang w:eastAsia="zh-CN"/>
        </w:rPr>
        <w:t>。</w:t>
      </w:r>
      <w:r w:rsidRPr="009062F9">
        <w:rPr>
          <w:color w:val="111111"/>
          <w:szCs w:val="24"/>
          <w:lang w:eastAsia="zh-CN"/>
        </w:rPr>
        <w:t>1914</w:t>
      </w:r>
      <w:r w:rsidRPr="009062F9">
        <w:rPr>
          <w:color w:val="111111"/>
          <w:szCs w:val="24"/>
          <w:lang w:eastAsia="zh-CN"/>
        </w:rPr>
        <w:t>年孙中山在日本组织中华革命党，坚持反袁斗争。</w:t>
      </w:r>
    </w:p>
    <w:p w14:paraId="3345DFFF"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37. C</w:t>
      </w:r>
      <w:r w:rsidRPr="009062F9">
        <w:rPr>
          <w:color w:val="111111"/>
          <w:szCs w:val="24"/>
          <w:lang w:eastAsia="zh-CN"/>
        </w:rPr>
        <w:t>。从根本上说，在帝国主义时代、半殖民地半封建的中国，资本主义建国方案行不通。</w:t>
      </w:r>
    </w:p>
    <w:p w14:paraId="1AAF1919"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38. A</w:t>
      </w:r>
      <w:r w:rsidRPr="009062F9">
        <w:rPr>
          <w:color w:val="111111"/>
          <w:szCs w:val="24"/>
          <w:lang w:eastAsia="zh-CN"/>
        </w:rPr>
        <w:t>。革命派没有提出彻底的反帝反封建革命纲领，这是第一个主要弱点。</w:t>
      </w:r>
    </w:p>
    <w:p w14:paraId="4A62974B"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39. B</w:t>
      </w:r>
      <w:r w:rsidRPr="009062F9">
        <w:rPr>
          <w:color w:val="111111"/>
          <w:szCs w:val="24"/>
          <w:lang w:eastAsia="zh-CN"/>
        </w:rPr>
        <w:t>。他们不敢依靠农民群众这个反封建的主力军。</w:t>
      </w:r>
    </w:p>
    <w:p w14:paraId="4352EF76"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40. B</w:t>
      </w:r>
      <w:r w:rsidRPr="009062F9">
        <w:rPr>
          <w:color w:val="111111"/>
          <w:szCs w:val="24"/>
          <w:lang w:eastAsia="zh-CN"/>
        </w:rPr>
        <w:t>。辛亥革命失败最深刻的历史结论是资产阶级共和国方案救不了中国。</w:t>
      </w:r>
    </w:p>
    <w:p w14:paraId="5FB96C30"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41. B</w:t>
      </w:r>
      <w:r w:rsidRPr="009062F9">
        <w:rPr>
          <w:color w:val="111111"/>
          <w:szCs w:val="24"/>
          <w:lang w:eastAsia="zh-CN"/>
        </w:rPr>
        <w:t>。中华革命党因纲领不能动员群众、又带有强烈宗派性，所以社会影响有限。</w:t>
      </w:r>
    </w:p>
    <w:p w14:paraId="677863F9"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42. ABCD</w:t>
      </w:r>
      <w:r w:rsidRPr="009062F9">
        <w:rPr>
          <w:color w:val="111111"/>
          <w:szCs w:val="24"/>
          <w:lang w:eastAsia="zh-CN"/>
        </w:rPr>
        <w:t>。这四项完整构成清末</w:t>
      </w:r>
      <w:r w:rsidRPr="009062F9">
        <w:rPr>
          <w:color w:val="111111"/>
          <w:szCs w:val="24"/>
          <w:lang w:eastAsia="zh-CN"/>
        </w:rPr>
        <w:t>“</w:t>
      </w:r>
      <w:proofErr w:type="gramStart"/>
      <w:r w:rsidRPr="009062F9">
        <w:rPr>
          <w:color w:val="111111"/>
          <w:szCs w:val="24"/>
          <w:lang w:eastAsia="zh-CN"/>
        </w:rPr>
        <w:t>新政</w:t>
      </w:r>
      <w:r w:rsidRPr="009062F9">
        <w:rPr>
          <w:color w:val="111111"/>
          <w:szCs w:val="24"/>
          <w:lang w:eastAsia="zh-CN"/>
        </w:rPr>
        <w:t>”</w:t>
      </w:r>
      <w:r w:rsidRPr="009062F9">
        <w:rPr>
          <w:color w:val="111111"/>
          <w:szCs w:val="24"/>
          <w:lang w:eastAsia="zh-CN"/>
        </w:rPr>
        <w:t>的主要内容</w:t>
      </w:r>
      <w:proofErr w:type="gramEnd"/>
      <w:r w:rsidRPr="009062F9">
        <w:rPr>
          <w:color w:val="111111"/>
          <w:szCs w:val="24"/>
          <w:lang w:eastAsia="zh-CN"/>
        </w:rPr>
        <w:t>。</w:t>
      </w:r>
    </w:p>
    <w:p w14:paraId="10A02EF0"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43. ABCD</w:t>
      </w:r>
      <w:r w:rsidRPr="009062F9">
        <w:rPr>
          <w:color w:val="111111"/>
          <w:szCs w:val="24"/>
          <w:lang w:eastAsia="zh-CN"/>
        </w:rPr>
        <w:t>。四项都是</w:t>
      </w:r>
      <w:r w:rsidRPr="009062F9">
        <w:rPr>
          <w:color w:val="111111"/>
          <w:szCs w:val="24"/>
          <w:lang w:eastAsia="zh-CN"/>
        </w:rPr>
        <w:t>“</w:t>
      </w:r>
      <w:proofErr w:type="gramStart"/>
      <w:r w:rsidRPr="009062F9">
        <w:rPr>
          <w:color w:val="111111"/>
          <w:szCs w:val="24"/>
          <w:lang w:eastAsia="zh-CN"/>
        </w:rPr>
        <w:t>皇族内阁</w:t>
      </w:r>
      <w:r w:rsidRPr="009062F9">
        <w:rPr>
          <w:color w:val="111111"/>
          <w:szCs w:val="24"/>
          <w:lang w:eastAsia="zh-CN"/>
        </w:rPr>
        <w:t>”</w:t>
      </w:r>
      <w:r w:rsidRPr="009062F9">
        <w:rPr>
          <w:color w:val="111111"/>
          <w:szCs w:val="24"/>
          <w:lang w:eastAsia="zh-CN"/>
        </w:rPr>
        <w:t>的核心记忆点</w:t>
      </w:r>
      <w:proofErr w:type="gramEnd"/>
      <w:r w:rsidRPr="009062F9">
        <w:rPr>
          <w:color w:val="111111"/>
          <w:szCs w:val="24"/>
          <w:lang w:eastAsia="zh-CN"/>
        </w:rPr>
        <w:t>。</w:t>
      </w:r>
    </w:p>
    <w:p w14:paraId="6C355ABE"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44. ABCD</w:t>
      </w:r>
      <w:r w:rsidRPr="009062F9">
        <w:rPr>
          <w:color w:val="111111"/>
          <w:szCs w:val="24"/>
          <w:lang w:eastAsia="zh-CN"/>
        </w:rPr>
        <w:t>。四项都是资产阶级革命派宣传工作的代表成果。</w:t>
      </w:r>
    </w:p>
    <w:p w14:paraId="55E715A5"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45. ABC</w:t>
      </w:r>
      <w:r w:rsidRPr="009062F9">
        <w:rPr>
          <w:color w:val="111111"/>
          <w:szCs w:val="24"/>
          <w:lang w:eastAsia="zh-CN"/>
        </w:rPr>
        <w:t>。兴中会誓词是</w:t>
      </w:r>
      <w:r w:rsidRPr="009062F9">
        <w:rPr>
          <w:color w:val="111111"/>
          <w:szCs w:val="24"/>
          <w:lang w:eastAsia="zh-CN"/>
        </w:rPr>
        <w:t>“</w:t>
      </w:r>
      <w:r w:rsidRPr="009062F9">
        <w:rPr>
          <w:color w:val="111111"/>
          <w:szCs w:val="24"/>
          <w:lang w:eastAsia="zh-CN"/>
        </w:rPr>
        <w:t>驱除鞑虏，恢复中国，</w:t>
      </w:r>
      <w:proofErr w:type="gramStart"/>
      <w:r w:rsidRPr="009062F9">
        <w:rPr>
          <w:color w:val="111111"/>
          <w:szCs w:val="24"/>
          <w:lang w:eastAsia="zh-CN"/>
        </w:rPr>
        <w:t>创立合众政府</w:t>
      </w:r>
      <w:r w:rsidRPr="009062F9">
        <w:rPr>
          <w:color w:val="111111"/>
          <w:szCs w:val="24"/>
          <w:lang w:eastAsia="zh-CN"/>
        </w:rPr>
        <w:t>”</w:t>
      </w:r>
      <w:r w:rsidRPr="009062F9">
        <w:rPr>
          <w:color w:val="111111"/>
          <w:szCs w:val="24"/>
          <w:lang w:eastAsia="zh-CN"/>
        </w:rPr>
        <w:t>，并不包括</w:t>
      </w:r>
      <w:r w:rsidRPr="009062F9">
        <w:rPr>
          <w:color w:val="111111"/>
          <w:szCs w:val="24"/>
          <w:lang w:eastAsia="zh-CN"/>
        </w:rPr>
        <w:t>“</w:t>
      </w:r>
      <w:r w:rsidRPr="009062F9">
        <w:rPr>
          <w:color w:val="111111"/>
          <w:szCs w:val="24"/>
          <w:lang w:eastAsia="zh-CN"/>
        </w:rPr>
        <w:t>平均地权</w:t>
      </w:r>
      <w:r w:rsidRPr="009062F9">
        <w:rPr>
          <w:color w:val="111111"/>
          <w:szCs w:val="24"/>
          <w:lang w:eastAsia="zh-CN"/>
        </w:rPr>
        <w:t>”</w:t>
      </w:r>
      <w:r w:rsidRPr="009062F9">
        <w:rPr>
          <w:color w:val="111111"/>
          <w:szCs w:val="24"/>
          <w:lang w:eastAsia="zh-CN"/>
        </w:rPr>
        <w:t>。</w:t>
      </w:r>
      <w:proofErr w:type="gramEnd"/>
    </w:p>
    <w:p w14:paraId="1D364711"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46. ABCD</w:t>
      </w:r>
      <w:r w:rsidRPr="009062F9">
        <w:rPr>
          <w:color w:val="111111"/>
          <w:szCs w:val="24"/>
          <w:lang w:eastAsia="zh-CN"/>
        </w:rPr>
        <w:t>。四项都是中国同盟会的核心知识点。</w:t>
      </w:r>
    </w:p>
    <w:p w14:paraId="46510EC6"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47. ABD</w:t>
      </w:r>
      <w:r w:rsidRPr="009062F9">
        <w:rPr>
          <w:color w:val="111111"/>
          <w:szCs w:val="24"/>
          <w:lang w:eastAsia="zh-CN"/>
        </w:rPr>
        <w:t>。民族主义包括</w:t>
      </w:r>
      <w:r w:rsidRPr="009062F9">
        <w:rPr>
          <w:color w:val="111111"/>
          <w:szCs w:val="24"/>
          <w:lang w:eastAsia="zh-CN"/>
        </w:rPr>
        <w:t>“</w:t>
      </w:r>
      <w:r w:rsidRPr="009062F9">
        <w:rPr>
          <w:color w:val="111111"/>
          <w:szCs w:val="24"/>
          <w:lang w:eastAsia="zh-CN"/>
        </w:rPr>
        <w:t>驱除鞑虏，</w:t>
      </w:r>
      <w:proofErr w:type="gramStart"/>
      <w:r w:rsidRPr="009062F9">
        <w:rPr>
          <w:color w:val="111111"/>
          <w:szCs w:val="24"/>
          <w:lang w:eastAsia="zh-CN"/>
        </w:rPr>
        <w:t>恢复中华</w:t>
      </w:r>
      <w:r w:rsidRPr="009062F9">
        <w:rPr>
          <w:color w:val="111111"/>
          <w:szCs w:val="24"/>
          <w:lang w:eastAsia="zh-CN"/>
        </w:rPr>
        <w:t>”</w:t>
      </w:r>
      <w:r w:rsidRPr="009062F9">
        <w:rPr>
          <w:color w:val="111111"/>
          <w:szCs w:val="24"/>
          <w:lang w:eastAsia="zh-CN"/>
        </w:rPr>
        <w:t>和建立独立国家，</w:t>
      </w:r>
      <w:r w:rsidRPr="009062F9">
        <w:rPr>
          <w:color w:val="111111"/>
          <w:szCs w:val="24"/>
          <w:lang w:eastAsia="zh-CN"/>
        </w:rPr>
        <w:t>“</w:t>
      </w:r>
      <w:r w:rsidRPr="009062F9">
        <w:rPr>
          <w:color w:val="111111"/>
          <w:szCs w:val="24"/>
          <w:lang w:eastAsia="zh-CN"/>
        </w:rPr>
        <w:t>创立民国</w:t>
      </w:r>
      <w:r w:rsidRPr="009062F9">
        <w:rPr>
          <w:color w:val="111111"/>
          <w:szCs w:val="24"/>
          <w:lang w:eastAsia="zh-CN"/>
        </w:rPr>
        <w:t>”</w:t>
      </w:r>
      <w:r w:rsidRPr="009062F9">
        <w:rPr>
          <w:color w:val="111111"/>
          <w:szCs w:val="24"/>
          <w:lang w:eastAsia="zh-CN"/>
        </w:rPr>
        <w:t>属于民权主义</w:t>
      </w:r>
      <w:proofErr w:type="gramEnd"/>
      <w:r w:rsidRPr="009062F9">
        <w:rPr>
          <w:color w:val="111111"/>
          <w:szCs w:val="24"/>
          <w:lang w:eastAsia="zh-CN"/>
        </w:rPr>
        <w:t>。</w:t>
      </w:r>
    </w:p>
    <w:p w14:paraId="2EB0933A"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48. ABC</w:t>
      </w:r>
      <w:r w:rsidRPr="009062F9">
        <w:rPr>
          <w:color w:val="111111"/>
          <w:szCs w:val="24"/>
          <w:lang w:eastAsia="zh-CN"/>
        </w:rPr>
        <w:t>。</w:t>
      </w:r>
      <w:r w:rsidRPr="009062F9">
        <w:rPr>
          <w:color w:val="111111"/>
          <w:szCs w:val="24"/>
          <w:lang w:eastAsia="zh-CN"/>
        </w:rPr>
        <w:t>D</w:t>
      </w:r>
      <w:r w:rsidRPr="009062F9">
        <w:rPr>
          <w:color w:val="111111"/>
          <w:szCs w:val="24"/>
          <w:lang w:eastAsia="zh-CN"/>
        </w:rPr>
        <w:t>项错在</w:t>
      </w:r>
      <w:r w:rsidRPr="009062F9">
        <w:rPr>
          <w:color w:val="111111"/>
          <w:szCs w:val="24"/>
          <w:lang w:eastAsia="zh-CN"/>
        </w:rPr>
        <w:t>“</w:t>
      </w:r>
      <w:proofErr w:type="gramStart"/>
      <w:r w:rsidRPr="009062F9">
        <w:rPr>
          <w:color w:val="111111"/>
          <w:szCs w:val="24"/>
          <w:lang w:eastAsia="zh-CN"/>
        </w:rPr>
        <w:t>充分保障</w:t>
      </w:r>
      <w:r w:rsidRPr="009062F9">
        <w:rPr>
          <w:color w:val="111111"/>
          <w:szCs w:val="24"/>
          <w:lang w:eastAsia="zh-CN"/>
        </w:rPr>
        <w:t>”</w:t>
      </w:r>
      <w:r w:rsidRPr="009062F9">
        <w:rPr>
          <w:color w:val="111111"/>
          <w:szCs w:val="24"/>
          <w:lang w:eastAsia="zh-CN"/>
        </w:rPr>
        <w:t>，</w:t>
      </w:r>
      <w:proofErr w:type="gramEnd"/>
      <w:r w:rsidRPr="009062F9">
        <w:rPr>
          <w:color w:val="111111"/>
          <w:szCs w:val="24"/>
          <w:lang w:eastAsia="zh-CN"/>
        </w:rPr>
        <w:t>复习资料明确指出它忽略了广大劳动群众的地位。</w:t>
      </w:r>
    </w:p>
    <w:p w14:paraId="470CF4FB"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49. ABC</w:t>
      </w:r>
      <w:r w:rsidRPr="009062F9">
        <w:rPr>
          <w:color w:val="111111"/>
          <w:szCs w:val="24"/>
          <w:lang w:eastAsia="zh-CN"/>
        </w:rPr>
        <w:t>。</w:t>
      </w:r>
      <w:r w:rsidRPr="009062F9">
        <w:rPr>
          <w:color w:val="111111"/>
          <w:szCs w:val="24"/>
          <w:lang w:eastAsia="zh-CN"/>
        </w:rPr>
        <w:t>D</w:t>
      </w:r>
      <w:r w:rsidRPr="009062F9">
        <w:rPr>
          <w:color w:val="111111"/>
          <w:szCs w:val="24"/>
          <w:lang w:eastAsia="zh-CN"/>
        </w:rPr>
        <w:t>项错误，平均地权并没有正面触及封建土地所有制。</w:t>
      </w:r>
    </w:p>
    <w:p w14:paraId="571F2403"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50. ABC</w:t>
      </w:r>
      <w:r w:rsidRPr="009062F9">
        <w:rPr>
          <w:color w:val="111111"/>
          <w:szCs w:val="24"/>
          <w:lang w:eastAsia="zh-CN"/>
        </w:rPr>
        <w:t>。这三项正是革命派与改良派论战的焦点。</w:t>
      </w:r>
    </w:p>
    <w:p w14:paraId="60B57755"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51. ABCD</w:t>
      </w:r>
      <w:r w:rsidRPr="009062F9">
        <w:rPr>
          <w:color w:val="111111"/>
          <w:szCs w:val="24"/>
          <w:lang w:eastAsia="zh-CN"/>
        </w:rPr>
        <w:t>。四项都属于黄花岗起义的核心记忆点。</w:t>
      </w:r>
    </w:p>
    <w:p w14:paraId="2CAFD577"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52. ABCD</w:t>
      </w:r>
      <w:r w:rsidRPr="009062F9">
        <w:rPr>
          <w:color w:val="111111"/>
          <w:szCs w:val="24"/>
          <w:lang w:eastAsia="zh-CN"/>
        </w:rPr>
        <w:t>。四项完整对应保路风潮的起因、范围和激化过程。</w:t>
      </w:r>
    </w:p>
    <w:p w14:paraId="709D0B0C"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lastRenderedPageBreak/>
        <w:t>53. ABCD</w:t>
      </w:r>
      <w:r w:rsidRPr="009062F9">
        <w:rPr>
          <w:color w:val="111111"/>
          <w:szCs w:val="24"/>
          <w:lang w:eastAsia="zh-CN"/>
        </w:rPr>
        <w:t>。这些都是武昌起义的标准表述。</w:t>
      </w:r>
    </w:p>
    <w:p w14:paraId="53BDBCE0"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54. ABCD</w:t>
      </w:r>
      <w:r w:rsidRPr="009062F9">
        <w:rPr>
          <w:color w:val="111111"/>
          <w:szCs w:val="24"/>
          <w:lang w:eastAsia="zh-CN"/>
        </w:rPr>
        <w:t>。这四项构成南京临时政府的基本史实和性质判断。</w:t>
      </w:r>
    </w:p>
    <w:p w14:paraId="3103BE69"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55. ABCD</w:t>
      </w:r>
      <w:r w:rsidRPr="009062F9">
        <w:rPr>
          <w:color w:val="111111"/>
          <w:szCs w:val="24"/>
          <w:lang w:eastAsia="zh-CN"/>
        </w:rPr>
        <w:t>。关于《中华民国临时约法》的时间、颁布者、性质和地位都要一起记。</w:t>
      </w:r>
    </w:p>
    <w:p w14:paraId="77AC7E3C"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56. ABCD</w:t>
      </w:r>
      <w:r w:rsidRPr="009062F9">
        <w:rPr>
          <w:color w:val="111111"/>
          <w:szCs w:val="24"/>
          <w:lang w:eastAsia="zh-CN"/>
        </w:rPr>
        <w:t>。四项都属于辛亥革命历史意义的核心内容。</w:t>
      </w:r>
    </w:p>
    <w:p w14:paraId="2F73B790"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57. ABCD</w:t>
      </w:r>
      <w:r w:rsidRPr="009062F9">
        <w:rPr>
          <w:color w:val="111111"/>
          <w:szCs w:val="24"/>
          <w:lang w:eastAsia="zh-CN"/>
        </w:rPr>
        <w:t>。四项完整对应北洋军阀专制统治建立的政治、经济和思想文化基础。</w:t>
      </w:r>
    </w:p>
    <w:p w14:paraId="0555DB38"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58. ABC</w:t>
      </w:r>
      <w:r w:rsidRPr="009062F9">
        <w:rPr>
          <w:color w:val="111111"/>
          <w:szCs w:val="24"/>
          <w:lang w:eastAsia="zh-CN"/>
        </w:rPr>
        <w:t>。</w:t>
      </w:r>
      <w:r w:rsidRPr="009062F9">
        <w:rPr>
          <w:color w:val="111111"/>
          <w:szCs w:val="24"/>
          <w:lang w:eastAsia="zh-CN"/>
        </w:rPr>
        <w:t>D</w:t>
      </w:r>
      <w:r w:rsidRPr="009062F9">
        <w:rPr>
          <w:color w:val="111111"/>
          <w:szCs w:val="24"/>
          <w:lang w:eastAsia="zh-CN"/>
        </w:rPr>
        <w:t>项说的是外部与内部联合绞杀革命，属于客观和根本条件背景，不属于主观弱点三条。</w:t>
      </w:r>
    </w:p>
    <w:p w14:paraId="49C7A6E5"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59. ABCD</w:t>
      </w:r>
      <w:r w:rsidRPr="009062F9">
        <w:rPr>
          <w:color w:val="111111"/>
          <w:szCs w:val="24"/>
          <w:lang w:eastAsia="zh-CN"/>
        </w:rPr>
        <w:t>。四项都出自辛亥革命推动社会风俗变化的内容。</w:t>
      </w:r>
    </w:p>
    <w:p w14:paraId="0B5A77D6"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60. ABD</w:t>
      </w:r>
      <w:r w:rsidRPr="009062F9">
        <w:rPr>
          <w:color w:val="111111"/>
          <w:szCs w:val="24"/>
          <w:lang w:eastAsia="zh-CN"/>
        </w:rPr>
        <w:t>。</w:t>
      </w:r>
      <w:r w:rsidRPr="009062F9">
        <w:rPr>
          <w:color w:val="111111"/>
          <w:szCs w:val="24"/>
          <w:lang w:eastAsia="zh-CN"/>
        </w:rPr>
        <w:t>C</w:t>
      </w:r>
      <w:r w:rsidRPr="009062F9">
        <w:rPr>
          <w:color w:val="111111"/>
          <w:szCs w:val="24"/>
          <w:lang w:eastAsia="zh-CN"/>
        </w:rPr>
        <w:t>项错误，正相反，辛亥革命失败恰恰要求继续探索新道路。</w:t>
      </w:r>
    </w:p>
    <w:p w14:paraId="28B3FBA6"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 xml:space="preserve">61. </w:t>
      </w:r>
      <w:r w:rsidRPr="009062F9">
        <w:rPr>
          <w:color w:val="111111"/>
          <w:szCs w:val="24"/>
          <w:lang w:eastAsia="zh-CN"/>
        </w:rPr>
        <w:t>错误。（避坑：</w:t>
      </w:r>
      <w:proofErr w:type="gramStart"/>
      <w:r w:rsidRPr="009062F9">
        <w:rPr>
          <w:color w:val="111111"/>
          <w:szCs w:val="24"/>
          <w:lang w:eastAsia="zh-CN"/>
        </w:rPr>
        <w:t>不要把</w:t>
      </w:r>
      <w:r w:rsidRPr="009062F9">
        <w:rPr>
          <w:color w:val="111111"/>
          <w:szCs w:val="24"/>
          <w:lang w:eastAsia="zh-CN"/>
        </w:rPr>
        <w:t>“</w:t>
      </w:r>
      <w:r w:rsidRPr="009062F9">
        <w:rPr>
          <w:color w:val="111111"/>
          <w:szCs w:val="24"/>
          <w:lang w:eastAsia="zh-CN"/>
        </w:rPr>
        <w:t>预备立宪</w:t>
      </w:r>
      <w:r w:rsidRPr="009062F9">
        <w:rPr>
          <w:color w:val="111111"/>
          <w:szCs w:val="24"/>
          <w:lang w:eastAsia="zh-CN"/>
        </w:rPr>
        <w:t>”</w:t>
      </w:r>
      <w:r w:rsidRPr="009062F9">
        <w:rPr>
          <w:color w:val="111111"/>
          <w:szCs w:val="24"/>
          <w:lang w:eastAsia="zh-CN"/>
        </w:rPr>
        <w:t>误判成真立宪</w:t>
      </w:r>
      <w:proofErr w:type="gramEnd"/>
      <w:r w:rsidRPr="009062F9">
        <w:rPr>
          <w:color w:val="111111"/>
          <w:szCs w:val="24"/>
          <w:lang w:eastAsia="zh-CN"/>
        </w:rPr>
        <w:t>）</w:t>
      </w:r>
      <w:r w:rsidRPr="009062F9">
        <w:rPr>
          <w:color w:val="111111"/>
          <w:szCs w:val="24"/>
          <w:lang w:eastAsia="zh-CN"/>
        </w:rPr>
        <w:t xml:space="preserve"> </w:t>
      </w:r>
      <w:proofErr w:type="gramStart"/>
      <w:r w:rsidRPr="009062F9">
        <w:rPr>
          <w:color w:val="111111"/>
          <w:szCs w:val="24"/>
          <w:lang w:eastAsia="zh-CN"/>
        </w:rPr>
        <w:t>清政府宣布</w:t>
      </w:r>
      <w:r w:rsidRPr="009062F9">
        <w:rPr>
          <w:color w:val="111111"/>
          <w:szCs w:val="24"/>
          <w:lang w:eastAsia="zh-CN"/>
        </w:rPr>
        <w:t>“</w:t>
      </w:r>
      <w:r w:rsidRPr="009062F9">
        <w:rPr>
          <w:color w:val="111111"/>
          <w:szCs w:val="24"/>
          <w:lang w:eastAsia="zh-CN"/>
        </w:rPr>
        <w:t>预备仿行宪政</w:t>
      </w:r>
      <w:r w:rsidRPr="009062F9">
        <w:rPr>
          <w:color w:val="111111"/>
          <w:szCs w:val="24"/>
          <w:lang w:eastAsia="zh-CN"/>
        </w:rPr>
        <w:t>”</w:t>
      </w:r>
      <w:r w:rsidRPr="009062F9">
        <w:rPr>
          <w:color w:val="111111"/>
          <w:szCs w:val="24"/>
          <w:lang w:eastAsia="zh-CN"/>
        </w:rPr>
        <w:t>的根本目的是延续其反动统治</w:t>
      </w:r>
      <w:proofErr w:type="gramEnd"/>
      <w:r w:rsidRPr="009062F9">
        <w:rPr>
          <w:color w:val="111111"/>
          <w:szCs w:val="24"/>
          <w:lang w:eastAsia="zh-CN"/>
        </w:rPr>
        <w:t>。</w:t>
      </w:r>
    </w:p>
    <w:p w14:paraId="1BC9DDE8"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 xml:space="preserve">62. </w:t>
      </w:r>
      <w:r w:rsidRPr="009062F9">
        <w:rPr>
          <w:color w:val="111111"/>
          <w:szCs w:val="24"/>
          <w:lang w:eastAsia="zh-CN"/>
        </w:rPr>
        <w:t>正确。</w:t>
      </w:r>
      <w:proofErr w:type="gramStart"/>
      <w:r w:rsidRPr="009062F9">
        <w:rPr>
          <w:color w:val="111111"/>
          <w:szCs w:val="24"/>
          <w:lang w:eastAsia="zh-CN"/>
        </w:rPr>
        <w:t>这正是</w:t>
      </w:r>
      <w:r w:rsidRPr="009062F9">
        <w:rPr>
          <w:color w:val="111111"/>
          <w:szCs w:val="24"/>
          <w:lang w:eastAsia="zh-CN"/>
        </w:rPr>
        <w:t>“</w:t>
      </w:r>
      <w:r w:rsidRPr="009062F9">
        <w:rPr>
          <w:color w:val="111111"/>
          <w:szCs w:val="24"/>
          <w:lang w:eastAsia="zh-CN"/>
        </w:rPr>
        <w:t>皇族内阁</w:t>
      </w:r>
      <w:r w:rsidRPr="009062F9">
        <w:rPr>
          <w:color w:val="111111"/>
          <w:szCs w:val="24"/>
          <w:lang w:eastAsia="zh-CN"/>
        </w:rPr>
        <w:t>”</w:t>
      </w:r>
      <w:r w:rsidRPr="009062F9">
        <w:rPr>
          <w:color w:val="111111"/>
          <w:szCs w:val="24"/>
          <w:lang w:eastAsia="zh-CN"/>
        </w:rPr>
        <w:t>的历史作用和后果</w:t>
      </w:r>
      <w:proofErr w:type="gramEnd"/>
      <w:r w:rsidRPr="009062F9">
        <w:rPr>
          <w:color w:val="111111"/>
          <w:szCs w:val="24"/>
          <w:lang w:eastAsia="zh-CN"/>
        </w:rPr>
        <w:t>。</w:t>
      </w:r>
    </w:p>
    <w:p w14:paraId="2A52D584"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 xml:space="preserve">63. </w:t>
      </w:r>
      <w:r w:rsidRPr="009062F9">
        <w:rPr>
          <w:color w:val="111111"/>
          <w:szCs w:val="24"/>
          <w:lang w:eastAsia="zh-CN"/>
        </w:rPr>
        <w:t>错误。兴中会是第一个革命团体，而近代中国第一个领导资产阶级革命的全国性政党是后来的中国同盟会。</w:t>
      </w:r>
    </w:p>
    <w:p w14:paraId="46D5E053"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 xml:space="preserve">64. </w:t>
      </w:r>
      <w:r w:rsidRPr="009062F9">
        <w:rPr>
          <w:color w:val="111111"/>
          <w:szCs w:val="24"/>
          <w:lang w:eastAsia="zh-CN"/>
        </w:rPr>
        <w:t>正确。这是《革命军》的作者和主旨。</w:t>
      </w:r>
    </w:p>
    <w:p w14:paraId="160BB2E9"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 xml:space="preserve">65. </w:t>
      </w:r>
      <w:r w:rsidRPr="009062F9">
        <w:rPr>
          <w:color w:val="111111"/>
          <w:szCs w:val="24"/>
          <w:lang w:eastAsia="zh-CN"/>
        </w:rPr>
        <w:t>正确。这正是陈天华宣传革命的核心内容。</w:t>
      </w:r>
    </w:p>
    <w:p w14:paraId="59DB578E"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 xml:space="preserve">66. </w:t>
      </w:r>
      <w:r w:rsidRPr="009062F9">
        <w:rPr>
          <w:color w:val="111111"/>
          <w:szCs w:val="24"/>
          <w:lang w:eastAsia="zh-CN"/>
        </w:rPr>
        <w:t>正确。</w:t>
      </w:r>
      <w:proofErr w:type="gramStart"/>
      <w:r w:rsidRPr="009062F9">
        <w:rPr>
          <w:color w:val="111111"/>
          <w:szCs w:val="24"/>
          <w:lang w:eastAsia="zh-CN"/>
        </w:rPr>
        <w:t>清末</w:t>
      </w:r>
      <w:r w:rsidRPr="009062F9">
        <w:rPr>
          <w:color w:val="111111"/>
          <w:szCs w:val="24"/>
          <w:lang w:eastAsia="zh-CN"/>
        </w:rPr>
        <w:t>“</w:t>
      </w:r>
      <w:r w:rsidRPr="009062F9">
        <w:rPr>
          <w:color w:val="111111"/>
          <w:szCs w:val="24"/>
          <w:lang w:eastAsia="zh-CN"/>
        </w:rPr>
        <w:t>新政</w:t>
      </w:r>
      <w:r w:rsidRPr="009062F9">
        <w:rPr>
          <w:color w:val="111111"/>
          <w:szCs w:val="24"/>
          <w:lang w:eastAsia="zh-CN"/>
        </w:rPr>
        <w:t>”</w:t>
      </w:r>
      <w:r w:rsidRPr="009062F9">
        <w:rPr>
          <w:color w:val="111111"/>
          <w:szCs w:val="24"/>
          <w:lang w:eastAsia="zh-CN"/>
        </w:rPr>
        <w:t>中明确提出从</w:t>
      </w:r>
      <w:proofErr w:type="gramEnd"/>
      <w:r w:rsidRPr="009062F9">
        <w:rPr>
          <w:color w:val="111111"/>
          <w:szCs w:val="24"/>
          <w:lang w:eastAsia="zh-CN"/>
        </w:rPr>
        <w:t>1906</w:t>
      </w:r>
      <w:r w:rsidRPr="009062F9">
        <w:rPr>
          <w:color w:val="111111"/>
          <w:szCs w:val="24"/>
          <w:lang w:eastAsia="zh-CN"/>
        </w:rPr>
        <w:t>年起正式废除科举考试。</w:t>
      </w:r>
    </w:p>
    <w:p w14:paraId="4EBAC44B"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 xml:space="preserve">67. </w:t>
      </w:r>
      <w:r w:rsidRPr="009062F9">
        <w:rPr>
          <w:color w:val="111111"/>
          <w:szCs w:val="24"/>
          <w:lang w:eastAsia="zh-CN"/>
        </w:rPr>
        <w:t>正确。这是同盟会成立后的基本情况。</w:t>
      </w:r>
    </w:p>
    <w:p w14:paraId="6E0945B0"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 xml:space="preserve">68. </w:t>
      </w:r>
      <w:r w:rsidRPr="009062F9">
        <w:rPr>
          <w:color w:val="111111"/>
          <w:szCs w:val="24"/>
          <w:lang w:eastAsia="zh-CN"/>
        </w:rPr>
        <w:t>错误。（避坑：革命派当时对帝国主义认识并不清楚）</w:t>
      </w:r>
      <w:r w:rsidRPr="009062F9">
        <w:rPr>
          <w:color w:val="111111"/>
          <w:szCs w:val="24"/>
          <w:lang w:eastAsia="zh-CN"/>
        </w:rPr>
        <w:t xml:space="preserve"> </w:t>
      </w:r>
      <w:r w:rsidRPr="009062F9">
        <w:rPr>
          <w:color w:val="111111"/>
          <w:szCs w:val="24"/>
          <w:lang w:eastAsia="zh-CN"/>
        </w:rPr>
        <w:t>民族主义没有鲜明提出反帝主张。</w:t>
      </w:r>
    </w:p>
    <w:p w14:paraId="74C365F9"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 xml:space="preserve">69. </w:t>
      </w:r>
      <w:r w:rsidRPr="009062F9">
        <w:rPr>
          <w:color w:val="111111"/>
          <w:szCs w:val="24"/>
          <w:lang w:eastAsia="zh-CN"/>
        </w:rPr>
        <w:t>正确。这是民权主义的标准表述。</w:t>
      </w:r>
    </w:p>
    <w:p w14:paraId="072BF706"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 xml:space="preserve">70. </w:t>
      </w:r>
      <w:r w:rsidRPr="009062F9">
        <w:rPr>
          <w:color w:val="111111"/>
          <w:szCs w:val="24"/>
          <w:lang w:eastAsia="zh-CN"/>
        </w:rPr>
        <w:t>错误。民生主义并没有正面触及封建土地所有制，不能满足农民土地要求。</w:t>
      </w:r>
    </w:p>
    <w:p w14:paraId="3CB05482"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 xml:space="preserve">71. </w:t>
      </w:r>
      <w:r w:rsidRPr="009062F9">
        <w:rPr>
          <w:color w:val="111111"/>
          <w:szCs w:val="24"/>
          <w:lang w:eastAsia="zh-CN"/>
        </w:rPr>
        <w:t>正确。这是对三民主义总体评价的经典表述。</w:t>
      </w:r>
    </w:p>
    <w:p w14:paraId="53A6C2F6"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 xml:space="preserve">72. </w:t>
      </w:r>
      <w:r w:rsidRPr="009062F9">
        <w:rPr>
          <w:color w:val="111111"/>
          <w:szCs w:val="24"/>
          <w:lang w:eastAsia="zh-CN"/>
        </w:rPr>
        <w:t>正确。三大论战焦点一定要记准。</w:t>
      </w:r>
    </w:p>
    <w:p w14:paraId="3F923900"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 xml:space="preserve">73. </w:t>
      </w:r>
      <w:r w:rsidRPr="009062F9">
        <w:rPr>
          <w:color w:val="111111"/>
          <w:szCs w:val="24"/>
          <w:lang w:eastAsia="zh-CN"/>
        </w:rPr>
        <w:t>错误。第一个革命团体是兴中会，而同盟会是第一个全国性革命政党。</w:t>
      </w:r>
    </w:p>
    <w:p w14:paraId="67A18279"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 xml:space="preserve">74. </w:t>
      </w:r>
      <w:r w:rsidRPr="009062F9">
        <w:rPr>
          <w:color w:val="111111"/>
          <w:szCs w:val="24"/>
          <w:lang w:eastAsia="zh-CN"/>
        </w:rPr>
        <w:t>正确。这是教材原话性质的结论。</w:t>
      </w:r>
    </w:p>
    <w:p w14:paraId="3A17551E"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 xml:space="preserve">75. </w:t>
      </w:r>
      <w:r w:rsidRPr="009062F9">
        <w:rPr>
          <w:color w:val="111111"/>
          <w:szCs w:val="24"/>
          <w:lang w:eastAsia="zh-CN"/>
        </w:rPr>
        <w:t>正确。这正是保路风潮的历史作用。</w:t>
      </w:r>
    </w:p>
    <w:p w14:paraId="2C292EB9"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 xml:space="preserve">76. </w:t>
      </w:r>
      <w:r w:rsidRPr="009062F9">
        <w:rPr>
          <w:color w:val="111111"/>
          <w:szCs w:val="24"/>
          <w:lang w:eastAsia="zh-CN"/>
        </w:rPr>
        <w:t>正确。武昌起义后，一个月内</w:t>
      </w:r>
      <w:r w:rsidRPr="009062F9">
        <w:rPr>
          <w:color w:val="111111"/>
          <w:szCs w:val="24"/>
          <w:lang w:eastAsia="zh-CN"/>
        </w:rPr>
        <w:t>13</w:t>
      </w:r>
      <w:r w:rsidRPr="009062F9">
        <w:rPr>
          <w:color w:val="111111"/>
          <w:szCs w:val="24"/>
          <w:lang w:eastAsia="zh-CN"/>
        </w:rPr>
        <w:t>省以及上海和许多州县宣布脱离清政府统治。</w:t>
      </w:r>
    </w:p>
    <w:p w14:paraId="42F24C58"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 xml:space="preserve">77. </w:t>
      </w:r>
      <w:r w:rsidRPr="009062F9">
        <w:rPr>
          <w:color w:val="111111"/>
          <w:szCs w:val="24"/>
          <w:lang w:eastAsia="zh-CN"/>
        </w:rPr>
        <w:t>正确。这是辛亥革命最重要的制度性成果之一。</w:t>
      </w:r>
    </w:p>
    <w:p w14:paraId="64679D57" w14:textId="77777777" w:rsidR="00A12DE9" w:rsidRPr="009062F9" w:rsidRDefault="00E1724D" w:rsidP="009062F9">
      <w:pPr>
        <w:spacing w:after="0" w:line="240" w:lineRule="auto"/>
        <w:ind w:left="272" w:hanging="272"/>
        <w:rPr>
          <w:color w:val="111111"/>
          <w:szCs w:val="24"/>
          <w:lang w:eastAsia="zh-CN"/>
        </w:rPr>
      </w:pPr>
      <w:r w:rsidRPr="009062F9">
        <w:rPr>
          <w:color w:val="111111"/>
          <w:szCs w:val="24"/>
          <w:lang w:eastAsia="zh-CN"/>
        </w:rPr>
        <w:t xml:space="preserve">78. </w:t>
      </w:r>
      <w:r w:rsidRPr="009062F9">
        <w:rPr>
          <w:color w:val="111111"/>
          <w:szCs w:val="24"/>
          <w:lang w:eastAsia="zh-CN"/>
        </w:rPr>
        <w:t>错误。（避坑：不要把后来的革命阶段套进来）</w:t>
      </w:r>
      <w:r w:rsidRPr="009062F9">
        <w:rPr>
          <w:color w:val="111111"/>
          <w:szCs w:val="24"/>
          <w:lang w:eastAsia="zh-CN"/>
        </w:rPr>
        <w:t xml:space="preserve"> </w:t>
      </w:r>
      <w:r w:rsidRPr="009062F9">
        <w:rPr>
          <w:color w:val="111111"/>
          <w:szCs w:val="24"/>
          <w:lang w:eastAsia="zh-CN"/>
        </w:rPr>
        <w:t>南京临时政府是资产阶级共和国性质的革命政权。</w:t>
      </w:r>
    </w:p>
    <w:p w14:paraId="760BF67B" w14:textId="77777777" w:rsidR="00A12DE9" w:rsidRPr="009062F9" w:rsidRDefault="00E1724D" w:rsidP="009062F9">
      <w:pPr>
        <w:spacing w:after="0" w:line="240" w:lineRule="auto"/>
        <w:ind w:left="272" w:hanging="272"/>
        <w:rPr>
          <w:szCs w:val="24"/>
          <w:lang w:eastAsia="zh-CN"/>
        </w:rPr>
      </w:pPr>
      <w:r w:rsidRPr="009062F9">
        <w:rPr>
          <w:color w:val="111111"/>
          <w:szCs w:val="24"/>
          <w:lang w:eastAsia="zh-CN"/>
        </w:rPr>
        <w:lastRenderedPageBreak/>
        <w:t xml:space="preserve">79. </w:t>
      </w:r>
      <w:r w:rsidRPr="009062F9">
        <w:rPr>
          <w:color w:val="111111"/>
          <w:szCs w:val="24"/>
          <w:lang w:eastAsia="zh-CN"/>
        </w:rPr>
        <w:t>正确。这是《中华民国临时约法》的经典定位。</w:t>
      </w:r>
    </w:p>
    <w:p w14:paraId="43FBD1C2" w14:textId="77777777" w:rsidR="00A12DE9" w:rsidRPr="009062F9" w:rsidRDefault="00E1724D" w:rsidP="009062F9">
      <w:pPr>
        <w:spacing w:after="0" w:line="240" w:lineRule="auto"/>
        <w:ind w:left="272" w:hanging="272"/>
        <w:rPr>
          <w:szCs w:val="24"/>
          <w:lang w:eastAsia="zh-CN"/>
        </w:rPr>
      </w:pPr>
      <w:r w:rsidRPr="009062F9">
        <w:rPr>
          <w:color w:val="111111"/>
          <w:szCs w:val="24"/>
          <w:lang w:eastAsia="zh-CN"/>
        </w:rPr>
        <w:t xml:space="preserve">80. </w:t>
      </w:r>
      <w:r w:rsidRPr="009062F9">
        <w:rPr>
          <w:color w:val="111111"/>
          <w:szCs w:val="24"/>
          <w:lang w:eastAsia="zh-CN"/>
        </w:rPr>
        <w:t>错误。孙中山是</w:t>
      </w:r>
      <w:r w:rsidRPr="009062F9">
        <w:rPr>
          <w:color w:val="111111"/>
          <w:szCs w:val="24"/>
          <w:lang w:eastAsia="zh-CN"/>
        </w:rPr>
        <w:t>1912</w:t>
      </w:r>
      <w:r w:rsidRPr="009062F9">
        <w:rPr>
          <w:color w:val="111111"/>
          <w:szCs w:val="24"/>
          <w:lang w:eastAsia="zh-CN"/>
        </w:rPr>
        <w:t>年</w:t>
      </w:r>
      <w:r w:rsidRPr="009062F9">
        <w:rPr>
          <w:color w:val="111111"/>
          <w:szCs w:val="24"/>
          <w:lang w:eastAsia="zh-CN"/>
        </w:rPr>
        <w:t>1</w:t>
      </w:r>
      <w:r w:rsidRPr="009062F9">
        <w:rPr>
          <w:color w:val="111111"/>
          <w:szCs w:val="24"/>
          <w:lang w:eastAsia="zh-CN"/>
        </w:rPr>
        <w:t>月</w:t>
      </w:r>
      <w:r w:rsidRPr="009062F9">
        <w:rPr>
          <w:color w:val="111111"/>
          <w:szCs w:val="24"/>
          <w:lang w:eastAsia="zh-CN"/>
        </w:rPr>
        <w:t>1</w:t>
      </w:r>
      <w:r w:rsidRPr="009062F9">
        <w:rPr>
          <w:color w:val="111111"/>
          <w:szCs w:val="24"/>
          <w:lang w:eastAsia="zh-CN"/>
        </w:rPr>
        <w:t>日在南京宣誓就职，不是在武昌起义当晚。</w:t>
      </w:r>
    </w:p>
    <w:p w14:paraId="2EAAC9BB" w14:textId="77777777" w:rsidR="00A12DE9" w:rsidRPr="009062F9" w:rsidRDefault="00E1724D" w:rsidP="009062F9">
      <w:pPr>
        <w:spacing w:after="0" w:line="240" w:lineRule="auto"/>
        <w:ind w:left="272" w:hanging="272"/>
        <w:rPr>
          <w:szCs w:val="24"/>
          <w:lang w:eastAsia="zh-CN"/>
        </w:rPr>
      </w:pPr>
      <w:r w:rsidRPr="009062F9">
        <w:rPr>
          <w:color w:val="111111"/>
          <w:szCs w:val="24"/>
          <w:lang w:eastAsia="zh-CN"/>
        </w:rPr>
        <w:t xml:space="preserve">81. </w:t>
      </w:r>
      <w:r w:rsidRPr="009062F9">
        <w:rPr>
          <w:color w:val="111111"/>
          <w:szCs w:val="24"/>
          <w:lang w:eastAsia="zh-CN"/>
        </w:rPr>
        <w:t>正确。这是辛亥革命性质的标准表述。</w:t>
      </w:r>
    </w:p>
    <w:p w14:paraId="6909E4FF" w14:textId="77777777" w:rsidR="00A12DE9" w:rsidRPr="009062F9" w:rsidRDefault="00E1724D" w:rsidP="009062F9">
      <w:pPr>
        <w:spacing w:after="0" w:line="240" w:lineRule="auto"/>
        <w:ind w:left="272" w:hanging="272"/>
        <w:rPr>
          <w:szCs w:val="24"/>
          <w:lang w:eastAsia="zh-CN"/>
        </w:rPr>
      </w:pPr>
      <w:r w:rsidRPr="009062F9">
        <w:rPr>
          <w:color w:val="111111"/>
          <w:szCs w:val="24"/>
          <w:lang w:eastAsia="zh-CN"/>
        </w:rPr>
        <w:t xml:space="preserve">82. </w:t>
      </w:r>
      <w:r w:rsidRPr="009062F9">
        <w:rPr>
          <w:color w:val="111111"/>
          <w:szCs w:val="24"/>
          <w:lang w:eastAsia="zh-CN"/>
        </w:rPr>
        <w:t>错误。（避坑：辛亥革命成就巨大，但并未完成反帝反封建任务）。</w:t>
      </w:r>
    </w:p>
    <w:p w14:paraId="3BA2F137" w14:textId="77777777" w:rsidR="00A12DE9" w:rsidRPr="009062F9" w:rsidRDefault="00E1724D" w:rsidP="009062F9">
      <w:pPr>
        <w:spacing w:after="0" w:line="240" w:lineRule="auto"/>
        <w:ind w:left="272" w:hanging="272"/>
        <w:rPr>
          <w:szCs w:val="24"/>
          <w:lang w:eastAsia="zh-CN"/>
        </w:rPr>
      </w:pPr>
      <w:r w:rsidRPr="009062F9">
        <w:rPr>
          <w:color w:val="111111"/>
          <w:szCs w:val="24"/>
          <w:lang w:eastAsia="zh-CN"/>
        </w:rPr>
        <w:t xml:space="preserve">83. </w:t>
      </w:r>
      <w:r w:rsidRPr="009062F9">
        <w:rPr>
          <w:color w:val="111111"/>
          <w:szCs w:val="24"/>
          <w:lang w:eastAsia="zh-CN"/>
        </w:rPr>
        <w:t>正确。北洋军阀统治的重要特点之一就是依附帝国主义。</w:t>
      </w:r>
    </w:p>
    <w:p w14:paraId="750C9801" w14:textId="77777777" w:rsidR="00A12DE9" w:rsidRPr="009062F9" w:rsidRDefault="00E1724D" w:rsidP="009062F9">
      <w:pPr>
        <w:spacing w:after="0" w:line="240" w:lineRule="auto"/>
        <w:ind w:left="272" w:hanging="272"/>
        <w:rPr>
          <w:szCs w:val="24"/>
          <w:lang w:eastAsia="zh-CN"/>
        </w:rPr>
      </w:pPr>
      <w:r w:rsidRPr="009062F9">
        <w:rPr>
          <w:color w:val="111111"/>
          <w:szCs w:val="24"/>
          <w:lang w:eastAsia="zh-CN"/>
        </w:rPr>
        <w:t xml:space="preserve">84. </w:t>
      </w:r>
      <w:r w:rsidRPr="009062F9">
        <w:rPr>
          <w:color w:val="111111"/>
          <w:szCs w:val="24"/>
          <w:lang w:eastAsia="zh-CN"/>
        </w:rPr>
        <w:t>错误。</w:t>
      </w:r>
      <w:proofErr w:type="gramStart"/>
      <w:r w:rsidRPr="009062F9">
        <w:rPr>
          <w:color w:val="111111"/>
          <w:szCs w:val="24"/>
          <w:lang w:eastAsia="zh-CN"/>
        </w:rPr>
        <w:t>辛亥革命失败的根本原因不是</w:t>
      </w:r>
      <w:r w:rsidRPr="009062F9">
        <w:rPr>
          <w:color w:val="111111"/>
          <w:szCs w:val="24"/>
          <w:lang w:eastAsia="zh-CN"/>
        </w:rPr>
        <w:t>“</w:t>
      </w:r>
      <w:r w:rsidRPr="009062F9">
        <w:rPr>
          <w:color w:val="111111"/>
          <w:szCs w:val="24"/>
          <w:lang w:eastAsia="zh-CN"/>
        </w:rPr>
        <w:t>完全没有发动群众</w:t>
      </w:r>
      <w:r w:rsidRPr="009062F9">
        <w:rPr>
          <w:color w:val="111111"/>
          <w:szCs w:val="24"/>
          <w:lang w:eastAsia="zh-CN"/>
        </w:rPr>
        <w:t>”</w:t>
      </w:r>
      <w:r w:rsidRPr="009062F9">
        <w:rPr>
          <w:color w:val="111111"/>
          <w:szCs w:val="24"/>
          <w:lang w:eastAsia="zh-CN"/>
        </w:rPr>
        <w:t>，</w:t>
      </w:r>
      <w:proofErr w:type="gramEnd"/>
      <w:r w:rsidRPr="009062F9">
        <w:rPr>
          <w:color w:val="111111"/>
          <w:szCs w:val="24"/>
          <w:lang w:eastAsia="zh-CN"/>
        </w:rPr>
        <w:t>而是资本主义建国方案在中国行不通；从主观上说则是不敢充分发动和依靠群众。</w:t>
      </w:r>
    </w:p>
    <w:p w14:paraId="7F305412" w14:textId="77777777" w:rsidR="00A12DE9" w:rsidRPr="009062F9" w:rsidRDefault="00E1724D" w:rsidP="009062F9">
      <w:pPr>
        <w:spacing w:after="0" w:line="240" w:lineRule="auto"/>
        <w:ind w:left="272" w:hanging="272"/>
        <w:rPr>
          <w:szCs w:val="24"/>
          <w:lang w:eastAsia="zh-CN"/>
        </w:rPr>
      </w:pPr>
      <w:r w:rsidRPr="009062F9">
        <w:rPr>
          <w:color w:val="111111"/>
          <w:szCs w:val="24"/>
          <w:lang w:eastAsia="zh-CN"/>
        </w:rPr>
        <w:t xml:space="preserve">85. </w:t>
      </w:r>
      <w:r w:rsidRPr="009062F9">
        <w:rPr>
          <w:color w:val="111111"/>
          <w:szCs w:val="24"/>
          <w:lang w:eastAsia="zh-CN"/>
        </w:rPr>
        <w:t>正确。这正是辛亥革命失败教训的落脚点。</w:t>
      </w:r>
    </w:p>
    <w:sectPr w:rsidR="00A12DE9" w:rsidRPr="009062F9" w:rsidSect="00034616">
      <w:headerReference w:type="default" r:id="rId8"/>
      <w:footerReference w:type="default" r:id="rId9"/>
      <w:pgSz w:w="12240" w:h="15840"/>
      <w:pgMar w:top="935" w:right="1049" w:bottom="879" w:left="104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80EEEE" w14:textId="77777777" w:rsidR="00E1724D" w:rsidRDefault="00E1724D">
      <w:pPr>
        <w:spacing w:after="0" w:line="240" w:lineRule="auto"/>
      </w:pPr>
      <w:r>
        <w:separator/>
      </w:r>
    </w:p>
  </w:endnote>
  <w:endnote w:type="continuationSeparator" w:id="0">
    <w:p w14:paraId="36EB1D09" w14:textId="77777777" w:rsidR="00E1724D" w:rsidRDefault="00E17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SC">
    <w:panose1 w:val="02020200000000000000"/>
    <w:charset w:val="80"/>
    <w:family w:val="roman"/>
    <w:pitch w:val="variable"/>
    <w:sig w:usb0="20000083" w:usb1="2ADF3C10" w:usb2="00000016" w:usb3="00000000" w:csb0="00060107"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C60FCB" w14:textId="77777777" w:rsidR="00A12DE9" w:rsidRDefault="00E1724D">
    <w:pPr>
      <w:pStyle w:val="Footer"/>
      <w:jc w:val="center"/>
    </w:pPr>
    <w:r>
      <w:rPr>
        <w:color w:val="666666"/>
        <w:sz w:val="18"/>
      </w:rPr>
      <w:t>第</w:t>
    </w:r>
    <w:r>
      <w:rPr>
        <w:color w:val="666666"/>
        <w:sz w:val="18"/>
      </w:rPr>
      <w:t xml:space="preserve"> </w:t>
    </w:r>
    <w:r>
      <w:fldChar w:fldCharType="begin"/>
    </w:r>
    <w:r>
      <w:instrText>PAGE</w:instrText>
    </w:r>
    <w:r w:rsidR="009062F9">
      <w:fldChar w:fldCharType="separate"/>
    </w:r>
    <w:r w:rsidR="009062F9">
      <w:rPr>
        <w:noProof/>
      </w:rPr>
      <w:t>1</w:t>
    </w:r>
    <w:r>
      <w:fldChar w:fldCharType="end"/>
    </w:r>
    <w:r>
      <w:rPr>
        <w:color w:val="666666"/>
        <w:sz w:val="18"/>
      </w:rPr>
      <w:t xml:space="preserve"> </w:t>
    </w:r>
    <w:r>
      <w:rPr>
        <w:color w:val="666666"/>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21A2E0" w14:textId="77777777" w:rsidR="00E1724D" w:rsidRDefault="00E1724D">
      <w:pPr>
        <w:spacing w:after="0" w:line="240" w:lineRule="auto"/>
      </w:pPr>
      <w:r>
        <w:separator/>
      </w:r>
    </w:p>
  </w:footnote>
  <w:footnote w:type="continuationSeparator" w:id="0">
    <w:p w14:paraId="7A21344E" w14:textId="77777777" w:rsidR="00E1724D" w:rsidRDefault="00E172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17BC60" w14:textId="77777777" w:rsidR="00A12DE9" w:rsidRDefault="00E1724D">
    <w:pPr>
      <w:pStyle w:val="Header"/>
      <w:jc w:val="right"/>
      <w:rPr>
        <w:lang w:eastAsia="zh-CN"/>
      </w:rPr>
    </w:pPr>
    <w:r>
      <w:rPr>
        <w:color w:val="666666"/>
        <w:sz w:val="18"/>
        <w:lang w:eastAsia="zh-CN"/>
      </w:rPr>
      <w:t>中国近现代史纲要</w:t>
    </w:r>
    <w:r>
      <w:rPr>
        <w:color w:val="666666"/>
        <w:sz w:val="18"/>
        <w:lang w:eastAsia="zh-CN"/>
      </w:rPr>
      <w:t xml:space="preserve"> · </w:t>
    </w:r>
    <w:r>
      <w:rPr>
        <w:color w:val="666666"/>
        <w:sz w:val="18"/>
        <w:lang w:eastAsia="zh-CN"/>
      </w:rPr>
      <w:t>第三章复习试卷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3947160">
    <w:abstractNumId w:val="8"/>
  </w:num>
  <w:num w:numId="2" w16cid:durableId="354621778">
    <w:abstractNumId w:val="6"/>
  </w:num>
  <w:num w:numId="3" w16cid:durableId="1395549056">
    <w:abstractNumId w:val="5"/>
  </w:num>
  <w:num w:numId="4" w16cid:durableId="44335072">
    <w:abstractNumId w:val="4"/>
  </w:num>
  <w:num w:numId="5" w16cid:durableId="2010595426">
    <w:abstractNumId w:val="7"/>
  </w:num>
  <w:num w:numId="6" w16cid:durableId="558441250">
    <w:abstractNumId w:val="3"/>
  </w:num>
  <w:num w:numId="7" w16cid:durableId="674570464">
    <w:abstractNumId w:val="2"/>
  </w:num>
  <w:num w:numId="8" w16cid:durableId="1332180674">
    <w:abstractNumId w:val="1"/>
  </w:num>
  <w:num w:numId="9" w16cid:durableId="16063100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5705"/>
    <w:rsid w:val="009062F9"/>
    <w:rsid w:val="00A12DE9"/>
    <w:rsid w:val="00AA1D8D"/>
    <w:rsid w:val="00B47730"/>
    <w:rsid w:val="00BF5F22"/>
    <w:rsid w:val="00CB0664"/>
    <w:rsid w:val="00E172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CC28E"/>
  <w14:defaultImageDpi w14:val="300"/>
  <w15:docId w15:val="{E48BE1C8-3BFE-AE4D-A63D-946847966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83" w:lineRule="auto"/>
    </w:pPr>
    <w:rPr>
      <w:rFonts w:ascii="Times New Roman" w:eastAsia="Noto Serif SC"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262EE4-06B0-7446-90A9-02233A1797D1}">
  <we:reference id="wa200010453" version="1.0.0.1" store="en-US" storeType="OMEX"/>
  <we:alternateReferences>
    <we:reference id="wa200010453" version="1.0.0.1" store="wa200010453" storeType="OMEX"/>
  </we:alternateReferences>
  <we:properties>
    <we:property name="claude.fileId" value="&quot;ee1a5cb0-dd2c-4e89-af1b-63a72766486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Pages>
  <Words>1392</Words>
  <Characters>7941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梧楚 池</cp:lastModifiedBy>
  <cp:revision>2</cp:revision>
  <dcterms:created xsi:type="dcterms:W3CDTF">2013-12-23T23:15:00Z</dcterms:created>
  <dcterms:modified xsi:type="dcterms:W3CDTF">2026-06-20T11:30:00Z</dcterms:modified>
  <cp:category/>
</cp:coreProperties>
</file>