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40" w:lineRule="auto"/>
        <w:jc w:val="center"/>
      </w:pPr>
      <w:r>
        <w:rPr>
          <w:rFonts w:ascii="Times New Roman" w:hAnsi="Times New Roman" w:eastAsia="Noto Serif SC"/>
          <w:b/>
          <w:i w:val="0"/>
          <w:color w:val="1F4E79"/>
          <w:sz w:val="40"/>
        </w:rPr>
        <w:t>中国近现代史纲要 第七章复习试卷</w:t>
      </w:r>
    </w:p>
    <w:p>
      <w:pPr>
        <w:spacing w:before="0" w:after="320" w:line="240" w:lineRule="auto"/>
        <w:jc w:val="center"/>
      </w:pPr>
      <w:r>
        <w:rPr>
          <w:rFonts w:ascii="Times New Roman" w:hAnsi="Times New Roman" w:eastAsia="Noto Serif SC"/>
          <w:b w:val="0"/>
          <w:i w:val="0"/>
          <w:color w:val="666666"/>
          <w:sz w:val="24"/>
        </w:rPr>
        <w:t>选择题与判断题专项练习</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2535"/>
        <w:gridCol w:w="2535"/>
        <w:gridCol w:w="2535"/>
        <w:gridCol w:w="2535"/>
      </w:tblGrid>
      <w:tr>
        <w:tc>
          <w:tcPr>
            <w:tcW w:type="dxa" w:w="2535"/>
            <w:vAlign w:val="center"/>
            <w:shd w:fill="F3F5F8"/>
          </w:tcPr>
          <w:p>
            <w:pPr>
              <w:spacing w:before="0" w:after="0" w:line="240" w:lineRule="auto"/>
              <w:jc w:val="center"/>
            </w:pPr>
            <w:r>
              <w:rPr>
                <w:rFonts w:ascii="Times New Roman" w:hAnsi="Times New Roman" w:eastAsia="Noto Serif SC"/>
                <w:b w:val="0"/>
                <w:i w:val="0"/>
                <w:color w:val="111111"/>
                <w:sz w:val="24"/>
              </w:rPr>
              <w:t>班级：</w:t>
            </w:r>
          </w:p>
        </w:tc>
        <w:tc>
          <w:tcPr>
            <w:tcW w:type="dxa" w:w="2535"/>
            <w:vAlign w:val="center"/>
            <w:shd w:fill="F3F5F8"/>
          </w:tcPr>
          <w:p>
            <w:pPr>
              <w:spacing w:before="0" w:after="0" w:line="240" w:lineRule="auto"/>
              <w:jc w:val="center"/>
            </w:pPr>
            <w:r>
              <w:rPr>
                <w:rFonts w:ascii="Times New Roman" w:hAnsi="Times New Roman" w:eastAsia="Noto Serif SC"/>
                <w:b w:val="0"/>
                <w:i w:val="0"/>
                <w:color w:val="111111"/>
                <w:sz w:val="24"/>
              </w:rPr>
              <w:t>姓名：</w:t>
            </w:r>
          </w:p>
        </w:tc>
        <w:tc>
          <w:tcPr>
            <w:tcW w:type="dxa" w:w="2535"/>
            <w:vAlign w:val="center"/>
            <w:shd w:fill="F3F5F8"/>
          </w:tcPr>
          <w:p>
            <w:pPr>
              <w:spacing w:before="0" w:after="0" w:line="240" w:lineRule="auto"/>
              <w:jc w:val="center"/>
            </w:pPr>
            <w:r>
              <w:rPr>
                <w:rFonts w:ascii="Times New Roman" w:hAnsi="Times New Roman" w:eastAsia="Noto Serif SC"/>
                <w:b w:val="0"/>
                <w:i w:val="0"/>
                <w:color w:val="111111"/>
                <w:sz w:val="24"/>
              </w:rPr>
              <w:t>学号：</w:t>
            </w:r>
          </w:p>
        </w:tc>
        <w:tc>
          <w:tcPr>
            <w:tcW w:type="dxa" w:w="2535"/>
            <w:vAlign w:val="center"/>
            <w:shd w:fill="F3F5F8"/>
          </w:tcPr>
          <w:p>
            <w:pPr>
              <w:spacing w:before="0" w:after="0" w:line="240" w:lineRule="auto"/>
              <w:jc w:val="center"/>
            </w:pPr>
            <w:r>
              <w:rPr>
                <w:rFonts w:ascii="Times New Roman" w:hAnsi="Times New Roman" w:eastAsia="Noto Serif SC"/>
                <w:b w:val="0"/>
                <w:i w:val="0"/>
                <w:color w:val="111111"/>
                <w:sz w:val="24"/>
              </w:rPr>
              <w:t>成绩：</w:t>
            </w:r>
          </w:p>
        </w:tc>
      </w:tr>
    </w:tbl>
    <w:p>
      <w:pPr>
        <w:spacing w:before="140" w:after="360" w:line="276" w:lineRule="auto"/>
      </w:pPr>
      <w:r>
        <w:rPr>
          <w:rFonts w:ascii="Times New Roman" w:hAnsi="Times New Roman" w:eastAsia="Noto Serif SC"/>
          <w:b w:val="0"/>
          <w:i w:val="0"/>
          <w:color w:val="666666"/>
          <w:sz w:val="23"/>
        </w:rPr>
        <w:t>本卷共 77 题：单选题 31 题，多选题 25 题，判断题 21 题。请将答案写在题后空白处或另附答题纸。</w:t>
      </w:r>
    </w:p>
    <w:p>
      <w:pPr>
        <w:spacing w:before="200" w:after="160" w:line="240" w:lineRule="auto"/>
      </w:pPr>
      <w:r>
        <w:rPr>
          <w:rFonts w:ascii="Times New Roman" w:hAnsi="Times New Roman" w:eastAsia="Noto Serif SC"/>
          <w:b/>
          <w:i w:val="0"/>
          <w:color w:val="1F4E79"/>
          <w:sz w:val="30"/>
        </w:rPr>
        <w:t>试题部分</w:t>
      </w:r>
    </w:p>
    <w:p>
      <w:pPr>
        <w:keepNext/>
        <w:spacing w:before="160" w:after="200" w:line="240" w:lineRule="auto"/>
        <w:pBdr>
          <w:bottom w:val="single" w:sz="16" w:space="6" w:color="1F4E79"/>
        </w:pBdr>
      </w:pPr>
      <w:r>
        <w:rPr>
          <w:rFonts w:ascii="Times New Roman" w:hAnsi="Times New Roman" w:eastAsia="Noto Serif SC"/>
          <w:b/>
          <w:i w:val="0"/>
          <w:color w:val="1F4E79"/>
          <w:sz w:val="26"/>
        </w:rPr>
        <w:t>一、单选题</w:t>
      </w:r>
    </w:p>
    <w:p>
      <w:pPr>
        <w:keepNext/>
        <w:spacing w:before="40" w:after="40" w:line="283" w:lineRule="auto"/>
      </w:pPr>
      <w:r>
        <w:rPr>
          <w:rFonts w:ascii="Times New Roman" w:hAnsi="Times New Roman" w:eastAsia="Noto Serif SC"/>
          <w:b w:val="0"/>
          <w:i w:val="0"/>
          <w:color w:val="111111"/>
          <w:sz w:val="24"/>
        </w:rPr>
        <w:t>1. 在解放战争时期，配合人民解放战争的“第二条战线”是指（ ）。</w:t>
      </w:r>
    </w:p>
    <w:p>
      <w:pPr>
        <w:spacing w:before="0" w:after="80" w:line="283" w:lineRule="auto"/>
        <w:ind w:left="360"/>
      </w:pPr>
      <w:r>
        <w:rPr>
          <w:rFonts w:ascii="Times New Roman" w:hAnsi="Times New Roman" w:eastAsia="Noto Serif SC"/>
          <w:b w:val="0"/>
          <w:i w:val="0"/>
          <w:color w:val="111111"/>
          <w:sz w:val="24"/>
        </w:rPr>
        <w:t>A. 解放区的土地改革运动  B. 敌后武工队的游击战争  C. 国民党统治区以学生运动为先导的人民民主运动  D. 民主党派在政治协商会议上的合法斗争</w:t>
      </w:r>
    </w:p>
    <w:p>
      <w:pPr>
        <w:keepNext/>
        <w:spacing w:before="40" w:after="40" w:line="283" w:lineRule="auto"/>
      </w:pPr>
      <w:r>
        <w:rPr>
          <w:rFonts w:ascii="Times New Roman" w:hAnsi="Times New Roman" w:eastAsia="Noto Serif SC"/>
          <w:b w:val="0"/>
          <w:i w:val="0"/>
          <w:color w:val="111111"/>
          <w:sz w:val="24"/>
        </w:rPr>
        <w:t>2. 针对国民党当局积极从事内战的准备，1945年底，昆明学生发动了一二·一运动。该运动的主要口号是（ ）。</w:t>
      </w:r>
    </w:p>
    <w:p>
      <w:pPr>
        <w:spacing w:before="0" w:after="80" w:line="283" w:lineRule="auto"/>
        <w:ind w:left="360"/>
      </w:pPr>
      <w:r>
        <w:rPr>
          <w:rFonts w:ascii="Times New Roman" w:hAnsi="Times New Roman" w:eastAsia="Noto Serif SC"/>
          <w:b w:val="0"/>
          <w:i w:val="0"/>
          <w:color w:val="111111"/>
          <w:sz w:val="24"/>
        </w:rPr>
        <w:t>A. “停止内战，一致对外”  B. “反对华北自治”  C. “反对内战，争取自由”  D. “外争主权，内除国贼”</w:t>
      </w:r>
    </w:p>
    <w:p>
      <w:pPr>
        <w:keepNext/>
        <w:spacing w:before="40" w:after="40" w:line="283" w:lineRule="auto"/>
      </w:pPr>
      <w:r>
        <w:rPr>
          <w:rFonts w:ascii="Times New Roman" w:hAnsi="Times New Roman" w:eastAsia="Noto Serif SC"/>
          <w:b w:val="0"/>
          <w:i w:val="0"/>
          <w:color w:val="111111"/>
          <w:sz w:val="24"/>
        </w:rPr>
        <w:t>3. 1948年1月1日，中国国民党革命委员会（民革）在香港正式成立。被推举为该组织名誉主席的是（ ）。</w:t>
      </w:r>
    </w:p>
    <w:p>
      <w:pPr>
        <w:spacing w:before="0" w:after="80" w:line="283" w:lineRule="auto"/>
        <w:ind w:left="360"/>
      </w:pPr>
      <w:r>
        <w:rPr>
          <w:rFonts w:ascii="Times New Roman" w:hAnsi="Times New Roman" w:eastAsia="Noto Serif SC"/>
          <w:b w:val="0"/>
          <w:i w:val="0"/>
          <w:color w:val="111111"/>
          <w:sz w:val="24"/>
        </w:rPr>
        <w:t>A. 李济深  B. 冯玉祥  C. 宋庆龄  D. 何香凝</w:t>
      </w:r>
    </w:p>
    <w:p>
      <w:pPr>
        <w:keepNext/>
        <w:spacing w:before="40" w:after="40" w:line="283" w:lineRule="auto"/>
      </w:pPr>
      <w:r>
        <w:rPr>
          <w:rFonts w:ascii="Times New Roman" w:hAnsi="Times New Roman" w:eastAsia="Noto Serif SC"/>
          <w:b w:val="0"/>
          <w:i w:val="0"/>
          <w:color w:val="111111"/>
          <w:sz w:val="24"/>
        </w:rPr>
        <w:t>4. 国民党当局不断以暴力对民主人士施行迫害。在昆明惨遭国民党特务暗杀的著名民主人士是（ ）。</w:t>
      </w:r>
    </w:p>
    <w:p>
      <w:pPr>
        <w:spacing w:before="0" w:after="80" w:line="283" w:lineRule="auto"/>
        <w:ind w:left="360"/>
      </w:pPr>
      <w:r>
        <w:rPr>
          <w:rFonts w:ascii="Times New Roman" w:hAnsi="Times New Roman" w:eastAsia="Noto Serif SC"/>
          <w:b w:val="0"/>
          <w:i w:val="0"/>
          <w:color w:val="111111"/>
          <w:sz w:val="24"/>
        </w:rPr>
        <w:t>A. 邹韬奋、杜斌丞  B. 李公朴、闻一多  C. 蔡元培、鲁迅  D. 张澜、黄炎培</w:t>
      </w:r>
    </w:p>
    <w:p>
      <w:pPr>
        <w:keepNext/>
        <w:spacing w:before="40" w:after="40" w:line="283" w:lineRule="auto"/>
      </w:pPr>
      <w:r>
        <w:rPr>
          <w:rFonts w:ascii="Times New Roman" w:hAnsi="Times New Roman" w:eastAsia="Noto Serif SC"/>
          <w:b w:val="0"/>
          <w:i w:val="0"/>
          <w:color w:val="111111"/>
          <w:sz w:val="24"/>
        </w:rPr>
        <w:t>5. 1947年10月，国民党当局宣布（ ）“为非法团体”，并明令严加取缔，迫使其总部在上海宣告解散。</w:t>
      </w:r>
    </w:p>
    <w:p>
      <w:pPr>
        <w:spacing w:before="0" w:after="80" w:line="283" w:lineRule="auto"/>
        <w:ind w:left="360"/>
      </w:pPr>
      <w:r>
        <w:rPr>
          <w:rFonts w:ascii="Times New Roman" w:hAnsi="Times New Roman" w:eastAsia="Noto Serif SC"/>
          <w:b w:val="0"/>
          <w:i w:val="0"/>
          <w:color w:val="111111"/>
          <w:sz w:val="24"/>
        </w:rPr>
        <w:t>A. 中国民主同盟（民盟）  B. 中国民主建国会（民建）  C. 中国民主促进会（民进）  D. 九三学社</w:t>
      </w:r>
    </w:p>
    <w:p>
      <w:pPr>
        <w:keepNext/>
        <w:spacing w:before="40" w:after="40" w:line="283" w:lineRule="auto"/>
      </w:pPr>
      <w:r>
        <w:rPr>
          <w:rFonts w:ascii="Times New Roman" w:hAnsi="Times New Roman" w:eastAsia="Noto Serif SC"/>
          <w:b w:val="0"/>
          <w:i w:val="0"/>
          <w:color w:val="111111"/>
          <w:sz w:val="24"/>
        </w:rPr>
        <w:t>6. 蒋介石不允许民主党派合法存在，迫使民盟总部解散。这一事件带来的最深刻历史教训和结论是（ ）。</w:t>
      </w:r>
    </w:p>
    <w:p>
      <w:pPr>
        <w:spacing w:before="0" w:after="80" w:line="283" w:lineRule="auto"/>
        <w:ind w:left="360"/>
      </w:pPr>
      <w:r>
        <w:rPr>
          <w:rFonts w:ascii="Times New Roman" w:hAnsi="Times New Roman" w:eastAsia="Noto Serif SC"/>
          <w:b w:val="0"/>
          <w:i w:val="0"/>
          <w:color w:val="111111"/>
          <w:sz w:val="24"/>
        </w:rPr>
        <w:t>A. 标志着全面内战的正式爆发  B. 促成了各民主党派的彻底消亡  C. 使在蒋介石统治下进行任何和平、合法、改良运动的最后幻想归于破灭  D. 标志着人民民主统一战线的正式形成</w:t>
      </w:r>
    </w:p>
    <w:p>
      <w:pPr>
        <w:keepNext/>
        <w:spacing w:before="40" w:after="40" w:line="283" w:lineRule="auto"/>
      </w:pPr>
      <w:r>
        <w:rPr>
          <w:rFonts w:ascii="Times New Roman" w:hAnsi="Times New Roman" w:eastAsia="Noto Serif SC"/>
          <w:b w:val="0"/>
          <w:i w:val="0"/>
          <w:color w:val="111111"/>
          <w:sz w:val="24"/>
        </w:rPr>
        <w:t>7. 在毛泽东和中共中央军委的领导和指挥下，中国人民解放军先后发动的摧毁国民党反动统治主要军事力量的三大战役是（ ）。</w:t>
      </w:r>
    </w:p>
    <w:p>
      <w:pPr>
        <w:spacing w:before="0" w:after="80" w:line="283" w:lineRule="auto"/>
        <w:ind w:left="360"/>
      </w:pPr>
      <w:r>
        <w:rPr>
          <w:rFonts w:ascii="Times New Roman" w:hAnsi="Times New Roman" w:eastAsia="Noto Serif SC"/>
          <w:b w:val="0"/>
          <w:i w:val="0"/>
          <w:color w:val="111111"/>
          <w:sz w:val="24"/>
        </w:rPr>
        <w:t>A. 辽沈、淮海、渡江  B. 辽沈、淮海、平津  C. 淮海、平津、渡江  D. 济南、淮海、平津</w:t>
      </w:r>
    </w:p>
    <w:p>
      <w:pPr>
        <w:keepNext/>
        <w:spacing w:before="40" w:after="40" w:line="283" w:lineRule="auto"/>
      </w:pPr>
      <w:r>
        <w:rPr>
          <w:rFonts w:ascii="Times New Roman" w:hAnsi="Times New Roman" w:eastAsia="Noto Serif SC"/>
          <w:b w:val="0"/>
          <w:i w:val="0"/>
          <w:color w:val="111111"/>
          <w:sz w:val="24"/>
        </w:rPr>
        <w:t>8. 1949年3月召开的中共七届二中全会，规定了党在全国胜利后应当采取的基本政策，并指出了中国社会未来的发展方向是（ ）。</w:t>
      </w:r>
    </w:p>
    <w:p>
      <w:pPr>
        <w:spacing w:before="0" w:after="80" w:line="283" w:lineRule="auto"/>
        <w:ind w:left="360"/>
      </w:pPr>
      <w:r>
        <w:rPr>
          <w:rFonts w:ascii="Times New Roman" w:hAnsi="Times New Roman" w:eastAsia="Noto Serif SC"/>
          <w:b w:val="0"/>
          <w:i w:val="0"/>
          <w:color w:val="111111"/>
          <w:sz w:val="24"/>
        </w:rPr>
        <w:t>A. 由新民主主义社会转变为资本主义社会  B. 由半殖民地半封建社会转变为新民主主义社会  C. 由新民主主义社会转变为社会主义社会  D. 由社会主义社会转变为共产主义社会</w:t>
      </w:r>
    </w:p>
    <w:p>
      <w:pPr>
        <w:keepNext/>
        <w:spacing w:before="40" w:after="40" w:line="283" w:lineRule="auto"/>
      </w:pPr>
      <w:r>
        <w:rPr>
          <w:rFonts w:ascii="Times New Roman" w:hAnsi="Times New Roman" w:eastAsia="Noto Serif SC"/>
          <w:b w:val="0"/>
          <w:i w:val="0"/>
          <w:color w:val="111111"/>
          <w:sz w:val="24"/>
        </w:rPr>
        <w:t>9. 在中共七届二中全会上，毛泽东告诫全党：“夺取全国胜利，这只是万里长征走完了第一步。”据此，他提出了著名的（ ）思想。</w:t>
      </w:r>
    </w:p>
    <w:p>
      <w:pPr>
        <w:spacing w:before="0" w:after="80" w:line="283" w:lineRule="auto"/>
        <w:ind w:left="360"/>
      </w:pPr>
      <w:r>
        <w:rPr>
          <w:rFonts w:ascii="Times New Roman" w:hAnsi="Times New Roman" w:eastAsia="Noto Serif SC"/>
          <w:b w:val="0"/>
          <w:i w:val="0"/>
          <w:color w:val="111111"/>
          <w:sz w:val="24"/>
        </w:rPr>
        <w:t>A. “三三制”  B. “两个务必”  C. “三个法宝”  D. “实事求是”</w:t>
      </w:r>
    </w:p>
    <w:p>
      <w:pPr>
        <w:keepNext/>
        <w:spacing w:before="40" w:after="40" w:line="283" w:lineRule="auto"/>
      </w:pPr>
      <w:r>
        <w:rPr>
          <w:rFonts w:ascii="Times New Roman" w:hAnsi="Times New Roman" w:eastAsia="Noto Serif SC"/>
          <w:b w:val="0"/>
          <w:i w:val="0"/>
          <w:color w:val="111111"/>
          <w:sz w:val="24"/>
        </w:rPr>
        <w:t>10. 1949年6月30日，毛泽东发表《论人民民主专政》一文，明确指出人民民主专政需要（ ）的领导。</w:t>
      </w:r>
    </w:p>
    <w:p>
      <w:pPr>
        <w:spacing w:before="0" w:after="80" w:line="283" w:lineRule="auto"/>
        <w:ind w:left="360"/>
      </w:pPr>
      <w:r>
        <w:rPr>
          <w:rFonts w:ascii="Times New Roman" w:hAnsi="Times New Roman" w:eastAsia="Noto Serif SC"/>
          <w:b w:val="0"/>
          <w:i w:val="0"/>
          <w:color w:val="111111"/>
          <w:sz w:val="24"/>
        </w:rPr>
        <w:t>A. 民族资产阶级  B. 农民阶级  C. 城市小资产阶级  D. 工人阶级</w:t>
      </w:r>
    </w:p>
    <w:p>
      <w:pPr>
        <w:keepNext/>
        <w:spacing w:before="40" w:after="40" w:line="283" w:lineRule="auto"/>
      </w:pPr>
      <w:r>
        <w:rPr>
          <w:rFonts w:ascii="Times New Roman" w:hAnsi="Times New Roman" w:eastAsia="Noto Serif SC"/>
          <w:b w:val="0"/>
          <w:i w:val="0"/>
          <w:color w:val="111111"/>
          <w:sz w:val="24"/>
        </w:rPr>
        <w:t>11. 毛泽东在《论人民民主专政》中指出，人民民主专政的基础主要是（ ）。</w:t>
      </w:r>
    </w:p>
    <w:p>
      <w:pPr>
        <w:spacing w:before="0" w:after="80" w:line="283" w:lineRule="auto"/>
        <w:ind w:left="360"/>
      </w:pPr>
      <w:r>
        <w:rPr>
          <w:rFonts w:ascii="Times New Roman" w:hAnsi="Times New Roman" w:eastAsia="Noto Serif SC"/>
          <w:b w:val="0"/>
          <w:i w:val="0"/>
          <w:color w:val="111111"/>
          <w:sz w:val="24"/>
        </w:rPr>
        <w:t>A. 工人和农民的联盟  B. 无产阶级和资产阶级的联盟  C. 农民阶级和小资产阶级的联盟  D. 各革命阶级的联合专政</w:t>
      </w:r>
    </w:p>
    <w:p>
      <w:pPr>
        <w:keepNext/>
        <w:spacing w:before="40" w:after="40" w:line="283" w:lineRule="auto"/>
      </w:pPr>
      <w:r>
        <w:rPr>
          <w:rFonts w:ascii="Times New Roman" w:hAnsi="Times New Roman" w:eastAsia="Noto Serif SC"/>
          <w:b w:val="0"/>
          <w:i w:val="0"/>
          <w:color w:val="111111"/>
          <w:sz w:val="24"/>
        </w:rPr>
        <w:t>12. 根据《论人民民主专政》的论述，在新中国建立和经济发展中，民族资产阶级的政治地位应当是（ ）。</w:t>
      </w:r>
    </w:p>
    <w:p>
      <w:pPr>
        <w:spacing w:before="0" w:after="80" w:line="283" w:lineRule="auto"/>
        <w:ind w:left="360"/>
      </w:pPr>
      <w:r>
        <w:rPr>
          <w:rFonts w:ascii="Times New Roman" w:hAnsi="Times New Roman" w:eastAsia="Noto Serif SC"/>
          <w:b w:val="0"/>
          <w:i w:val="0"/>
          <w:color w:val="111111"/>
          <w:sz w:val="24"/>
        </w:rPr>
        <w:t>A. 充当革命的领导者  B. 在国家政权中占主要的地位  C. 予以团结，但不能充当革命的领导者，也不应当在国家政权中占主要地位  D. 彻底消灭其经济基础并剥夺政治权利</w:t>
      </w:r>
    </w:p>
    <w:p>
      <w:pPr>
        <w:keepNext/>
        <w:spacing w:before="40" w:after="40" w:line="283" w:lineRule="auto"/>
      </w:pPr>
      <w:r>
        <w:rPr>
          <w:rFonts w:ascii="Times New Roman" w:hAnsi="Times New Roman" w:eastAsia="Noto Serif SC"/>
          <w:b w:val="0"/>
          <w:i w:val="0"/>
          <w:color w:val="111111"/>
          <w:sz w:val="24"/>
        </w:rPr>
        <w:t>13. 中国人民政治协商会议第一届全体会议通过的文件中，在一个时期内起着新中国临时宪法作用的是（ ）。</w:t>
      </w:r>
    </w:p>
    <w:p>
      <w:pPr>
        <w:spacing w:before="0" w:after="80" w:line="283" w:lineRule="auto"/>
        <w:ind w:left="360"/>
      </w:pPr>
      <w:r>
        <w:rPr>
          <w:rFonts w:ascii="Times New Roman" w:hAnsi="Times New Roman" w:eastAsia="Noto Serif SC"/>
          <w:b w:val="0"/>
          <w:i w:val="0"/>
          <w:color w:val="111111"/>
          <w:sz w:val="24"/>
        </w:rPr>
        <w:t>A. 《中华民国临时约法》  B. 《论人民民主专政》  C. 《中国人民政治协商会议共同纲领》  D. 《中国土地法大纲》</w:t>
      </w:r>
    </w:p>
    <w:p>
      <w:pPr>
        <w:keepNext/>
        <w:spacing w:before="40" w:after="40" w:line="283" w:lineRule="auto"/>
      </w:pPr>
      <w:r>
        <w:rPr>
          <w:rFonts w:ascii="Times New Roman" w:hAnsi="Times New Roman" w:eastAsia="Noto Serif SC"/>
          <w:b w:val="0"/>
          <w:i w:val="0"/>
          <w:color w:val="111111"/>
          <w:sz w:val="24"/>
        </w:rPr>
        <w:t>14. 中共七届二中全会指出了中国经济发展的方向是（ ）。</w:t>
      </w:r>
    </w:p>
    <w:p>
      <w:pPr>
        <w:spacing w:before="0" w:after="80" w:line="283" w:lineRule="auto"/>
        <w:ind w:left="360"/>
      </w:pPr>
      <w:r>
        <w:rPr>
          <w:rFonts w:ascii="Times New Roman" w:hAnsi="Times New Roman" w:eastAsia="Noto Serif SC"/>
          <w:b w:val="0"/>
          <w:i w:val="0"/>
          <w:color w:val="111111"/>
          <w:sz w:val="24"/>
        </w:rPr>
        <w:t>A. 由农业国转变为工业国  B. 由工业国转变为农业国  C. 重点发展轻工业与商业  D. 建立高度集中的计划经济体制</w:t>
      </w:r>
    </w:p>
    <w:p>
      <w:pPr>
        <w:keepNext/>
        <w:spacing w:before="40" w:after="40" w:line="283" w:lineRule="auto"/>
      </w:pPr>
      <w:r>
        <w:rPr>
          <w:rFonts w:ascii="Times New Roman" w:hAnsi="Times New Roman" w:eastAsia="Noto Serif SC"/>
          <w:b w:val="0"/>
          <w:i w:val="0"/>
          <w:color w:val="111111"/>
          <w:sz w:val="24"/>
        </w:rPr>
        <w:t>15. 关于辽沈、淮海、平津三大战役的历史定性，下列说法正确的是（ ）。</w:t>
      </w:r>
    </w:p>
    <w:p>
      <w:pPr>
        <w:spacing w:before="0" w:after="80" w:line="283" w:lineRule="auto"/>
        <w:ind w:left="360"/>
      </w:pPr>
      <w:r>
        <w:rPr>
          <w:rFonts w:ascii="Times New Roman" w:hAnsi="Times New Roman" w:eastAsia="Noto Serif SC"/>
          <w:b w:val="0"/>
          <w:i w:val="0"/>
          <w:color w:val="111111"/>
          <w:sz w:val="24"/>
        </w:rPr>
        <w:t>A. 这是中国共产党独立领导武装斗争的开始  B. 这是粉碎国民党全面进攻的关键  C. 它是人民战争的胜利，是毛泽东军事思想的胜利  D. 它标志着抗日战争的全面胜利</w:t>
      </w:r>
    </w:p>
    <w:p>
      <w:pPr>
        <w:keepNext/>
        <w:spacing w:before="40" w:after="40" w:line="283" w:lineRule="auto"/>
      </w:pPr>
      <w:r>
        <w:rPr>
          <w:rFonts w:ascii="Times New Roman" w:hAnsi="Times New Roman" w:eastAsia="Noto Serif SC"/>
          <w:b w:val="0"/>
          <w:i w:val="0"/>
          <w:color w:val="111111"/>
          <w:sz w:val="24"/>
        </w:rPr>
        <w:t>16. 中共七届二中全会上，毛泽东特别指出在胜利面前，全党必须警惕（ ）。</w:t>
      </w:r>
    </w:p>
    <w:p>
      <w:pPr>
        <w:spacing w:before="0" w:after="80" w:line="283" w:lineRule="auto"/>
        <w:ind w:left="360"/>
      </w:pPr>
      <w:r>
        <w:rPr>
          <w:rFonts w:ascii="Times New Roman" w:hAnsi="Times New Roman" w:eastAsia="Noto Serif SC"/>
          <w:b w:val="0"/>
          <w:i w:val="0"/>
          <w:color w:val="111111"/>
          <w:sz w:val="24"/>
        </w:rPr>
        <w:t>A. 帝国主义的武装干涉  B. 资产阶级“糖衣炮弹”的攻击  C. 封建残余势力的复辟  D. 左倾教条主义的再次泛滥</w:t>
      </w:r>
    </w:p>
    <w:p>
      <w:pPr>
        <w:keepNext/>
        <w:spacing w:before="40" w:after="40" w:line="283" w:lineRule="auto"/>
      </w:pPr>
      <w:r>
        <w:rPr>
          <w:rFonts w:ascii="Times New Roman" w:hAnsi="Times New Roman" w:eastAsia="Noto Serif SC"/>
          <w:b w:val="0"/>
          <w:i w:val="0"/>
          <w:color w:val="111111"/>
          <w:sz w:val="24"/>
        </w:rPr>
        <w:t>17. 中国革命之所以能够走上胜利发展的道路，从根本上说，是由于（ ）。</w:t>
      </w:r>
    </w:p>
    <w:p>
      <w:pPr>
        <w:spacing w:before="0" w:after="80" w:line="283" w:lineRule="auto"/>
        <w:ind w:left="360"/>
      </w:pPr>
      <w:r>
        <w:rPr>
          <w:rFonts w:ascii="Times New Roman" w:hAnsi="Times New Roman" w:eastAsia="Noto Serif SC"/>
          <w:b w:val="0"/>
          <w:i w:val="0"/>
          <w:color w:val="111111"/>
          <w:sz w:val="24"/>
        </w:rPr>
        <w:t>A. 广大人民和各界人士的广泛参加  B. 国际无产阶级和人民群众的支持  C. 有了中国共产党的领导  D. 民族资产阶级逐步向共产党靠拢</w:t>
      </w:r>
    </w:p>
    <w:p>
      <w:pPr>
        <w:keepNext/>
        <w:spacing w:before="40" w:after="40" w:line="283" w:lineRule="auto"/>
      </w:pPr>
      <w:r>
        <w:rPr>
          <w:rFonts w:ascii="Times New Roman" w:hAnsi="Times New Roman" w:eastAsia="Noto Serif SC"/>
          <w:b w:val="0"/>
          <w:i w:val="0"/>
          <w:color w:val="111111"/>
          <w:sz w:val="24"/>
        </w:rPr>
        <w:t>18. 在新民主主义革命中，被毛泽东称为“开万国未有之奇”的现象是指（ ）。</w:t>
      </w:r>
    </w:p>
    <w:p>
      <w:pPr>
        <w:spacing w:before="0" w:after="80" w:line="283" w:lineRule="auto"/>
        <w:ind w:left="360"/>
      </w:pPr>
      <w:r>
        <w:rPr>
          <w:rFonts w:ascii="Times New Roman" w:hAnsi="Times New Roman" w:eastAsia="Noto Serif SC"/>
          <w:b w:val="0"/>
          <w:i w:val="0"/>
          <w:color w:val="111111"/>
          <w:sz w:val="24"/>
        </w:rPr>
        <w:t>A. 工人阶级成为革命的领导力量  B. 农民阶级成为革命的主力军  C. 城市小资产阶级积极参与革命  D. 民族资产阶级也逐步向共产党靠拢</w:t>
      </w:r>
    </w:p>
    <w:p>
      <w:pPr>
        <w:keepNext/>
        <w:spacing w:before="40" w:after="40" w:line="283" w:lineRule="auto"/>
      </w:pPr>
      <w:r>
        <w:rPr>
          <w:rFonts w:ascii="Times New Roman" w:hAnsi="Times New Roman" w:eastAsia="Noto Serif SC"/>
          <w:b w:val="0"/>
          <w:i w:val="0"/>
          <w:color w:val="111111"/>
          <w:sz w:val="24"/>
        </w:rPr>
        <w:t>19. 中国共产党从诞生之日起，确立为自己的初心使命并成为激励中国共产党人不断前进的根本动力是（ ）。</w:t>
      </w:r>
    </w:p>
    <w:p>
      <w:pPr>
        <w:spacing w:before="0" w:after="80" w:line="283" w:lineRule="auto"/>
        <w:ind w:left="360"/>
      </w:pPr>
      <w:r>
        <w:rPr>
          <w:rFonts w:ascii="Times New Roman" w:hAnsi="Times New Roman" w:eastAsia="Noto Serif SC"/>
          <w:b w:val="0"/>
          <w:i w:val="0"/>
          <w:color w:val="111111"/>
          <w:sz w:val="24"/>
        </w:rPr>
        <w:t>A. 推翻帝国主义、封建主义和官僚资本主义  B. 为中国人民谋幸福、为中华民族谋复兴  C. 实现共产主义社会  D. 建立人民民主专政的新中国</w:t>
      </w:r>
    </w:p>
    <w:p>
      <w:pPr>
        <w:keepNext/>
        <w:spacing w:before="40" w:after="40" w:line="283" w:lineRule="auto"/>
      </w:pPr>
      <w:r>
        <w:rPr>
          <w:rFonts w:ascii="Times New Roman" w:hAnsi="Times New Roman" w:eastAsia="Noto Serif SC"/>
          <w:b w:val="0"/>
          <w:i w:val="0"/>
          <w:color w:val="111111"/>
          <w:sz w:val="24"/>
        </w:rPr>
        <w:t>20. 民主革命的主要力量是（ ）。</w:t>
      </w:r>
    </w:p>
    <w:p>
      <w:pPr>
        <w:spacing w:before="0" w:after="80" w:line="283" w:lineRule="auto"/>
        <w:ind w:left="360"/>
      </w:pPr>
      <w:r>
        <w:rPr>
          <w:rFonts w:ascii="Times New Roman" w:hAnsi="Times New Roman" w:eastAsia="Noto Serif SC"/>
          <w:b w:val="0"/>
          <w:i w:val="0"/>
          <w:color w:val="111111"/>
          <w:sz w:val="24"/>
        </w:rPr>
        <w:t>A. 民族资产阶级、小资产阶级、无产阶级  B. 工人、农民、城市小资产阶级群众  C. 工人、农民、大地主大资产阶级  D. 知识分子、青年学生、工人阶级</w:t>
      </w:r>
    </w:p>
    <w:p>
      <w:pPr>
        <w:keepNext/>
        <w:spacing w:before="40" w:after="40" w:line="283" w:lineRule="auto"/>
      </w:pPr>
      <w:r>
        <w:rPr>
          <w:rFonts w:ascii="Times New Roman" w:hAnsi="Times New Roman" w:eastAsia="Noto Serif SC"/>
          <w:b w:val="0"/>
          <w:i w:val="0"/>
          <w:color w:val="111111"/>
          <w:sz w:val="24"/>
        </w:rPr>
        <w:t>21. 中国人民依据近代中国革命的历史经验得出的科学结论是（ ）。</w:t>
      </w:r>
    </w:p>
    <w:p>
      <w:pPr>
        <w:spacing w:before="0" w:after="80" w:line="283" w:lineRule="auto"/>
        <w:ind w:left="360"/>
      </w:pPr>
      <w:r>
        <w:rPr>
          <w:rFonts w:ascii="Times New Roman" w:hAnsi="Times New Roman" w:eastAsia="Noto Serif SC"/>
          <w:b w:val="0"/>
          <w:i w:val="0"/>
          <w:color w:val="111111"/>
          <w:sz w:val="24"/>
        </w:rPr>
        <w:t>A. 只有社会主义才能救中国  B. 枪杆子里面出政权  C. 没有共产党就没有新中国  D. 兵民是胜利之本</w:t>
      </w:r>
    </w:p>
    <w:p>
      <w:pPr>
        <w:keepNext/>
        <w:spacing w:before="40" w:after="40" w:line="283" w:lineRule="auto"/>
      </w:pPr>
      <w:r>
        <w:rPr>
          <w:rFonts w:ascii="Times New Roman" w:hAnsi="Times New Roman" w:eastAsia="Noto Serif SC"/>
          <w:b w:val="0"/>
          <w:i w:val="0"/>
          <w:color w:val="111111"/>
          <w:sz w:val="24"/>
        </w:rPr>
        <w:t>22. 中国革命的胜利，从根本上改变了中国社会的发展方向，为实现（ ）的转变和建立社会主义制度扫清了主要障碍。</w:t>
      </w:r>
    </w:p>
    <w:p>
      <w:pPr>
        <w:spacing w:before="0" w:after="80" w:line="283" w:lineRule="auto"/>
        <w:ind w:left="360"/>
      </w:pPr>
      <w:r>
        <w:rPr>
          <w:rFonts w:ascii="Times New Roman" w:hAnsi="Times New Roman" w:eastAsia="Noto Serif SC"/>
          <w:b w:val="0"/>
          <w:i w:val="0"/>
          <w:color w:val="111111"/>
          <w:sz w:val="24"/>
        </w:rPr>
        <w:t>A. 由半殖民地半封建社会到新民主主义  B. 由新民主主义到社会主义  C. 由农业国到工业国  D. 由资本主义到社会主义</w:t>
      </w:r>
    </w:p>
    <w:p>
      <w:pPr>
        <w:keepNext/>
        <w:spacing w:before="40" w:after="40" w:line="283" w:lineRule="auto"/>
      </w:pPr>
      <w:r>
        <w:rPr>
          <w:rFonts w:ascii="Times New Roman" w:hAnsi="Times New Roman" w:eastAsia="Noto Serif SC"/>
          <w:b w:val="0"/>
          <w:i w:val="0"/>
          <w:color w:val="111111"/>
          <w:sz w:val="24"/>
        </w:rPr>
        <w:t>23. 中国革命的胜利极大改变了世界的政治格局。它在一个人口占全人类近1/4的大国里，冲破了（ ）。</w:t>
      </w:r>
    </w:p>
    <w:p>
      <w:pPr>
        <w:spacing w:before="0" w:after="80" w:line="283" w:lineRule="auto"/>
        <w:ind w:left="360"/>
      </w:pPr>
      <w:r>
        <w:rPr>
          <w:rFonts w:ascii="Times New Roman" w:hAnsi="Times New Roman" w:eastAsia="Noto Serif SC"/>
          <w:b w:val="0"/>
          <w:i w:val="0"/>
          <w:color w:val="111111"/>
          <w:sz w:val="24"/>
        </w:rPr>
        <w:t>A. 资本主义的西方战线  B. 法西斯的侵略同盟  C. 帝国主义的东方战线  D. 霸权主义的封锁圈</w:t>
      </w:r>
    </w:p>
    <w:p>
      <w:pPr>
        <w:keepNext/>
        <w:spacing w:before="40" w:after="40" w:line="283" w:lineRule="auto"/>
      </w:pPr>
      <w:r>
        <w:rPr>
          <w:rFonts w:ascii="Times New Roman" w:hAnsi="Times New Roman" w:eastAsia="Noto Serif SC"/>
          <w:b w:val="0"/>
          <w:i w:val="0"/>
          <w:color w:val="111111"/>
          <w:sz w:val="24"/>
        </w:rPr>
        <w:t>24. 中国共产党之所以能够把革命引向胜利，一条重要的经验就是必须不断推进（ ）的事业。</w:t>
      </w:r>
    </w:p>
    <w:p>
      <w:pPr>
        <w:spacing w:before="0" w:after="80" w:line="283" w:lineRule="auto"/>
        <w:ind w:left="360"/>
      </w:pPr>
      <w:r>
        <w:rPr>
          <w:rFonts w:ascii="Times New Roman" w:hAnsi="Times New Roman" w:eastAsia="Noto Serif SC"/>
          <w:b w:val="0"/>
          <w:i w:val="0"/>
          <w:color w:val="111111"/>
          <w:sz w:val="24"/>
        </w:rPr>
        <w:t>A. 改革开放  B. 马克思主义中国化  C. 统一战线  D. 党的建设</w:t>
      </w:r>
    </w:p>
    <w:p>
      <w:pPr>
        <w:keepNext/>
        <w:spacing w:before="40" w:after="40" w:line="283" w:lineRule="auto"/>
      </w:pPr>
      <w:r>
        <w:rPr>
          <w:rFonts w:ascii="Times New Roman" w:hAnsi="Times New Roman" w:eastAsia="Noto Serif SC"/>
          <w:b w:val="0"/>
          <w:i w:val="0"/>
          <w:color w:val="111111"/>
          <w:sz w:val="24"/>
        </w:rPr>
        <w:t>25. 毛泽东指出，中国共产党在中国革命中战胜敌人的三个主要法宝是（ ）。</w:t>
      </w:r>
    </w:p>
    <w:p>
      <w:pPr>
        <w:spacing w:before="0" w:after="80" w:line="283" w:lineRule="auto"/>
        <w:ind w:left="360"/>
      </w:pPr>
      <w:r>
        <w:rPr>
          <w:rFonts w:ascii="Times New Roman" w:hAnsi="Times New Roman" w:eastAsia="Noto Serif SC"/>
          <w:b w:val="0"/>
          <w:i w:val="0"/>
          <w:color w:val="111111"/>
          <w:sz w:val="24"/>
        </w:rPr>
        <w:t>A. 统一战线，武装斗争，党的建设  B. 实事求是，群众路线，独立自主  C. 土地革命，武装斗争，根据地建设  D. 理论联系实际，密切联系群众，批评与自我批评</w:t>
      </w:r>
    </w:p>
    <w:p>
      <w:pPr>
        <w:keepNext/>
        <w:spacing w:before="40" w:after="40" w:line="283" w:lineRule="auto"/>
      </w:pPr>
      <w:r>
        <w:rPr>
          <w:rFonts w:ascii="Times New Roman" w:hAnsi="Times New Roman" w:eastAsia="Noto Serif SC"/>
          <w:b w:val="0"/>
          <w:i w:val="0"/>
          <w:color w:val="111111"/>
          <w:sz w:val="24"/>
        </w:rPr>
        <w:t>26. 革命的根本问题是（ ）。</w:t>
      </w:r>
    </w:p>
    <w:p>
      <w:pPr>
        <w:spacing w:before="0" w:after="80" w:line="283" w:lineRule="auto"/>
        <w:ind w:left="360"/>
      </w:pPr>
      <w:r>
        <w:rPr>
          <w:rFonts w:ascii="Times New Roman" w:hAnsi="Times New Roman" w:eastAsia="Noto Serif SC"/>
          <w:b w:val="0"/>
          <w:i w:val="0"/>
          <w:color w:val="111111"/>
          <w:sz w:val="24"/>
        </w:rPr>
        <w:t>A. 农民土地问题  B. 国家政权问题  C. 党的领导权问题  D. 武装斗争问题</w:t>
      </w:r>
    </w:p>
    <w:p>
      <w:pPr>
        <w:keepNext/>
        <w:spacing w:before="40" w:after="40" w:line="283" w:lineRule="auto"/>
      </w:pPr>
      <w:r>
        <w:rPr>
          <w:rFonts w:ascii="Times New Roman" w:hAnsi="Times New Roman" w:eastAsia="Noto Serif SC"/>
          <w:b w:val="0"/>
          <w:i w:val="0"/>
          <w:color w:val="111111"/>
          <w:sz w:val="24"/>
        </w:rPr>
        <w:t>27. 毛泽东在回顾中国共产党走过的历史道路时指出：总结我们的经验，集中到一点，就是（ ）。</w:t>
      </w:r>
    </w:p>
    <w:p>
      <w:pPr>
        <w:spacing w:before="0" w:after="80" w:line="283" w:lineRule="auto"/>
        <w:ind w:left="360"/>
      </w:pPr>
      <w:r>
        <w:rPr>
          <w:rFonts w:ascii="Times New Roman" w:hAnsi="Times New Roman" w:eastAsia="Noto Serif SC"/>
          <w:b w:val="0"/>
          <w:i w:val="0"/>
          <w:color w:val="111111"/>
          <w:sz w:val="24"/>
        </w:rPr>
        <w:t>A. 建立广泛的抗日民族统一战线  B. 走农村包围城市、武装夺取政权的道路  C. 工人阶级（经过共产党）领导的以工农联盟为基础的人民民主专政  D. 坚持党对军队的绝对领导</w:t>
      </w:r>
    </w:p>
    <w:p>
      <w:pPr>
        <w:keepNext/>
        <w:spacing w:before="40" w:after="40" w:line="283" w:lineRule="auto"/>
      </w:pPr>
      <w:r>
        <w:rPr>
          <w:rFonts w:ascii="Times New Roman" w:hAnsi="Times New Roman" w:eastAsia="Noto Serif SC"/>
          <w:b w:val="0"/>
          <w:i w:val="0"/>
          <w:color w:val="111111"/>
          <w:sz w:val="24"/>
        </w:rPr>
        <w:t>28. 中国革命的胜利，是继俄国十月社会主义革命和（ ）胜利后世界历史中最重大的事件。</w:t>
      </w:r>
    </w:p>
    <w:p>
      <w:pPr>
        <w:spacing w:before="0" w:after="80" w:line="283" w:lineRule="auto"/>
        <w:ind w:left="360"/>
      </w:pPr>
      <w:r>
        <w:rPr>
          <w:rFonts w:ascii="Times New Roman" w:hAnsi="Times New Roman" w:eastAsia="Noto Serif SC"/>
          <w:b w:val="0"/>
          <w:i w:val="0"/>
          <w:color w:val="111111"/>
          <w:sz w:val="24"/>
        </w:rPr>
        <w:t>A. 第一次世界大战  B. 世界反法西斯战争  C. 工业革命  D. 资产阶级民主革命</w:t>
      </w:r>
    </w:p>
    <w:p>
      <w:pPr>
        <w:keepNext/>
        <w:spacing w:before="40" w:after="40" w:line="283" w:lineRule="auto"/>
      </w:pPr>
      <w:r>
        <w:rPr>
          <w:rFonts w:ascii="Times New Roman" w:hAnsi="Times New Roman" w:eastAsia="Noto Serif SC"/>
          <w:b w:val="0"/>
          <w:i w:val="0"/>
          <w:color w:val="111111"/>
          <w:sz w:val="24"/>
        </w:rPr>
        <w:t>29. 人民民主专政的基础是（ ）。</w:t>
      </w:r>
    </w:p>
    <w:p>
      <w:pPr>
        <w:spacing w:before="0" w:after="80" w:line="283" w:lineRule="auto"/>
        <w:ind w:left="360"/>
      </w:pPr>
      <w:r>
        <w:rPr>
          <w:rFonts w:ascii="Times New Roman" w:hAnsi="Times New Roman" w:eastAsia="Noto Serif SC"/>
          <w:b w:val="0"/>
          <w:i w:val="0"/>
          <w:color w:val="111111"/>
          <w:sz w:val="24"/>
        </w:rPr>
        <w:t>A. 工农联盟  B. 无产阶级与民族资产阶级的联盟  C. 农民与城市小资产阶级的联盟  D. 各革命阶级的联合专政</w:t>
      </w:r>
    </w:p>
    <w:p>
      <w:pPr>
        <w:keepNext/>
        <w:spacing w:before="40" w:after="40" w:line="283" w:lineRule="auto"/>
      </w:pPr>
      <w:r>
        <w:rPr>
          <w:rFonts w:ascii="Times New Roman" w:hAnsi="Times New Roman" w:eastAsia="Noto Serif SC"/>
          <w:b w:val="0"/>
          <w:i w:val="0"/>
          <w:color w:val="111111"/>
          <w:sz w:val="24"/>
        </w:rPr>
        <w:t>30. 中国人民革命的胜利，是在（ ）的指导下取得的。</w:t>
      </w:r>
    </w:p>
    <w:p>
      <w:pPr>
        <w:spacing w:before="0" w:after="80" w:line="283" w:lineRule="auto"/>
        <w:ind w:left="360"/>
      </w:pPr>
      <w:r>
        <w:rPr>
          <w:rFonts w:ascii="Times New Roman" w:hAnsi="Times New Roman" w:eastAsia="Noto Serif SC"/>
          <w:b w:val="0"/>
          <w:i w:val="0"/>
          <w:color w:val="111111"/>
          <w:sz w:val="24"/>
        </w:rPr>
        <w:t>A. 三民主义  B. 实用主义  C. 马克思列宁主义  D. 改良主义</w:t>
      </w:r>
    </w:p>
    <w:p>
      <w:pPr>
        <w:keepNext/>
        <w:spacing w:before="40" w:after="40" w:line="283" w:lineRule="auto"/>
      </w:pPr>
      <w:r>
        <w:rPr>
          <w:rFonts w:ascii="Times New Roman" w:hAnsi="Times New Roman" w:eastAsia="Noto Serif SC"/>
          <w:b w:val="0"/>
          <w:i w:val="0"/>
          <w:color w:val="111111"/>
          <w:sz w:val="24"/>
        </w:rPr>
        <w:t>31. 中国革命能够赢得胜利，同（ ）的支持也是分不开的。</w:t>
      </w:r>
    </w:p>
    <w:p>
      <w:pPr>
        <w:spacing w:before="0" w:after="80" w:line="283" w:lineRule="auto"/>
        <w:ind w:left="360"/>
      </w:pPr>
      <w:r>
        <w:rPr>
          <w:rFonts w:ascii="Times New Roman" w:hAnsi="Times New Roman" w:eastAsia="Noto Serif SC"/>
          <w:b w:val="0"/>
          <w:i w:val="0"/>
          <w:color w:val="111111"/>
          <w:sz w:val="24"/>
        </w:rPr>
        <w:t>A. 帝国主义阵营内部的妥协  B. 国际无产阶级和人民群众  C. 国际联盟  D. 第二国际</w:t>
      </w:r>
    </w:p>
    <w:p>
      <w:pPr>
        <w:keepNext/>
        <w:spacing w:before="160" w:after="200" w:line="240" w:lineRule="auto"/>
        <w:pBdr>
          <w:bottom w:val="single" w:sz="16" w:space="6" w:color="1F4E79"/>
        </w:pBdr>
      </w:pPr>
      <w:r>
        <w:rPr>
          <w:rFonts w:ascii="Times New Roman" w:hAnsi="Times New Roman" w:eastAsia="Noto Serif SC"/>
          <w:b/>
          <w:i w:val="0"/>
          <w:color w:val="1F4E79"/>
          <w:sz w:val="26"/>
        </w:rPr>
        <w:t>二、多选题</w:t>
      </w:r>
    </w:p>
    <w:p>
      <w:pPr>
        <w:keepNext/>
        <w:spacing w:before="40" w:after="40" w:line="283" w:lineRule="auto"/>
      </w:pPr>
      <w:r>
        <w:rPr>
          <w:rFonts w:ascii="Times New Roman" w:hAnsi="Times New Roman" w:eastAsia="Noto Serif SC"/>
          <w:b w:val="0"/>
          <w:i w:val="0"/>
          <w:color w:val="111111"/>
          <w:sz w:val="24"/>
        </w:rPr>
        <w:t>32. 经过土地改革运动，到1948年秋，解放区广大农民的政治觉悟和组织程度空前提高。他们支援人民解放战争的具体行动包括（ ）。</w:t>
      </w:r>
    </w:p>
    <w:p>
      <w:pPr>
        <w:spacing w:before="0" w:after="80" w:line="283" w:lineRule="auto"/>
        <w:ind w:left="360"/>
      </w:pPr>
      <w:r>
        <w:rPr>
          <w:rFonts w:ascii="Times New Roman" w:hAnsi="Times New Roman" w:eastAsia="Noto Serif SC"/>
          <w:b w:val="0"/>
          <w:i w:val="0"/>
          <w:color w:val="111111"/>
          <w:sz w:val="24"/>
        </w:rPr>
        <w:t>A. 大批青壮年农民踊跃参加人民军队  B. 广泛建立和发展民兵组织，配合解放军作战  C. 成立运输队、担架队、破路队等随军组织，担负战争勤务  D. 将粮食、被服等送上前线</w:t>
      </w:r>
    </w:p>
    <w:p>
      <w:pPr>
        <w:keepNext/>
        <w:spacing w:before="40" w:after="40" w:line="283" w:lineRule="auto"/>
      </w:pPr>
      <w:r>
        <w:rPr>
          <w:rFonts w:ascii="Times New Roman" w:hAnsi="Times New Roman" w:eastAsia="Noto Serif SC"/>
          <w:b w:val="0"/>
          <w:i w:val="0"/>
          <w:color w:val="111111"/>
          <w:sz w:val="24"/>
        </w:rPr>
        <w:t>33. 中国的民主党派多数成立于抗日战争和全国解放战争时期。下列关于各民主党派成立背景与核心人物对应正确的有（ ）。</w:t>
      </w:r>
    </w:p>
    <w:p>
      <w:pPr>
        <w:spacing w:before="0" w:after="80" w:line="283" w:lineRule="auto"/>
        <w:ind w:left="360"/>
      </w:pPr>
      <w:r>
        <w:rPr>
          <w:rFonts w:ascii="Times New Roman" w:hAnsi="Times New Roman" w:eastAsia="Noto Serif SC"/>
          <w:b w:val="0"/>
          <w:i w:val="0"/>
          <w:color w:val="111111"/>
          <w:sz w:val="24"/>
        </w:rPr>
        <w:t>A. 中国民主建国会（民建）——由爱国的民族工商业者及其联系的知识分子发起  B. 中国民主促进会（民进）——马叙伦、王绍鳌等人联系成立  C. 台湾民主自治同盟（台盟）——二二八起义失败后由谢雪红等酝酿成立  D. 九三学社——由重庆的“民主科学座谈会”改名而来，许德珩等当选理事</w:t>
      </w:r>
    </w:p>
    <w:p>
      <w:pPr>
        <w:keepNext/>
        <w:spacing w:before="40" w:after="40" w:line="283" w:lineRule="auto"/>
      </w:pPr>
      <w:r>
        <w:rPr>
          <w:rFonts w:ascii="Times New Roman" w:hAnsi="Times New Roman" w:eastAsia="Noto Serif SC"/>
          <w:b w:val="0"/>
          <w:i w:val="0"/>
          <w:color w:val="111111"/>
          <w:sz w:val="24"/>
        </w:rPr>
        <w:t>34. 关于中国民主同盟（民盟），下列描述符合史实的有（ ）。</w:t>
      </w:r>
    </w:p>
    <w:p>
      <w:pPr>
        <w:spacing w:before="0" w:after="80" w:line="283" w:lineRule="auto"/>
        <w:ind w:left="360"/>
      </w:pPr>
      <w:r>
        <w:rPr>
          <w:rFonts w:ascii="Times New Roman" w:hAnsi="Times New Roman" w:eastAsia="Noto Serif SC"/>
          <w:b w:val="0"/>
          <w:i w:val="0"/>
          <w:color w:val="111111"/>
          <w:sz w:val="24"/>
        </w:rPr>
        <w:t>A. 1941年诞生于重庆，最初称为中国民主政团同盟  B. 黄炎培曾被推选为中央常务委员会主席，不久改由张澜任主席  C. 由救国会、中华职业教育社、青年党等6个组织联合组成  D. 一向主张“以民主的方式争取民主，以合法的行动争取合法的地位”</w:t>
      </w:r>
    </w:p>
    <w:p>
      <w:pPr>
        <w:keepNext/>
        <w:spacing w:before="40" w:after="40" w:line="283" w:lineRule="auto"/>
      </w:pPr>
      <w:r>
        <w:rPr>
          <w:rFonts w:ascii="Times New Roman" w:hAnsi="Times New Roman" w:eastAsia="Noto Serif SC"/>
          <w:b w:val="0"/>
          <w:i w:val="0"/>
          <w:color w:val="111111"/>
          <w:sz w:val="24"/>
        </w:rPr>
        <w:t>35. 国民党当局对民主党派、民主人士充满敌意，其实施的迫害罪行包括（ ）。</w:t>
      </w:r>
    </w:p>
    <w:p>
      <w:pPr>
        <w:spacing w:before="0" w:after="80" w:line="283" w:lineRule="auto"/>
        <w:ind w:left="360"/>
      </w:pPr>
      <w:r>
        <w:rPr>
          <w:rFonts w:ascii="Times New Roman" w:hAnsi="Times New Roman" w:eastAsia="Noto Serif SC"/>
          <w:b w:val="0"/>
          <w:i w:val="0"/>
          <w:color w:val="111111"/>
          <w:sz w:val="24"/>
        </w:rPr>
        <w:t>A. 在昆明暗杀李公朴、闻一多  B. 在西安杀害杜斌丞  C. 逮捕、绑架、杀害民盟地方组织的许多成员  D. 捣毁或袭击民盟所办的多家报社</w:t>
      </w:r>
    </w:p>
    <w:p>
      <w:pPr>
        <w:keepNext/>
        <w:spacing w:before="40" w:after="40" w:line="283" w:lineRule="auto"/>
      </w:pPr>
      <w:r>
        <w:rPr>
          <w:rFonts w:ascii="Times New Roman" w:hAnsi="Times New Roman" w:eastAsia="Noto Serif SC"/>
          <w:b w:val="0"/>
          <w:i w:val="0"/>
          <w:color w:val="111111"/>
          <w:sz w:val="24"/>
        </w:rPr>
        <w:t>36. 国民党统治区的人民民主运动之所以能够成为配合人民解放战争的“第二条战线”，是因为（ ）。</w:t>
      </w:r>
    </w:p>
    <w:p>
      <w:pPr>
        <w:spacing w:before="0" w:after="80" w:line="283" w:lineRule="auto"/>
        <w:ind w:left="360"/>
      </w:pPr>
      <w:r>
        <w:rPr>
          <w:rFonts w:ascii="Times New Roman" w:hAnsi="Times New Roman" w:eastAsia="Noto Serif SC"/>
          <w:b w:val="0"/>
          <w:i w:val="0"/>
          <w:color w:val="111111"/>
          <w:sz w:val="24"/>
        </w:rPr>
        <w:t>A. 它是在国民党统治区内部爆发的  B. 它以学生运动为先导，迅速发展为广泛的民主运动  C. 它得到了国民党内部进步势力的全面武装支持  D. 它沉重打击了国民党反动派的统治，有力配合了正面战场的解放军</w:t>
      </w:r>
    </w:p>
    <w:p>
      <w:pPr>
        <w:keepNext/>
        <w:spacing w:before="40" w:after="40" w:line="283" w:lineRule="auto"/>
      </w:pPr>
      <w:r>
        <w:rPr>
          <w:rFonts w:ascii="Times New Roman" w:hAnsi="Times New Roman" w:eastAsia="Noto Serif SC"/>
          <w:b w:val="0"/>
          <w:i w:val="0"/>
          <w:color w:val="111111"/>
          <w:sz w:val="24"/>
        </w:rPr>
        <w:t>37. 在人民群众的热烈支援下，中国人民解放军先后发动的“三大战役”包括（ ）。</w:t>
      </w:r>
    </w:p>
    <w:p>
      <w:pPr>
        <w:spacing w:before="0" w:after="80" w:line="283" w:lineRule="auto"/>
        <w:ind w:left="360"/>
      </w:pPr>
      <w:r>
        <w:rPr>
          <w:rFonts w:ascii="Times New Roman" w:hAnsi="Times New Roman" w:eastAsia="Noto Serif SC"/>
          <w:b w:val="0"/>
          <w:i w:val="0"/>
          <w:color w:val="111111"/>
          <w:sz w:val="24"/>
        </w:rPr>
        <w:t>A. 辽沈战役  B. 淮海战役  C. 平津战役  D. 渡江战役</w:t>
      </w:r>
    </w:p>
    <w:p>
      <w:pPr>
        <w:keepNext/>
        <w:spacing w:before="40" w:after="40" w:line="283" w:lineRule="auto"/>
      </w:pPr>
      <w:r>
        <w:rPr>
          <w:rFonts w:ascii="Times New Roman" w:hAnsi="Times New Roman" w:eastAsia="Noto Serif SC"/>
          <w:b w:val="0"/>
          <w:i w:val="0"/>
          <w:color w:val="111111"/>
          <w:sz w:val="24"/>
        </w:rPr>
        <w:t>38. 1949年3月召开的中共七届二中全会，指出的中国未来的“两个转变”发展方向是（ ）。</w:t>
      </w:r>
    </w:p>
    <w:p>
      <w:pPr>
        <w:spacing w:before="0" w:after="80" w:line="283" w:lineRule="auto"/>
        <w:ind w:left="360"/>
      </w:pPr>
      <w:r>
        <w:rPr>
          <w:rFonts w:ascii="Times New Roman" w:hAnsi="Times New Roman" w:eastAsia="Noto Serif SC"/>
          <w:b w:val="0"/>
          <w:i w:val="0"/>
          <w:color w:val="111111"/>
          <w:sz w:val="24"/>
        </w:rPr>
        <w:t>A. 由半殖民地半封建社会转变为新民主主义社会  B. 由农业国转变为工业国  C. 由新民主主义社会转变为社会主义社会  D. 由落后的封建国转变为先进的资本主义国</w:t>
      </w:r>
    </w:p>
    <w:p>
      <w:pPr>
        <w:keepNext/>
        <w:spacing w:before="40" w:after="40" w:line="283" w:lineRule="auto"/>
      </w:pPr>
      <w:r>
        <w:rPr>
          <w:rFonts w:ascii="Times New Roman" w:hAnsi="Times New Roman" w:eastAsia="Noto Serif SC"/>
          <w:b w:val="0"/>
          <w:i w:val="0"/>
          <w:color w:val="111111"/>
          <w:sz w:val="24"/>
        </w:rPr>
        <w:t>39. 毛泽东在中共七届二中全会上提出的“两个务必”思想，具体内容是（ ）。</w:t>
      </w:r>
    </w:p>
    <w:p>
      <w:pPr>
        <w:spacing w:before="0" w:after="80" w:line="283" w:lineRule="auto"/>
        <w:ind w:left="360"/>
      </w:pPr>
      <w:r>
        <w:rPr>
          <w:rFonts w:ascii="Times New Roman" w:hAnsi="Times New Roman" w:eastAsia="Noto Serif SC"/>
          <w:b w:val="0"/>
          <w:i w:val="0"/>
          <w:color w:val="111111"/>
          <w:sz w:val="24"/>
        </w:rPr>
        <w:t>A. 务必使同志们继续地保持谦虚、谨慎、不骄、不躁的作风  B. 务必使同志们继续地保持艰苦奋斗的作风  C. 务必使同志们继续地保持理论联系实际的作风  D. 务必使同志们继续地保持批评与自我批评的作风</w:t>
      </w:r>
    </w:p>
    <w:p>
      <w:pPr>
        <w:keepNext/>
        <w:spacing w:before="40" w:after="40" w:line="283" w:lineRule="auto"/>
      </w:pPr>
      <w:r>
        <w:rPr>
          <w:rFonts w:ascii="Times New Roman" w:hAnsi="Times New Roman" w:eastAsia="Noto Serif SC"/>
          <w:b w:val="0"/>
          <w:i w:val="0"/>
          <w:color w:val="111111"/>
          <w:sz w:val="24"/>
        </w:rPr>
        <w:t>40. 在中共七届二中全会上，全会根据毛泽东的提议，做出了防止骄傲自满和个人崇拜的一系列有关规定，其中包括（ ）。</w:t>
      </w:r>
    </w:p>
    <w:p>
      <w:pPr>
        <w:spacing w:before="0" w:after="80" w:line="283" w:lineRule="auto"/>
        <w:ind w:left="360"/>
      </w:pPr>
      <w:r>
        <w:rPr>
          <w:rFonts w:ascii="Times New Roman" w:hAnsi="Times New Roman" w:eastAsia="Noto Serif SC"/>
          <w:b w:val="0"/>
          <w:i w:val="0"/>
          <w:color w:val="111111"/>
          <w:sz w:val="24"/>
        </w:rPr>
        <w:t>A. 不给党的领导者祝寿  B. 不送礼，少敬酒，少拍掌  C. 不用党的领导者的名字作地名、街名和企业的名字  D. 不要把中国同志和马克思、恩格斯、列宁、斯大林并列</w:t>
      </w:r>
    </w:p>
    <w:p>
      <w:pPr>
        <w:keepNext/>
        <w:spacing w:before="40" w:after="40" w:line="283" w:lineRule="auto"/>
      </w:pPr>
      <w:r>
        <w:rPr>
          <w:rFonts w:ascii="Times New Roman" w:hAnsi="Times New Roman" w:eastAsia="Noto Serif SC"/>
          <w:b w:val="0"/>
          <w:i w:val="0"/>
          <w:color w:val="111111"/>
          <w:sz w:val="24"/>
        </w:rPr>
        <w:t>41. 关于《论人民民主专政》的核心主张，下列说法正确的有（ ）。</w:t>
      </w:r>
    </w:p>
    <w:p>
      <w:pPr>
        <w:spacing w:before="0" w:after="80" w:line="283" w:lineRule="auto"/>
        <w:ind w:left="360"/>
      </w:pPr>
      <w:r>
        <w:rPr>
          <w:rFonts w:ascii="Times New Roman" w:hAnsi="Times New Roman" w:eastAsia="Noto Serif SC"/>
          <w:b w:val="0"/>
          <w:i w:val="0"/>
          <w:color w:val="111111"/>
          <w:sz w:val="24"/>
        </w:rPr>
        <w:t>A. 明确指出人民民主专政需要工人阶级的领导  B. 明确指出进行中国的人民革命和发展中国的经济需要团结民族资产阶级  C. 明确指出人民民主专政的基础主要是工人和农民的联盟  D. 明确指出民族资产阶级应当在国家政权中占主要的地位</w:t>
      </w:r>
    </w:p>
    <w:p>
      <w:pPr>
        <w:keepNext/>
        <w:spacing w:before="40" w:after="40" w:line="283" w:lineRule="auto"/>
      </w:pPr>
      <w:r>
        <w:rPr>
          <w:rFonts w:ascii="Times New Roman" w:hAnsi="Times New Roman" w:eastAsia="Noto Serif SC"/>
          <w:b w:val="0"/>
          <w:i w:val="0"/>
          <w:color w:val="111111"/>
          <w:sz w:val="24"/>
        </w:rPr>
        <w:t>42. 关于《中国人民政治协商会议共同纲领》的历史地位，下列说法正确的有（ ）。</w:t>
      </w:r>
    </w:p>
    <w:p>
      <w:pPr>
        <w:spacing w:before="0" w:after="80" w:line="283" w:lineRule="auto"/>
        <w:ind w:left="360"/>
      </w:pPr>
      <w:r>
        <w:rPr>
          <w:rFonts w:ascii="Times New Roman" w:hAnsi="Times New Roman" w:eastAsia="Noto Serif SC"/>
          <w:b w:val="0"/>
          <w:i w:val="0"/>
          <w:color w:val="111111"/>
          <w:sz w:val="24"/>
        </w:rPr>
        <w:t>A. 它是中国人民的大宪章  B. 它是中国历史上第一部具有资产阶级共和国宪法性质的法典  C. 它是彻底反封建的土地革命纲领  D. 它在一个时期内起着新中国临时宪法的作用</w:t>
      </w:r>
    </w:p>
    <w:p>
      <w:pPr>
        <w:keepNext/>
        <w:spacing w:before="40" w:after="40" w:line="283" w:lineRule="auto"/>
      </w:pPr>
      <w:r>
        <w:rPr>
          <w:rFonts w:ascii="Times New Roman" w:hAnsi="Times New Roman" w:eastAsia="Noto Serif SC"/>
          <w:b w:val="0"/>
          <w:i w:val="0"/>
          <w:color w:val="111111"/>
          <w:sz w:val="24"/>
        </w:rPr>
        <w:t>43. 对于民族资产阶级在新中国政权中的地位，毛泽东在《论人民民主专政》中强调的原则是（ ）。</w:t>
      </w:r>
    </w:p>
    <w:p>
      <w:pPr>
        <w:spacing w:before="0" w:after="80" w:line="283" w:lineRule="auto"/>
        <w:ind w:left="360"/>
      </w:pPr>
      <w:r>
        <w:rPr>
          <w:rFonts w:ascii="Times New Roman" w:hAnsi="Times New Roman" w:eastAsia="Noto Serif SC"/>
          <w:b w:val="0"/>
          <w:i w:val="0"/>
          <w:color w:val="111111"/>
          <w:sz w:val="24"/>
        </w:rPr>
        <w:t>A. 它必须被彻底消灭，不能参与国家经济建设  B. 需要团结民族资产阶级  C. 它不能充当革命的领导者  D. 也不应当在国家政权中占主要的地位</w:t>
      </w:r>
    </w:p>
    <w:p>
      <w:pPr>
        <w:keepNext/>
        <w:spacing w:before="40" w:after="40" w:line="283" w:lineRule="auto"/>
      </w:pPr>
      <w:r>
        <w:rPr>
          <w:rFonts w:ascii="Times New Roman" w:hAnsi="Times New Roman" w:eastAsia="Noto Serif SC"/>
          <w:b w:val="0"/>
          <w:i w:val="0"/>
          <w:color w:val="111111"/>
          <w:sz w:val="24"/>
        </w:rPr>
        <w:t>44. 毛泽东告诫全党：“夺取全国胜利，这只是万里长征走完了第一步。”这是因为（ ）。</w:t>
      </w:r>
    </w:p>
    <w:p>
      <w:pPr>
        <w:spacing w:before="0" w:after="80" w:line="283" w:lineRule="auto"/>
        <w:ind w:left="360"/>
      </w:pPr>
      <w:r>
        <w:rPr>
          <w:rFonts w:ascii="Times New Roman" w:hAnsi="Times New Roman" w:eastAsia="Noto Serif SC"/>
          <w:b w:val="0"/>
          <w:i w:val="0"/>
          <w:color w:val="111111"/>
          <w:sz w:val="24"/>
        </w:rPr>
        <w:t>A. 中国的革命是伟大的  B. 革命以后的路更长  C. 工作更伟大、更艰苦  D. 资产阶级会用“糖衣炮弹”进行攻击</w:t>
      </w:r>
    </w:p>
    <w:p>
      <w:pPr>
        <w:keepNext/>
        <w:spacing w:before="40" w:after="40" w:line="283" w:lineRule="auto"/>
      </w:pPr>
      <w:r>
        <w:rPr>
          <w:rFonts w:ascii="Times New Roman" w:hAnsi="Times New Roman" w:eastAsia="Noto Serif SC"/>
          <w:b w:val="0"/>
          <w:i w:val="0"/>
          <w:color w:val="111111"/>
          <w:sz w:val="24"/>
        </w:rPr>
        <w:t>45. 中国革命胜利的原因主要包括（ ）。</w:t>
      </w:r>
    </w:p>
    <w:p>
      <w:pPr>
        <w:spacing w:before="0" w:after="80" w:line="283" w:lineRule="auto"/>
        <w:ind w:left="360"/>
      </w:pPr>
      <w:r>
        <w:rPr>
          <w:rFonts w:ascii="Times New Roman" w:hAnsi="Times New Roman" w:eastAsia="Noto Serif SC"/>
          <w:b w:val="0"/>
          <w:i w:val="0"/>
          <w:color w:val="111111"/>
          <w:sz w:val="24"/>
        </w:rPr>
        <w:t>A. 广大人民和各界人士的广泛参加和大力支持  B. 中国共产党的正确领导  C. 中国共产党人前赴后继的不懈奋斗和巨大牺牲  D. 国际无产阶级和人民群众的支持</w:t>
      </w:r>
    </w:p>
    <w:p>
      <w:pPr>
        <w:keepNext/>
        <w:spacing w:before="40" w:after="40" w:line="283" w:lineRule="auto"/>
      </w:pPr>
      <w:r>
        <w:rPr>
          <w:rFonts w:ascii="Times New Roman" w:hAnsi="Times New Roman" w:eastAsia="Noto Serif SC"/>
          <w:b w:val="0"/>
          <w:i w:val="0"/>
          <w:color w:val="111111"/>
          <w:sz w:val="24"/>
        </w:rPr>
        <w:t>46. 在民主革命中，作为主要力量的群众包括（ ）。</w:t>
      </w:r>
    </w:p>
    <w:p>
      <w:pPr>
        <w:spacing w:before="0" w:after="80" w:line="283" w:lineRule="auto"/>
        <w:ind w:left="360"/>
      </w:pPr>
      <w:r>
        <w:rPr>
          <w:rFonts w:ascii="Times New Roman" w:hAnsi="Times New Roman" w:eastAsia="Noto Serif SC"/>
          <w:b w:val="0"/>
          <w:i w:val="0"/>
          <w:color w:val="111111"/>
          <w:sz w:val="24"/>
        </w:rPr>
        <w:t>A. 工人  B. 农民  C. 城市小资产阶级  D. 官僚资产阶级</w:t>
      </w:r>
    </w:p>
    <w:p>
      <w:pPr>
        <w:keepNext/>
        <w:spacing w:before="40" w:after="40" w:line="283" w:lineRule="auto"/>
      </w:pPr>
      <w:r>
        <w:rPr>
          <w:rFonts w:ascii="Times New Roman" w:hAnsi="Times New Roman" w:eastAsia="Noto Serif SC"/>
          <w:b w:val="0"/>
          <w:i w:val="0"/>
          <w:color w:val="111111"/>
          <w:sz w:val="24"/>
        </w:rPr>
        <w:t>47. 关于中国革命胜利的伟大历史意义，下列说法正确的有（ ）。</w:t>
      </w:r>
    </w:p>
    <w:p>
      <w:pPr>
        <w:spacing w:before="0" w:after="80" w:line="283" w:lineRule="auto"/>
        <w:ind w:left="360"/>
      </w:pPr>
      <w:r>
        <w:rPr>
          <w:rFonts w:ascii="Times New Roman" w:hAnsi="Times New Roman" w:eastAsia="Noto Serif SC"/>
          <w:b w:val="0"/>
          <w:i w:val="0"/>
          <w:color w:val="111111"/>
          <w:sz w:val="24"/>
        </w:rPr>
        <w:t>A. 结束了100多年来遭受资本-帝国主义侵略和同封建统治阶级联合压迫与剥削的历史  B. 结束了国家战乱频仍、四分五裂的局面  C. 从根本上改变了中国社会的发展方向  D. 极大改变了世界的政治格局，壮大了世界和平、民主和社会主义的力量</w:t>
      </w:r>
    </w:p>
    <w:p>
      <w:pPr>
        <w:keepNext/>
        <w:spacing w:before="40" w:after="40" w:line="283" w:lineRule="auto"/>
      </w:pPr>
      <w:r>
        <w:rPr>
          <w:rFonts w:ascii="Times New Roman" w:hAnsi="Times New Roman" w:eastAsia="Noto Serif SC"/>
          <w:b w:val="0"/>
          <w:i w:val="0"/>
          <w:color w:val="111111"/>
          <w:sz w:val="24"/>
        </w:rPr>
        <w:t>48. 中国革命的胜利，为中国社会的发展扫清了主要障碍，创造了政治前提。这使得中国未来能够实现（ ）。</w:t>
      </w:r>
    </w:p>
    <w:p>
      <w:pPr>
        <w:spacing w:before="0" w:after="80" w:line="283" w:lineRule="auto"/>
        <w:ind w:left="360"/>
      </w:pPr>
      <w:r>
        <w:rPr>
          <w:rFonts w:ascii="Times New Roman" w:hAnsi="Times New Roman" w:eastAsia="Noto Serif SC"/>
          <w:b w:val="0"/>
          <w:i w:val="0"/>
          <w:color w:val="111111"/>
          <w:sz w:val="24"/>
        </w:rPr>
        <w:t>A. 由新民主主义到社会主义的转变  B. 建立社会主义制度  C. 进行社会主义现代化建设  D. 全面恢复封建传统礼教</w:t>
      </w:r>
    </w:p>
    <w:p>
      <w:pPr>
        <w:keepNext/>
        <w:spacing w:before="40" w:after="40" w:line="283" w:lineRule="auto"/>
      </w:pPr>
      <w:r>
        <w:rPr>
          <w:rFonts w:ascii="Times New Roman" w:hAnsi="Times New Roman" w:eastAsia="Noto Serif SC"/>
          <w:b w:val="0"/>
          <w:i w:val="0"/>
          <w:color w:val="111111"/>
          <w:sz w:val="24"/>
        </w:rPr>
        <w:t>49. 中国革命胜利的基本经验中，毛泽东指出的战胜敌人的“三个法宝”是（ ）。</w:t>
      </w:r>
    </w:p>
    <w:p>
      <w:pPr>
        <w:spacing w:before="0" w:after="80" w:line="283" w:lineRule="auto"/>
        <w:ind w:left="360"/>
      </w:pPr>
      <w:r>
        <w:rPr>
          <w:rFonts w:ascii="Times New Roman" w:hAnsi="Times New Roman" w:eastAsia="Noto Serif SC"/>
          <w:b w:val="0"/>
          <w:i w:val="0"/>
          <w:color w:val="111111"/>
          <w:sz w:val="24"/>
        </w:rPr>
        <w:t>A. 统一战线  B. 武装斗争  C. 党的建设  D. 土地革命</w:t>
      </w:r>
    </w:p>
    <w:p>
      <w:pPr>
        <w:keepNext/>
        <w:spacing w:before="40" w:after="40" w:line="283" w:lineRule="auto"/>
      </w:pPr>
      <w:r>
        <w:rPr>
          <w:rFonts w:ascii="Times New Roman" w:hAnsi="Times New Roman" w:eastAsia="Noto Serif SC"/>
          <w:b w:val="0"/>
          <w:i w:val="0"/>
          <w:color w:val="111111"/>
          <w:sz w:val="24"/>
        </w:rPr>
        <w:t>50. 中国共产党在长期的斗争实践中，遵循毛泽东建党学说，把自己锻炼成了（ ）的党。</w:t>
      </w:r>
    </w:p>
    <w:p>
      <w:pPr>
        <w:spacing w:before="0" w:after="80" w:line="283" w:lineRule="auto"/>
        <w:ind w:left="360"/>
      </w:pPr>
      <w:r>
        <w:rPr>
          <w:rFonts w:ascii="Times New Roman" w:hAnsi="Times New Roman" w:eastAsia="Noto Serif SC"/>
          <w:b w:val="0"/>
          <w:i w:val="0"/>
          <w:color w:val="111111"/>
          <w:sz w:val="24"/>
        </w:rPr>
        <w:t>A. 有纪律的  B. 有马克思列宁主义理论武装的  C. 采取自我批评方法的  D. 联系人民群众的</w:t>
      </w:r>
    </w:p>
    <w:p>
      <w:pPr>
        <w:keepNext/>
        <w:spacing w:before="40" w:after="40" w:line="283" w:lineRule="auto"/>
      </w:pPr>
      <w:r>
        <w:rPr>
          <w:rFonts w:ascii="Times New Roman" w:hAnsi="Times New Roman" w:eastAsia="Noto Serif SC"/>
          <w:b w:val="0"/>
          <w:i w:val="0"/>
          <w:color w:val="111111"/>
          <w:sz w:val="24"/>
        </w:rPr>
        <w:t>51. 毛泽东指出：“总结我们的经验，集中到一点，就是工人阶级（经过共产党）领导的以工农联盟为基础的人民民主专政。”关于这个专政，下列说法正确的有（ ）。</w:t>
      </w:r>
    </w:p>
    <w:p>
      <w:pPr>
        <w:spacing w:before="0" w:after="80" w:line="283" w:lineRule="auto"/>
        <w:ind w:left="360"/>
      </w:pPr>
      <w:r>
        <w:rPr>
          <w:rFonts w:ascii="Times New Roman" w:hAnsi="Times New Roman" w:eastAsia="Noto Serif SC"/>
          <w:b w:val="0"/>
          <w:i w:val="0"/>
          <w:color w:val="111111"/>
          <w:sz w:val="24"/>
        </w:rPr>
        <w:t>A. 必须由工人阶级领导  B. 必须以工农联盟为基础  C. 必须和国际革命力量团结一致  D. 必须彻底消灭民族资产阶级</w:t>
      </w:r>
    </w:p>
    <w:p>
      <w:pPr>
        <w:keepNext/>
        <w:spacing w:before="40" w:after="40" w:line="283" w:lineRule="auto"/>
      </w:pPr>
      <w:r>
        <w:rPr>
          <w:rFonts w:ascii="Times New Roman" w:hAnsi="Times New Roman" w:eastAsia="Noto Serif SC"/>
          <w:b w:val="0"/>
          <w:i w:val="0"/>
          <w:color w:val="111111"/>
          <w:sz w:val="24"/>
        </w:rPr>
        <w:t>52. 在1921年创建至1949年中华人民共和国成立这28年的时间里，为中国人民的解放事业英勇献出生命的卓越领导人有（ ）。</w:t>
      </w:r>
    </w:p>
    <w:p>
      <w:pPr>
        <w:spacing w:before="0" w:after="80" w:line="283" w:lineRule="auto"/>
        <w:ind w:left="360"/>
      </w:pPr>
      <w:r>
        <w:rPr>
          <w:rFonts w:ascii="Times New Roman" w:hAnsi="Times New Roman" w:eastAsia="Noto Serif SC"/>
          <w:b w:val="0"/>
          <w:i w:val="0"/>
          <w:color w:val="111111"/>
          <w:sz w:val="24"/>
        </w:rPr>
        <w:t>A. 李大钊、瞿秋白  B. 蔡和森、向警予  C. 陈延年、陈乔年  D. 恽代英、赵世炎</w:t>
      </w:r>
    </w:p>
    <w:p>
      <w:pPr>
        <w:keepNext/>
        <w:spacing w:before="40" w:after="40" w:line="283" w:lineRule="auto"/>
      </w:pPr>
      <w:r>
        <w:rPr>
          <w:rFonts w:ascii="Times New Roman" w:hAnsi="Times New Roman" w:eastAsia="Noto Serif SC"/>
          <w:b w:val="0"/>
          <w:i w:val="0"/>
          <w:color w:val="111111"/>
          <w:sz w:val="24"/>
        </w:rPr>
        <w:t>53. 中国革命之所以能够走上胜利发展的道路，从根本上说，是由于有了中国共产党的领导。中国共产党在革命中发挥的作用包括（ ）。</w:t>
      </w:r>
    </w:p>
    <w:p>
      <w:pPr>
        <w:spacing w:before="0" w:after="80" w:line="283" w:lineRule="auto"/>
        <w:ind w:left="360"/>
      </w:pPr>
      <w:r>
        <w:rPr>
          <w:rFonts w:ascii="Times New Roman" w:hAnsi="Times New Roman" w:eastAsia="Noto Serif SC"/>
          <w:b w:val="0"/>
          <w:i w:val="0"/>
          <w:color w:val="111111"/>
          <w:sz w:val="24"/>
        </w:rPr>
        <w:t>A. 把为中国人民谋幸福、为中华民族谋复兴确立为初心使命  B. 为中国人民指明了斗争的目标  C. 找到了使革命走向胜利的道路  D. 把被人视为“一盘散沙”的中国人民团结凝聚成不可战胜的力量</w:t>
      </w:r>
    </w:p>
    <w:p>
      <w:pPr>
        <w:keepNext/>
        <w:spacing w:before="40" w:after="40" w:line="283" w:lineRule="auto"/>
      </w:pPr>
      <w:r>
        <w:rPr>
          <w:rFonts w:ascii="Times New Roman" w:hAnsi="Times New Roman" w:eastAsia="Noto Serif SC"/>
          <w:b w:val="0"/>
          <w:i w:val="0"/>
          <w:color w:val="111111"/>
          <w:sz w:val="24"/>
        </w:rPr>
        <w:t>54. 中国人民革命的胜利和人民民主专政的新中国的创建，产生的深远影响有（ ）。</w:t>
      </w:r>
    </w:p>
    <w:p>
      <w:pPr>
        <w:spacing w:before="0" w:after="80" w:line="283" w:lineRule="auto"/>
        <w:ind w:left="360"/>
      </w:pPr>
      <w:r>
        <w:rPr>
          <w:rFonts w:ascii="Times New Roman" w:hAnsi="Times New Roman" w:eastAsia="Noto Serif SC"/>
          <w:b w:val="0"/>
          <w:i w:val="0"/>
          <w:color w:val="111111"/>
          <w:sz w:val="24"/>
        </w:rPr>
        <w:t>A. 彻底改变了近代以后100多年中国积贫积弱、中国人民受人欺凌的悲惨命运  B. 为实现中华民族伟大复兴创造了根本社会条件  C. 实现了中国人民梦寐以求的民族独立和人民解放  D. 标志着社会主义初级阶段的彻底结束</w:t>
      </w:r>
    </w:p>
    <w:p>
      <w:pPr>
        <w:keepNext/>
        <w:spacing w:before="40" w:after="40" w:line="283" w:lineRule="auto"/>
      </w:pPr>
      <w:r>
        <w:rPr>
          <w:rFonts w:ascii="Times New Roman" w:hAnsi="Times New Roman" w:eastAsia="Noto Serif SC"/>
          <w:b w:val="0"/>
          <w:i w:val="0"/>
          <w:color w:val="111111"/>
          <w:sz w:val="24"/>
        </w:rPr>
        <w:t>55. 伴随着中国革命的胜利，中国共产党创造性地运用马克思列宁主义的基本原理，把它同中国革命具体实际结合起来（ ）。</w:t>
      </w:r>
    </w:p>
    <w:p>
      <w:pPr>
        <w:spacing w:before="0" w:after="80" w:line="283" w:lineRule="auto"/>
        <w:ind w:left="360"/>
      </w:pPr>
      <w:r>
        <w:rPr>
          <w:rFonts w:ascii="Times New Roman" w:hAnsi="Times New Roman" w:eastAsia="Noto Serif SC"/>
          <w:b w:val="0"/>
          <w:i w:val="0"/>
          <w:color w:val="111111"/>
          <w:sz w:val="24"/>
        </w:rPr>
        <w:t>A. 形成了伟大的毛泽东思想  B. 找到了夺取中国革命胜利的正确道路  C. 对马克思列宁主义的发展作出了重大贡献  D. 彻底宣告了西方资本主义制度的灭亡</w:t>
      </w:r>
    </w:p>
    <w:p>
      <w:pPr>
        <w:keepNext/>
        <w:spacing w:before="40" w:after="40" w:line="283" w:lineRule="auto"/>
      </w:pPr>
      <w:r>
        <w:rPr>
          <w:rFonts w:ascii="Times New Roman" w:hAnsi="Times New Roman" w:eastAsia="Noto Serif SC"/>
          <w:b w:val="0"/>
          <w:i w:val="0"/>
          <w:color w:val="111111"/>
          <w:sz w:val="24"/>
        </w:rPr>
        <w:t>56. 在民主革命中，中国人民走上了反帝反封建反官僚资本主义斗争的伟大道路，这是因为受到了（ ）的残酷压迫。</w:t>
      </w:r>
    </w:p>
    <w:p>
      <w:pPr>
        <w:spacing w:before="0" w:after="80" w:line="283" w:lineRule="auto"/>
        <w:ind w:left="360"/>
      </w:pPr>
      <w:r>
        <w:rPr>
          <w:rFonts w:ascii="Times New Roman" w:hAnsi="Times New Roman" w:eastAsia="Noto Serif SC"/>
          <w:b w:val="0"/>
          <w:i w:val="0"/>
          <w:color w:val="111111"/>
          <w:sz w:val="24"/>
        </w:rPr>
        <w:t>A. 帝国主义  B. 封建主义  C. 官僚资本主义  D. 民族资本主义</w:t>
      </w:r>
    </w:p>
    <w:p>
      <w:pPr>
        <w:keepNext/>
        <w:spacing w:before="160" w:after="200" w:line="240" w:lineRule="auto"/>
        <w:pBdr>
          <w:bottom w:val="single" w:sz="16" w:space="6" w:color="1F4E79"/>
        </w:pBdr>
      </w:pPr>
      <w:r>
        <w:rPr>
          <w:rFonts w:ascii="Times New Roman" w:hAnsi="Times New Roman" w:eastAsia="Noto Serif SC"/>
          <w:b/>
          <w:i w:val="0"/>
          <w:color w:val="1F4E79"/>
          <w:sz w:val="26"/>
        </w:rPr>
        <w:t>三、判断题</w:t>
      </w:r>
    </w:p>
    <w:p>
      <w:pPr>
        <w:keepNext w:val="0"/>
        <w:spacing w:before="40" w:after="40" w:line="283" w:lineRule="auto"/>
      </w:pPr>
      <w:r>
        <w:rPr>
          <w:rFonts w:ascii="Times New Roman" w:hAnsi="Times New Roman" w:eastAsia="Noto Serif SC"/>
          <w:b w:val="0"/>
          <w:i w:val="0"/>
          <w:color w:val="111111"/>
          <w:sz w:val="24"/>
        </w:rPr>
        <w:t>57. （ ） 中国的民主党派，绝大多数成立于大革命时期和土地革命战争时期。</w:t>
      </w:r>
    </w:p>
    <w:p>
      <w:pPr>
        <w:keepNext w:val="0"/>
        <w:spacing w:before="40" w:after="40" w:line="283" w:lineRule="auto"/>
      </w:pPr>
      <w:r>
        <w:rPr>
          <w:rFonts w:ascii="Times New Roman" w:hAnsi="Times New Roman" w:eastAsia="Noto Serif SC"/>
          <w:b w:val="0"/>
          <w:i w:val="0"/>
          <w:color w:val="111111"/>
          <w:sz w:val="24"/>
        </w:rPr>
        <w:t>58. （ ） 针对国民党当局积极从事内战的准备，1945年底，昆明学生发动了以“停止内战，一致对外”为主要口号的一二·一运动。</w:t>
      </w:r>
    </w:p>
    <w:p>
      <w:pPr>
        <w:keepNext w:val="0"/>
        <w:spacing w:before="40" w:after="40" w:line="283" w:lineRule="auto"/>
      </w:pPr>
      <w:r>
        <w:rPr>
          <w:rFonts w:ascii="Times New Roman" w:hAnsi="Times New Roman" w:eastAsia="Noto Serif SC"/>
          <w:b w:val="0"/>
          <w:i w:val="0"/>
          <w:color w:val="111111"/>
          <w:sz w:val="24"/>
        </w:rPr>
        <w:t>59. （ ） 在国民党统治区，以工人武装起义为先导的人民民主运动迅速发展起来，成为配合人民解放战争的第二条战线。</w:t>
      </w:r>
    </w:p>
    <w:p>
      <w:pPr>
        <w:keepNext w:val="0"/>
        <w:spacing w:before="40" w:after="40" w:line="283" w:lineRule="auto"/>
      </w:pPr>
      <w:r>
        <w:rPr>
          <w:rFonts w:ascii="Times New Roman" w:hAnsi="Times New Roman" w:eastAsia="Noto Serif SC"/>
          <w:b w:val="0"/>
          <w:i w:val="0"/>
          <w:color w:val="111111"/>
          <w:sz w:val="24"/>
        </w:rPr>
        <w:t>60. （ ） 国民党当局宣布民盟为非法团体并迫使其解散，这就使在蒋介石统治下进行任何和平运动、合法运动、改良运动的最后幻想归于破灭。</w:t>
      </w:r>
    </w:p>
    <w:p>
      <w:pPr>
        <w:keepNext w:val="0"/>
        <w:spacing w:before="40" w:after="40" w:line="283" w:lineRule="auto"/>
      </w:pPr>
      <w:r>
        <w:rPr>
          <w:rFonts w:ascii="Times New Roman" w:hAnsi="Times New Roman" w:eastAsia="Noto Serif SC"/>
          <w:b w:val="0"/>
          <w:i w:val="0"/>
          <w:color w:val="111111"/>
          <w:sz w:val="24"/>
        </w:rPr>
        <w:t>61. （ ） 辽沈、淮海、平津三大战役共歼灭国民党军队有生力量154万余人，使国民党赖以维持其反动统治的主要军事力量基本上被摧毁。</w:t>
      </w:r>
    </w:p>
    <w:p>
      <w:pPr>
        <w:keepNext w:val="0"/>
        <w:spacing w:before="40" w:after="40" w:line="283" w:lineRule="auto"/>
      </w:pPr>
      <w:r>
        <w:rPr>
          <w:rFonts w:ascii="Times New Roman" w:hAnsi="Times New Roman" w:eastAsia="Noto Serif SC"/>
          <w:b w:val="0"/>
          <w:i w:val="0"/>
          <w:color w:val="111111"/>
          <w:sz w:val="24"/>
        </w:rPr>
        <w:t>62. （ ） 1949年3月召开的中共七届二中全会，规定了党在全国胜利后应当采取的基本政策，并指出了中国由工业国转变为农业国的发展方向。</w:t>
      </w:r>
    </w:p>
    <w:p>
      <w:pPr>
        <w:keepNext w:val="0"/>
        <w:spacing w:before="40" w:after="40" w:line="283" w:lineRule="auto"/>
      </w:pPr>
      <w:r>
        <w:rPr>
          <w:rFonts w:ascii="Times New Roman" w:hAnsi="Times New Roman" w:eastAsia="Noto Serif SC"/>
          <w:b w:val="0"/>
          <w:i w:val="0"/>
          <w:color w:val="111111"/>
          <w:sz w:val="24"/>
        </w:rPr>
        <w:t>63. （ ） 毛泽东在中共七届二中全会上提出了“两个务必”的思想，要求全党务必继续保持谦虚、谨慎、不骄、不躁的作风，务必继续保持艰苦奋斗的作风。</w:t>
      </w:r>
    </w:p>
    <w:p>
      <w:pPr>
        <w:keepNext w:val="0"/>
        <w:spacing w:before="40" w:after="40" w:line="283" w:lineRule="auto"/>
      </w:pPr>
      <w:r>
        <w:rPr>
          <w:rFonts w:ascii="Times New Roman" w:hAnsi="Times New Roman" w:eastAsia="Noto Serif SC"/>
          <w:b w:val="0"/>
          <w:i w:val="0"/>
          <w:color w:val="111111"/>
          <w:sz w:val="24"/>
        </w:rPr>
        <w:t>64. （ ） 毛泽东在《论人民民主专政》中指出，人民民主专政的基础是工人阶级、农民阶级和城市小资产阶级的联盟，因此需要由这三个阶级共同充当革命的领导者。</w:t>
      </w:r>
    </w:p>
    <w:p>
      <w:pPr>
        <w:keepNext w:val="0"/>
        <w:spacing w:before="40" w:after="40" w:line="283" w:lineRule="auto"/>
      </w:pPr>
      <w:r>
        <w:rPr>
          <w:rFonts w:ascii="Times New Roman" w:hAnsi="Times New Roman" w:eastAsia="Noto Serif SC"/>
          <w:b w:val="0"/>
          <w:i w:val="0"/>
          <w:color w:val="111111"/>
          <w:sz w:val="24"/>
        </w:rPr>
        <w:t>65. （ ） 针对建国后对民族资产阶级的政策，中国共产党主张进行中国的人民革命和发展中国的经济需要团结民族资产阶级，但它不能在国家政权中占主要的地位。</w:t>
      </w:r>
    </w:p>
    <w:p>
      <w:pPr>
        <w:keepNext w:val="0"/>
        <w:spacing w:before="40" w:after="40" w:line="283" w:lineRule="auto"/>
      </w:pPr>
      <w:r>
        <w:rPr>
          <w:rFonts w:ascii="Times New Roman" w:hAnsi="Times New Roman" w:eastAsia="Noto Serif SC"/>
          <w:b w:val="0"/>
          <w:i w:val="0"/>
          <w:color w:val="111111"/>
          <w:sz w:val="24"/>
        </w:rPr>
        <w:t>66. （ ） 为了纪念党的领导者的丰功伟绩，中共七届二中全会规定，可以在全国各地广泛使用党的领导者的名字来命名地名、街名和企业名称。</w:t>
      </w:r>
    </w:p>
    <w:p>
      <w:pPr>
        <w:keepNext w:val="0"/>
        <w:spacing w:before="40" w:after="40" w:line="283" w:lineRule="auto"/>
      </w:pPr>
      <w:r>
        <w:rPr>
          <w:rFonts w:ascii="Times New Roman" w:hAnsi="Times New Roman" w:eastAsia="Noto Serif SC"/>
          <w:b w:val="0"/>
          <w:i w:val="0"/>
          <w:color w:val="111111"/>
          <w:sz w:val="24"/>
        </w:rPr>
        <w:t>67. （ ） 《中国人民政治协商会议共同纲领》成为了中国人民的大宪章，在一个时期内起着新中国临时宪法的作用。</w:t>
      </w:r>
    </w:p>
    <w:p>
      <w:pPr>
        <w:keepNext w:val="0"/>
        <w:spacing w:before="40" w:after="40" w:line="283" w:lineRule="auto"/>
      </w:pPr>
      <w:r>
        <w:rPr>
          <w:rFonts w:ascii="Times New Roman" w:hAnsi="Times New Roman" w:eastAsia="Noto Serif SC"/>
          <w:b w:val="0"/>
          <w:i w:val="0"/>
          <w:color w:val="111111"/>
          <w:sz w:val="24"/>
        </w:rPr>
        <w:t>68. （ ） 广大人民和各界人士的广泛参加和大力支持，是中国革命之所以能够走上胜利发展道路的根本原因。</w:t>
      </w:r>
    </w:p>
    <w:p>
      <w:pPr>
        <w:keepNext w:val="0"/>
        <w:spacing w:before="40" w:after="40" w:line="283" w:lineRule="auto"/>
      </w:pPr>
      <w:r>
        <w:rPr>
          <w:rFonts w:ascii="Times New Roman" w:hAnsi="Times New Roman" w:eastAsia="Noto Serif SC"/>
          <w:b w:val="0"/>
          <w:i w:val="0"/>
          <w:color w:val="111111"/>
          <w:sz w:val="24"/>
        </w:rPr>
        <w:t>69. （ ） 随着斗争的发展，民族资产阶级也逐步向共产党靠拢，这种现象曾经被人称作“开万国未有之奇”。</w:t>
      </w:r>
    </w:p>
    <w:p>
      <w:pPr>
        <w:keepNext w:val="0"/>
        <w:spacing w:before="40" w:after="40" w:line="283" w:lineRule="auto"/>
      </w:pPr>
      <w:r>
        <w:rPr>
          <w:rFonts w:ascii="Times New Roman" w:hAnsi="Times New Roman" w:eastAsia="Noto Serif SC"/>
          <w:b w:val="0"/>
          <w:i w:val="0"/>
          <w:color w:val="111111"/>
          <w:sz w:val="24"/>
        </w:rPr>
        <w:t>70. （ ） 中国革命的胜利，实现了由新民主主义到社会主义的转变，标志着中国正式建立了社会主义制度。</w:t>
      </w:r>
    </w:p>
    <w:p>
      <w:pPr>
        <w:keepNext w:val="0"/>
        <w:spacing w:before="40" w:after="40" w:line="283" w:lineRule="auto"/>
      </w:pPr>
      <w:r>
        <w:rPr>
          <w:rFonts w:ascii="Times New Roman" w:hAnsi="Times New Roman" w:eastAsia="Noto Serif SC"/>
          <w:b w:val="0"/>
          <w:i w:val="0"/>
          <w:color w:val="111111"/>
          <w:sz w:val="24"/>
        </w:rPr>
        <w:t>71. （ ） 革命的根本问题是国家政权问题。</w:t>
      </w:r>
    </w:p>
    <w:p>
      <w:pPr>
        <w:keepNext w:val="0"/>
        <w:spacing w:before="40" w:after="40" w:line="283" w:lineRule="auto"/>
      </w:pPr>
      <w:r>
        <w:rPr>
          <w:rFonts w:ascii="Times New Roman" w:hAnsi="Times New Roman" w:eastAsia="Noto Serif SC"/>
          <w:b w:val="0"/>
          <w:i w:val="0"/>
          <w:color w:val="111111"/>
          <w:sz w:val="24"/>
        </w:rPr>
        <w:t>72. （ ） 中国共产党在中国革命中战胜敌人的三个主要法宝是统一战线、武装斗争和土地革命。</w:t>
      </w:r>
    </w:p>
    <w:p>
      <w:pPr>
        <w:keepNext w:val="0"/>
        <w:spacing w:before="40" w:after="40" w:line="283" w:lineRule="auto"/>
      </w:pPr>
      <w:r>
        <w:rPr>
          <w:rFonts w:ascii="Times New Roman" w:hAnsi="Times New Roman" w:eastAsia="Noto Serif SC"/>
          <w:b w:val="0"/>
          <w:i w:val="0"/>
          <w:color w:val="111111"/>
          <w:sz w:val="24"/>
        </w:rPr>
        <w:t>73. （ ） 毛泽东在回顾历史道路时指出，总结我们的经验，集中到一点，就是工人阶级领导的以工农联盟为基础的人民民主专政。</w:t>
      </w:r>
    </w:p>
    <w:p>
      <w:pPr>
        <w:keepNext w:val="0"/>
        <w:spacing w:before="40" w:after="40" w:line="283" w:lineRule="auto"/>
      </w:pPr>
      <w:r>
        <w:rPr>
          <w:rFonts w:ascii="Times New Roman" w:hAnsi="Times New Roman" w:eastAsia="Noto Serif SC"/>
          <w:b w:val="0"/>
          <w:i w:val="0"/>
          <w:color w:val="111111"/>
          <w:sz w:val="24"/>
        </w:rPr>
        <w:t>74. （ ） 没有共产党就没有新中国，这是中国人民依据近代中国革命的历史经验得出的科学结论。</w:t>
      </w:r>
    </w:p>
    <w:p>
      <w:pPr>
        <w:keepNext w:val="0"/>
        <w:spacing w:before="40" w:after="40" w:line="283" w:lineRule="auto"/>
      </w:pPr>
      <w:r>
        <w:rPr>
          <w:rFonts w:ascii="Times New Roman" w:hAnsi="Times New Roman" w:eastAsia="Noto Serif SC"/>
          <w:b w:val="0"/>
          <w:i w:val="0"/>
          <w:color w:val="111111"/>
          <w:sz w:val="24"/>
        </w:rPr>
        <w:t>75. （ ） 中国革命的胜利是在马克思列宁主义的指导下取得的，形成了伟大的毛泽东思想，这对马克思列宁主义的发展是一个重大贡献。</w:t>
      </w:r>
    </w:p>
    <w:p>
      <w:pPr>
        <w:keepNext w:val="0"/>
        <w:spacing w:before="40" w:after="40" w:line="283" w:lineRule="auto"/>
      </w:pPr>
      <w:r>
        <w:rPr>
          <w:rFonts w:ascii="Times New Roman" w:hAnsi="Times New Roman" w:eastAsia="Noto Serif SC"/>
          <w:b w:val="0"/>
          <w:i w:val="0"/>
          <w:color w:val="111111"/>
          <w:sz w:val="24"/>
        </w:rPr>
        <w:t>76. （ ） 中国革命的胜利，是继俄国十月社会主义革命和第一次世界大战胜利后世界历史中最重大的事件。</w:t>
      </w:r>
    </w:p>
    <w:p>
      <w:pPr>
        <w:keepNext w:val="0"/>
        <w:spacing w:before="40" w:after="40" w:line="283" w:lineRule="auto"/>
      </w:pPr>
      <w:r>
        <w:rPr>
          <w:rFonts w:ascii="Times New Roman" w:hAnsi="Times New Roman" w:eastAsia="Noto Serif SC"/>
          <w:b w:val="0"/>
          <w:i w:val="0"/>
          <w:color w:val="111111"/>
          <w:sz w:val="24"/>
        </w:rPr>
        <w:t>77. （ ） 中国共产党之所以能够把革命引向胜利，一条重要的经验就是，必须坚持把马克思列宁主义基本原理同中国具体实际结合起来，必须不断推进马克思主义中国化的事业。</w:t>
      </w:r>
    </w:p>
    <w:p>
      <w:pPr>
        <w:sectPr>
          <w:headerReference w:type="default" r:id="rId9"/>
          <w:footerReference w:type="default" r:id="rId10"/>
          <w:pgSz w:w="12240" w:h="15840"/>
          <w:pgMar w:top="935" w:right="1050" w:bottom="878" w:left="1050" w:header="720" w:footer="720" w:gutter="0"/>
          <w:cols w:space="720"/>
          <w:docGrid w:linePitch="360"/>
        </w:sectPr>
      </w:pPr>
    </w:p>
    <w:p>
      <w:pPr>
        <w:spacing w:before="0" w:after="200" w:line="240" w:lineRule="auto"/>
        <w:pBdr>
          <w:bottom w:val="single" w:sz="16" w:space="6" w:color="1F4E79"/>
        </w:pBdr>
      </w:pPr>
      <w:r>
        <w:rPr>
          <w:rFonts w:ascii="Times New Roman" w:hAnsi="Times New Roman" w:eastAsia="Noto Serif SC"/>
          <w:b/>
          <w:i w:val="0"/>
          <w:color w:val="1F4E79"/>
          <w:sz w:val="30"/>
        </w:rPr>
        <w:t>答案与解析</w:t>
      </w:r>
    </w:p>
    <w:p>
      <w:pPr>
        <w:spacing w:before="40" w:after="100" w:line="283" w:lineRule="auto"/>
      </w:pPr>
      <w:r>
        <w:rPr>
          <w:rFonts w:ascii="Times New Roman" w:hAnsi="Times New Roman" w:eastAsia="Noto Serif SC"/>
          <w:b w:val="0"/>
          <w:i w:val="0"/>
          <w:color w:val="111111"/>
          <w:sz w:val="24"/>
        </w:rPr>
        <w:t>1. C。第二条战线是指在国民党统治区，以学生运动为先导的人民民主运动。</w:t>
      </w:r>
    </w:p>
    <w:p>
      <w:pPr>
        <w:spacing w:before="40" w:after="100" w:line="283" w:lineRule="auto"/>
      </w:pPr>
      <w:r>
        <w:rPr>
          <w:rFonts w:ascii="Times New Roman" w:hAnsi="Times New Roman" w:eastAsia="Noto Serif SC"/>
          <w:b w:val="0"/>
          <w:i w:val="0"/>
          <w:color w:val="111111"/>
          <w:sz w:val="24"/>
        </w:rPr>
        <w:t>2. C。一二·一运动的口号是“反对内战，争取自由”。(避坑：A选项“停止内战，一致对外”是1935年“一二·九运动”的口号，这两个运动相差10年，千万不要混淆！)。</w:t>
      </w:r>
    </w:p>
    <w:p>
      <w:pPr>
        <w:spacing w:before="40" w:after="100" w:line="283" w:lineRule="auto"/>
      </w:pPr>
      <w:r>
        <w:rPr>
          <w:rFonts w:ascii="Times New Roman" w:hAnsi="Times New Roman" w:eastAsia="Noto Serif SC"/>
          <w:b w:val="0"/>
          <w:i w:val="0"/>
          <w:color w:val="111111"/>
          <w:sz w:val="24"/>
        </w:rPr>
        <w:t>3. C。民革名誉主席是宋庆龄，主席是李济深。</w:t>
      </w:r>
    </w:p>
    <w:p>
      <w:pPr>
        <w:spacing w:before="40" w:after="100" w:line="283" w:lineRule="auto"/>
      </w:pPr>
      <w:r>
        <w:rPr>
          <w:rFonts w:ascii="Times New Roman" w:hAnsi="Times New Roman" w:eastAsia="Noto Serif SC"/>
          <w:b w:val="0"/>
          <w:i w:val="0"/>
          <w:color w:val="111111"/>
          <w:sz w:val="24"/>
        </w:rPr>
        <w:t>4. B。在昆明被暗杀的是李公朴、闻一多。</w:t>
      </w:r>
    </w:p>
    <w:p>
      <w:pPr>
        <w:spacing w:before="40" w:after="100" w:line="283" w:lineRule="auto"/>
      </w:pPr>
      <w:r>
        <w:rPr>
          <w:rFonts w:ascii="Times New Roman" w:hAnsi="Times New Roman" w:eastAsia="Noto Serif SC"/>
          <w:b w:val="0"/>
          <w:i w:val="0"/>
          <w:color w:val="111111"/>
          <w:sz w:val="24"/>
        </w:rPr>
        <w:t>5. A。被宣布为“非法团体”并被迫解散的是中国民主同盟（民盟）。</w:t>
      </w:r>
    </w:p>
    <w:p>
      <w:pPr>
        <w:spacing w:before="40" w:after="100" w:line="283" w:lineRule="auto"/>
      </w:pPr>
      <w:r>
        <w:rPr>
          <w:rFonts w:ascii="Times New Roman" w:hAnsi="Times New Roman" w:eastAsia="Noto Serif SC"/>
          <w:b w:val="0"/>
          <w:i w:val="0"/>
          <w:color w:val="111111"/>
          <w:sz w:val="24"/>
        </w:rPr>
        <w:t>6. C。定性完全准确，民盟的解散宣告了“中间路线”（和平改良）在国民党独裁统治下彻底破产。</w:t>
      </w:r>
    </w:p>
    <w:p>
      <w:pPr>
        <w:spacing w:before="40" w:after="100" w:line="283" w:lineRule="auto"/>
      </w:pPr>
      <w:r>
        <w:rPr>
          <w:rFonts w:ascii="Times New Roman" w:hAnsi="Times New Roman" w:eastAsia="Noto Serif SC"/>
          <w:b w:val="0"/>
          <w:i w:val="0"/>
          <w:color w:val="111111"/>
          <w:sz w:val="24"/>
        </w:rPr>
        <w:t>7. B。三大战役是辽沈、淮海、平津战役。(避坑：渡江战役不属于三大战役)。</w:t>
      </w:r>
    </w:p>
    <w:p>
      <w:pPr>
        <w:spacing w:before="40" w:after="100" w:line="283" w:lineRule="auto"/>
      </w:pPr>
      <w:r>
        <w:rPr>
          <w:rFonts w:ascii="Times New Roman" w:hAnsi="Times New Roman" w:eastAsia="Noto Serif SC"/>
          <w:b w:val="0"/>
          <w:i w:val="0"/>
          <w:color w:val="111111"/>
          <w:sz w:val="24"/>
        </w:rPr>
        <w:t>8. C。七届二中全会指出由新民主主义社会转变为社会主义社会的发展方向。</w:t>
      </w:r>
    </w:p>
    <w:p>
      <w:pPr>
        <w:spacing w:before="40" w:after="100" w:line="283" w:lineRule="auto"/>
      </w:pPr>
      <w:r>
        <w:rPr>
          <w:rFonts w:ascii="Times New Roman" w:hAnsi="Times New Roman" w:eastAsia="Noto Serif SC"/>
          <w:b w:val="0"/>
          <w:i w:val="0"/>
          <w:color w:val="111111"/>
          <w:sz w:val="24"/>
        </w:rPr>
        <w:t>9. B。面对胜利，毛泽东提出了“两个务必”思想。</w:t>
      </w:r>
    </w:p>
    <w:p>
      <w:pPr>
        <w:spacing w:before="40" w:after="100" w:line="283" w:lineRule="auto"/>
      </w:pPr>
      <w:r>
        <w:rPr>
          <w:rFonts w:ascii="Times New Roman" w:hAnsi="Times New Roman" w:eastAsia="Noto Serif SC"/>
          <w:b w:val="0"/>
          <w:i w:val="0"/>
          <w:color w:val="111111"/>
          <w:sz w:val="24"/>
        </w:rPr>
        <w:t>10. D。《论人民民主专政》明确指出，人民民主专政需要工人阶级的领导。</w:t>
      </w:r>
    </w:p>
    <w:p>
      <w:pPr>
        <w:spacing w:before="40" w:after="100" w:line="283" w:lineRule="auto"/>
      </w:pPr>
      <w:r>
        <w:rPr>
          <w:rFonts w:ascii="Times New Roman" w:hAnsi="Times New Roman" w:eastAsia="Noto Serif SC"/>
          <w:b w:val="0"/>
          <w:i w:val="0"/>
          <w:color w:val="111111"/>
          <w:sz w:val="24"/>
        </w:rPr>
        <w:t>11. A。人民民主专政的基础主要是工人和农民的联盟。</w:t>
      </w:r>
    </w:p>
    <w:p>
      <w:pPr>
        <w:spacing w:before="40" w:after="100" w:line="283" w:lineRule="auto"/>
      </w:pPr>
      <w:r>
        <w:rPr>
          <w:rFonts w:ascii="Times New Roman" w:hAnsi="Times New Roman" w:eastAsia="Noto Serif SC"/>
          <w:b w:val="0"/>
          <w:i w:val="0"/>
          <w:color w:val="111111"/>
          <w:sz w:val="24"/>
        </w:rPr>
        <w:t>12. C。团结民族资产阶级，但它不能充当领导者，也不应当占主要地位。</w:t>
      </w:r>
    </w:p>
    <w:p>
      <w:pPr>
        <w:spacing w:before="40" w:after="100" w:line="283" w:lineRule="auto"/>
      </w:pPr>
      <w:r>
        <w:rPr>
          <w:rFonts w:ascii="Times New Roman" w:hAnsi="Times New Roman" w:eastAsia="Noto Serif SC"/>
          <w:b w:val="0"/>
          <w:i w:val="0"/>
          <w:color w:val="111111"/>
          <w:sz w:val="24"/>
        </w:rPr>
        <w:t>13. C。《共同纲领》在一个时期内起着新中国临时宪法的作用。</w:t>
      </w:r>
    </w:p>
    <w:p>
      <w:pPr>
        <w:spacing w:before="40" w:after="100" w:line="283" w:lineRule="auto"/>
      </w:pPr>
      <w:r>
        <w:rPr>
          <w:rFonts w:ascii="Times New Roman" w:hAnsi="Times New Roman" w:eastAsia="Noto Serif SC"/>
          <w:b w:val="0"/>
          <w:i w:val="0"/>
          <w:color w:val="111111"/>
          <w:sz w:val="24"/>
        </w:rPr>
        <w:t>14. A。经济方向是由农业国转变为工业国。</w:t>
      </w:r>
    </w:p>
    <w:p>
      <w:pPr>
        <w:spacing w:before="40" w:after="100" w:line="283" w:lineRule="auto"/>
      </w:pPr>
      <w:r>
        <w:rPr>
          <w:rFonts w:ascii="Times New Roman" w:hAnsi="Times New Roman" w:eastAsia="Noto Serif SC"/>
          <w:b w:val="0"/>
          <w:i w:val="0"/>
          <w:color w:val="111111"/>
          <w:sz w:val="24"/>
        </w:rPr>
        <w:t>15. C。三大战役是人民战争的胜利，是毛泽东军事思想的胜利。</w:t>
      </w:r>
    </w:p>
    <w:p>
      <w:pPr>
        <w:spacing w:before="40" w:after="100" w:line="283" w:lineRule="auto"/>
      </w:pPr>
      <w:r>
        <w:rPr>
          <w:rFonts w:ascii="Times New Roman" w:hAnsi="Times New Roman" w:eastAsia="Noto Serif SC"/>
          <w:b w:val="0"/>
          <w:i w:val="0"/>
          <w:color w:val="111111"/>
          <w:sz w:val="24"/>
        </w:rPr>
        <w:t>16. B。全会特别告诫必须警惕资产阶级“糖衣炮弹”的攻击。</w:t>
      </w:r>
    </w:p>
    <w:p>
      <w:pPr>
        <w:spacing w:before="40" w:after="100" w:line="283" w:lineRule="auto"/>
      </w:pPr>
      <w:r>
        <w:rPr>
          <w:rFonts w:ascii="Times New Roman" w:hAnsi="Times New Roman" w:eastAsia="Noto Serif SC"/>
          <w:b w:val="0"/>
          <w:i w:val="0"/>
          <w:color w:val="111111"/>
          <w:sz w:val="24"/>
        </w:rPr>
        <w:t>17. C。中国革命之所以能够走上胜利发展的道路，从根本上说，是由于有了中国共产党的领导。</w:t>
      </w:r>
    </w:p>
    <w:p>
      <w:pPr>
        <w:spacing w:before="40" w:after="100" w:line="283" w:lineRule="auto"/>
      </w:pPr>
      <w:r>
        <w:rPr>
          <w:rFonts w:ascii="Times New Roman" w:hAnsi="Times New Roman" w:eastAsia="Noto Serif SC"/>
          <w:b w:val="0"/>
          <w:i w:val="0"/>
          <w:color w:val="111111"/>
          <w:sz w:val="24"/>
        </w:rPr>
        <w:t>18. D。随着斗争的发展，民族资产阶级也逐步向共产党靠拢，这种现象曾经被人称作“开万国未有之奇”。</w:t>
      </w:r>
    </w:p>
    <w:p>
      <w:pPr>
        <w:spacing w:before="40" w:after="100" w:line="283" w:lineRule="auto"/>
      </w:pPr>
      <w:r>
        <w:rPr>
          <w:rFonts w:ascii="Times New Roman" w:hAnsi="Times New Roman" w:eastAsia="Noto Serif SC"/>
          <w:b w:val="0"/>
          <w:i w:val="0"/>
          <w:color w:val="111111"/>
          <w:sz w:val="24"/>
        </w:rPr>
        <w:t>19. B。中国共产党从诞生之日起，就把为中国人民谋幸福、为中华民族谋复兴确立为自己的初心使命，这是根本动力。</w:t>
      </w:r>
    </w:p>
    <w:p>
      <w:pPr>
        <w:spacing w:before="40" w:after="100" w:line="283" w:lineRule="auto"/>
      </w:pPr>
      <w:r>
        <w:rPr>
          <w:rFonts w:ascii="Times New Roman" w:hAnsi="Times New Roman" w:eastAsia="Noto Serif SC"/>
          <w:b w:val="0"/>
          <w:i w:val="0"/>
          <w:color w:val="111111"/>
          <w:sz w:val="24"/>
        </w:rPr>
        <w:t>20. B。工人、农民、城市小资产阶级群众是民主革命的主要力量。</w:t>
      </w:r>
    </w:p>
    <w:p>
      <w:pPr>
        <w:spacing w:before="40" w:after="100" w:line="283" w:lineRule="auto"/>
      </w:pPr>
      <w:r>
        <w:rPr>
          <w:rFonts w:ascii="Times New Roman" w:hAnsi="Times New Roman" w:eastAsia="Noto Serif SC"/>
          <w:b w:val="0"/>
          <w:i w:val="0"/>
          <w:color w:val="111111"/>
          <w:sz w:val="24"/>
        </w:rPr>
        <w:t>21. C。没有共产党就没有新中国，这是中国人民依据近代中国革命的历史经验得出的科学结论。</w:t>
      </w:r>
    </w:p>
    <w:p>
      <w:pPr>
        <w:spacing w:before="40" w:after="100" w:line="283" w:lineRule="auto"/>
      </w:pPr>
      <w:r>
        <w:rPr>
          <w:rFonts w:ascii="Times New Roman" w:hAnsi="Times New Roman" w:eastAsia="Noto Serif SC"/>
          <w:b w:val="0"/>
          <w:i w:val="0"/>
          <w:color w:val="111111"/>
          <w:sz w:val="24"/>
        </w:rPr>
        <w:t>22. B。中国革命的胜利，从根本上改变了中国社会的发展方向，为实现由新民主主义到社会主义的转变扫清了障碍。</w:t>
      </w:r>
    </w:p>
    <w:p>
      <w:pPr>
        <w:spacing w:before="40" w:after="100" w:line="283" w:lineRule="auto"/>
      </w:pPr>
      <w:r>
        <w:rPr>
          <w:rFonts w:ascii="Times New Roman" w:hAnsi="Times New Roman" w:eastAsia="Noto Serif SC"/>
          <w:b w:val="0"/>
          <w:i w:val="0"/>
          <w:color w:val="111111"/>
          <w:sz w:val="24"/>
        </w:rPr>
        <w:t>23. C。它在一个人口占全人类近1/4的大国里，冲破帝国主义的东方战线，极大改变了世界的政治格局。</w:t>
      </w:r>
    </w:p>
    <w:p>
      <w:pPr>
        <w:spacing w:before="40" w:after="100" w:line="283" w:lineRule="auto"/>
      </w:pPr>
      <w:r>
        <w:rPr>
          <w:rFonts w:ascii="Times New Roman" w:hAnsi="Times New Roman" w:eastAsia="Noto Serif SC"/>
          <w:b w:val="0"/>
          <w:i w:val="0"/>
          <w:color w:val="111111"/>
          <w:sz w:val="24"/>
        </w:rPr>
        <w:t>24. B。必须不断推进马克思主义中国化的事业。</w:t>
      </w:r>
    </w:p>
    <w:p>
      <w:pPr>
        <w:spacing w:before="40" w:after="100" w:line="283" w:lineRule="auto"/>
      </w:pPr>
      <w:r>
        <w:rPr>
          <w:rFonts w:ascii="Times New Roman" w:hAnsi="Times New Roman" w:eastAsia="Noto Serif SC"/>
          <w:b w:val="0"/>
          <w:i w:val="0"/>
          <w:color w:val="111111"/>
          <w:sz w:val="24"/>
        </w:rPr>
        <w:t>25. A。统一战线，武装斗争，党的建设，是中国共产党在中国革命中战胜敌人的三个法宝。</w:t>
      </w:r>
    </w:p>
    <w:p>
      <w:pPr>
        <w:spacing w:before="40" w:after="100" w:line="283" w:lineRule="auto"/>
      </w:pPr>
      <w:r>
        <w:rPr>
          <w:rFonts w:ascii="Times New Roman" w:hAnsi="Times New Roman" w:eastAsia="Noto Serif SC"/>
          <w:b w:val="0"/>
          <w:i w:val="0"/>
          <w:color w:val="111111"/>
          <w:sz w:val="24"/>
        </w:rPr>
        <w:t>26. B。革命的根本问题是国家政权问题。</w:t>
      </w:r>
    </w:p>
    <w:p>
      <w:pPr>
        <w:spacing w:before="40" w:after="100" w:line="283" w:lineRule="auto"/>
      </w:pPr>
      <w:r>
        <w:rPr>
          <w:rFonts w:ascii="Times New Roman" w:hAnsi="Times New Roman" w:eastAsia="Noto Serif SC"/>
          <w:b w:val="0"/>
          <w:i w:val="0"/>
          <w:color w:val="111111"/>
          <w:sz w:val="24"/>
        </w:rPr>
        <w:t>27. C。总结我们的经验，集中到一点，就是工人阶级（经过共产党）领导的以工农联盟为基础的人民民主专政。</w:t>
      </w:r>
    </w:p>
    <w:p>
      <w:pPr>
        <w:spacing w:before="40" w:after="100" w:line="283" w:lineRule="auto"/>
      </w:pPr>
      <w:r>
        <w:rPr>
          <w:rFonts w:ascii="Times New Roman" w:hAnsi="Times New Roman" w:eastAsia="Noto Serif SC"/>
          <w:b w:val="0"/>
          <w:i w:val="0"/>
          <w:color w:val="111111"/>
          <w:sz w:val="24"/>
        </w:rPr>
        <w:t>28. B。中国革命的胜利，是继俄国十月社会主义革命和世界反法西斯战争胜利后世界历史中最重大的事件。</w:t>
      </w:r>
    </w:p>
    <w:p>
      <w:pPr>
        <w:spacing w:before="40" w:after="100" w:line="283" w:lineRule="auto"/>
      </w:pPr>
      <w:r>
        <w:rPr>
          <w:rFonts w:ascii="Times New Roman" w:hAnsi="Times New Roman" w:eastAsia="Noto Serif SC"/>
          <w:b w:val="0"/>
          <w:i w:val="0"/>
          <w:color w:val="111111"/>
          <w:sz w:val="24"/>
        </w:rPr>
        <w:t>29. A。人民民主专政的基础是以工农联盟为基础。</w:t>
      </w:r>
    </w:p>
    <w:p>
      <w:pPr>
        <w:spacing w:before="40" w:after="100" w:line="283" w:lineRule="auto"/>
      </w:pPr>
      <w:r>
        <w:rPr>
          <w:rFonts w:ascii="Times New Roman" w:hAnsi="Times New Roman" w:eastAsia="Noto Serif SC"/>
          <w:b w:val="0"/>
          <w:i w:val="0"/>
          <w:color w:val="111111"/>
          <w:sz w:val="24"/>
        </w:rPr>
        <w:t>30. C。中国人民革命的胜利，是在马克思列宁主义的指导下取得的。</w:t>
      </w:r>
    </w:p>
    <w:p>
      <w:pPr>
        <w:spacing w:before="40" w:after="100" w:line="283" w:lineRule="auto"/>
      </w:pPr>
      <w:r>
        <w:rPr>
          <w:rFonts w:ascii="Times New Roman" w:hAnsi="Times New Roman" w:eastAsia="Noto Serif SC"/>
          <w:b w:val="0"/>
          <w:i w:val="0"/>
          <w:color w:val="111111"/>
          <w:sz w:val="24"/>
        </w:rPr>
        <w:t>31. B。中国革命之所以能够赢得胜利，同国际无产阶级和人民群众的支持也是分不开的。</w:t>
      </w:r>
    </w:p>
    <w:p>
      <w:pPr>
        <w:spacing w:before="40" w:after="100" w:line="283" w:lineRule="auto"/>
      </w:pPr>
      <w:r>
        <w:rPr>
          <w:rFonts w:ascii="Times New Roman" w:hAnsi="Times New Roman" w:eastAsia="Noto Serif SC"/>
          <w:b w:val="0"/>
          <w:i w:val="0"/>
          <w:color w:val="111111"/>
          <w:sz w:val="24"/>
        </w:rPr>
        <w:t>32. ABCD。这四项生动展现了土改后农民“保卫胜利果实”、全力支援解放战争的伟大群众力量。</w:t>
      </w:r>
    </w:p>
    <w:p>
      <w:pPr>
        <w:spacing w:before="40" w:after="100" w:line="283" w:lineRule="auto"/>
      </w:pPr>
      <w:r>
        <w:rPr>
          <w:rFonts w:ascii="Times New Roman" w:hAnsi="Times New Roman" w:eastAsia="Noto Serif SC"/>
          <w:b w:val="0"/>
          <w:i w:val="0"/>
          <w:color w:val="111111"/>
          <w:sz w:val="24"/>
        </w:rPr>
        <w:t>33. ABCD。这四项关于民主党派成立的背景、阶层与代表人物对应完全准确。</w:t>
      </w:r>
    </w:p>
    <w:p>
      <w:pPr>
        <w:spacing w:before="40" w:after="100" w:line="283" w:lineRule="auto"/>
      </w:pPr>
      <w:r>
        <w:rPr>
          <w:rFonts w:ascii="Times New Roman" w:hAnsi="Times New Roman" w:eastAsia="Noto Serif SC"/>
          <w:b w:val="0"/>
          <w:i w:val="0"/>
          <w:color w:val="111111"/>
          <w:sz w:val="24"/>
        </w:rPr>
        <w:t>34. ABCD。这四项完整再现了民盟的起源、核心人物、组成及政治主张。</w:t>
      </w:r>
    </w:p>
    <w:p>
      <w:pPr>
        <w:spacing w:before="40" w:after="100" w:line="283" w:lineRule="auto"/>
      </w:pPr>
      <w:r>
        <w:rPr>
          <w:rFonts w:ascii="Times New Roman" w:hAnsi="Times New Roman" w:eastAsia="Noto Serif SC"/>
          <w:b w:val="0"/>
          <w:i w:val="0"/>
          <w:color w:val="111111"/>
          <w:sz w:val="24"/>
        </w:rPr>
        <w:t>35. ABCD。这四项都是国民党反动派用暴力迫害民主党派和民主人士的铁证。</w:t>
      </w:r>
    </w:p>
    <w:p>
      <w:pPr>
        <w:spacing w:before="40" w:after="100" w:line="283" w:lineRule="auto"/>
      </w:pPr>
      <w:r>
        <w:rPr>
          <w:rFonts w:ascii="Times New Roman" w:hAnsi="Times New Roman" w:eastAsia="Noto Serif SC"/>
          <w:b w:val="0"/>
          <w:i w:val="0"/>
          <w:color w:val="111111"/>
          <w:sz w:val="24"/>
        </w:rPr>
        <w:t>36. ABD。C选项错误，人民民主运动主要采取的是示威游行等方式，并没有得到国民党内部的“全面武装支持”。</w:t>
      </w:r>
    </w:p>
    <w:p>
      <w:pPr>
        <w:spacing w:before="40" w:after="100" w:line="283" w:lineRule="auto"/>
      </w:pPr>
      <w:r>
        <w:rPr>
          <w:rFonts w:ascii="Times New Roman" w:hAnsi="Times New Roman" w:eastAsia="Noto Serif SC"/>
          <w:b w:val="0"/>
          <w:i w:val="0"/>
          <w:color w:val="111111"/>
          <w:sz w:val="24"/>
        </w:rPr>
        <w:t>37. ABC。中国人民解放军先后发动了辽沈、淮海、平津三大战役。</w:t>
      </w:r>
    </w:p>
    <w:p>
      <w:pPr>
        <w:spacing w:before="40" w:after="100" w:line="283" w:lineRule="auto"/>
      </w:pPr>
      <w:r>
        <w:rPr>
          <w:rFonts w:ascii="Times New Roman" w:hAnsi="Times New Roman" w:eastAsia="Noto Serif SC"/>
          <w:b w:val="0"/>
          <w:i w:val="0"/>
          <w:color w:val="111111"/>
          <w:sz w:val="24"/>
        </w:rPr>
        <w:t>38. BC。七届二中全会指出了两个转变：由农业国转变为工业国，由新民主主义社会转变为社会主义社会。</w:t>
      </w:r>
    </w:p>
    <w:p>
      <w:pPr>
        <w:spacing w:before="40" w:after="100" w:line="283" w:lineRule="auto"/>
      </w:pPr>
      <w:r>
        <w:rPr>
          <w:rFonts w:ascii="Times New Roman" w:hAnsi="Times New Roman" w:eastAsia="Noto Serif SC"/>
          <w:b w:val="0"/>
          <w:i w:val="0"/>
          <w:color w:val="111111"/>
          <w:sz w:val="24"/>
        </w:rPr>
        <w:t>39. AB。C和D是党的三大优良作风（理论联系实际、密切联系群众、批评与自我批评），别和“两个务必”搞混了。</w:t>
      </w:r>
    </w:p>
    <w:p>
      <w:pPr>
        <w:spacing w:before="40" w:after="100" w:line="283" w:lineRule="auto"/>
      </w:pPr>
      <w:r>
        <w:rPr>
          <w:rFonts w:ascii="Times New Roman" w:hAnsi="Times New Roman" w:eastAsia="Noto Serif SC"/>
          <w:b w:val="0"/>
          <w:i w:val="0"/>
          <w:color w:val="111111"/>
          <w:sz w:val="24"/>
        </w:rPr>
        <w:t>40. ABCD。这四项全部是七届二中全会上为了防止骄傲和个人崇拜而作出的明确规定。</w:t>
      </w:r>
    </w:p>
    <w:p>
      <w:pPr>
        <w:spacing w:before="40" w:after="100" w:line="283" w:lineRule="auto"/>
      </w:pPr>
      <w:r>
        <w:rPr>
          <w:rFonts w:ascii="Times New Roman" w:hAnsi="Times New Roman" w:eastAsia="Noto Serif SC"/>
          <w:b w:val="0"/>
          <w:i w:val="0"/>
          <w:color w:val="111111"/>
          <w:sz w:val="24"/>
        </w:rPr>
        <w:t>41. ABC。D选项错误，民族资产阶级不应当在国家政权中占主要的地位。</w:t>
      </w:r>
    </w:p>
    <w:p>
      <w:pPr>
        <w:spacing w:before="40" w:after="100" w:line="283" w:lineRule="auto"/>
      </w:pPr>
      <w:r>
        <w:rPr>
          <w:rFonts w:ascii="Times New Roman" w:hAnsi="Times New Roman" w:eastAsia="Noto Serif SC"/>
          <w:b w:val="0"/>
          <w:i w:val="0"/>
          <w:color w:val="111111"/>
          <w:sz w:val="24"/>
        </w:rPr>
        <w:t>42. AD。B是《中华民国临时约法》；C是《中国土地法大纲》。A和D精准概括了《共同纲领》的历史地位。</w:t>
      </w:r>
    </w:p>
    <w:p>
      <w:pPr>
        <w:spacing w:before="40" w:after="100" w:line="283" w:lineRule="auto"/>
      </w:pPr>
      <w:r>
        <w:rPr>
          <w:rFonts w:ascii="Times New Roman" w:hAnsi="Times New Roman" w:eastAsia="Noto Serif SC"/>
          <w:b w:val="0"/>
          <w:i w:val="0"/>
          <w:color w:val="111111"/>
          <w:sz w:val="24"/>
        </w:rPr>
        <w:t>43. BCD。A选项错误，民族资产阶级是需要被团结的，在新民主主义阶段不能被消灭。</w:t>
      </w:r>
    </w:p>
    <w:p>
      <w:pPr>
        <w:spacing w:before="40" w:after="100" w:line="283" w:lineRule="auto"/>
      </w:pPr>
      <w:r>
        <w:rPr>
          <w:rFonts w:ascii="Times New Roman" w:hAnsi="Times New Roman" w:eastAsia="Noto Serif SC"/>
          <w:b w:val="0"/>
          <w:i w:val="0"/>
          <w:color w:val="111111"/>
          <w:sz w:val="24"/>
        </w:rPr>
        <w:t>44. ABCD。这四点构成了毛泽东告诫全党“夺取全国胜利只是万里长征走完第一步”并提出“两个务必”的深刻现实依据。</w:t>
      </w:r>
    </w:p>
    <w:p>
      <w:pPr>
        <w:spacing w:before="40" w:after="100" w:line="283" w:lineRule="auto"/>
      </w:pPr>
      <w:r>
        <w:rPr>
          <w:rFonts w:ascii="Times New Roman" w:hAnsi="Times New Roman" w:eastAsia="Noto Serif SC"/>
          <w:b w:val="0"/>
          <w:i w:val="0"/>
          <w:color w:val="111111"/>
          <w:sz w:val="24"/>
        </w:rPr>
        <w:t>45. ABCD。这四项完整构成了中国革命胜利的主客观原因及领导核心因素。</w:t>
      </w:r>
    </w:p>
    <w:p>
      <w:pPr>
        <w:spacing w:before="40" w:after="100" w:line="283" w:lineRule="auto"/>
      </w:pPr>
      <w:r>
        <w:rPr>
          <w:rFonts w:ascii="Times New Roman" w:hAnsi="Times New Roman" w:eastAsia="Noto Serif SC"/>
          <w:b w:val="0"/>
          <w:i w:val="0"/>
          <w:color w:val="111111"/>
          <w:sz w:val="24"/>
        </w:rPr>
        <w:t>46. ABC。工人、农民、城市小资产阶级群众是民主革命的主要力量。D选项官僚资产阶级是被推翻的对象。</w:t>
      </w:r>
    </w:p>
    <w:p>
      <w:pPr>
        <w:spacing w:before="40" w:after="100" w:line="283" w:lineRule="auto"/>
      </w:pPr>
      <w:r>
        <w:rPr>
          <w:rFonts w:ascii="Times New Roman" w:hAnsi="Times New Roman" w:eastAsia="Noto Serif SC"/>
          <w:b w:val="0"/>
          <w:i w:val="0"/>
          <w:color w:val="111111"/>
          <w:sz w:val="24"/>
        </w:rPr>
        <w:t>47. ABCD。这四项全面概括了中国革命胜利在国内历史、社会方向以及世界格局上的伟大意义。</w:t>
      </w:r>
    </w:p>
    <w:p>
      <w:pPr>
        <w:spacing w:before="40" w:after="100" w:line="283" w:lineRule="auto"/>
      </w:pPr>
      <w:r>
        <w:rPr>
          <w:rFonts w:ascii="Times New Roman" w:hAnsi="Times New Roman" w:eastAsia="Noto Serif SC"/>
          <w:b w:val="0"/>
          <w:i w:val="0"/>
          <w:color w:val="111111"/>
          <w:sz w:val="24"/>
        </w:rPr>
        <w:t>48. ABC。为实现由新民主主义到社会主义的转变和建立社会主义制度、进行社会主义现代化建设，扫清了主要障碍，创造了政治前提。</w:t>
      </w:r>
    </w:p>
    <w:p>
      <w:pPr>
        <w:spacing w:before="40" w:after="100" w:line="283" w:lineRule="auto"/>
      </w:pPr>
      <w:r>
        <w:rPr>
          <w:rFonts w:ascii="Times New Roman" w:hAnsi="Times New Roman" w:eastAsia="Noto Serif SC"/>
          <w:b w:val="0"/>
          <w:i w:val="0"/>
          <w:color w:val="111111"/>
          <w:sz w:val="24"/>
        </w:rPr>
        <w:t>49. ABC。统一战线，武装斗争，党的建设，是中国共产党在中国革命中战胜敌人的三个法宝。</w:t>
      </w:r>
    </w:p>
    <w:p>
      <w:pPr>
        <w:spacing w:before="40" w:after="100" w:line="283" w:lineRule="auto"/>
      </w:pPr>
      <w:r>
        <w:rPr>
          <w:rFonts w:ascii="Times New Roman" w:hAnsi="Times New Roman" w:eastAsia="Noto Serif SC"/>
          <w:b w:val="0"/>
          <w:i w:val="0"/>
          <w:color w:val="111111"/>
          <w:sz w:val="24"/>
        </w:rPr>
        <w:t>50. ABCD。把自己锻炼成了一个有纪律的、有马克思列宁主义的理论武装的、采取自我批评方法的、联系人民群众的党。</w:t>
      </w:r>
    </w:p>
    <w:p>
      <w:pPr>
        <w:spacing w:before="40" w:after="100" w:line="283" w:lineRule="auto"/>
      </w:pPr>
      <w:r>
        <w:rPr>
          <w:rFonts w:ascii="Times New Roman" w:hAnsi="Times New Roman" w:eastAsia="Noto Serif SC"/>
          <w:b w:val="0"/>
          <w:i w:val="0"/>
          <w:color w:val="111111"/>
          <w:sz w:val="24"/>
        </w:rPr>
        <w:t>51. ABC。D选项错误，民族资产阶级是被团结的对象，不能被彻底消灭。人民民主专政必须和国际革命力量团结一致。</w:t>
      </w:r>
    </w:p>
    <w:p>
      <w:pPr>
        <w:spacing w:before="40" w:after="100" w:line="283" w:lineRule="auto"/>
      </w:pPr>
      <w:r>
        <w:rPr>
          <w:rFonts w:ascii="Times New Roman" w:hAnsi="Times New Roman" w:eastAsia="Noto Serif SC"/>
          <w:b w:val="0"/>
          <w:i w:val="0"/>
          <w:color w:val="111111"/>
          <w:sz w:val="24"/>
        </w:rPr>
        <w:t>52. ABCD。这四项均是为革命英勇献身的卓越领导人代表。</w:t>
      </w:r>
    </w:p>
    <w:p>
      <w:pPr>
        <w:spacing w:before="40" w:after="100" w:line="283" w:lineRule="auto"/>
      </w:pPr>
      <w:r>
        <w:rPr>
          <w:rFonts w:ascii="Times New Roman" w:hAnsi="Times New Roman" w:eastAsia="Noto Serif SC"/>
          <w:b w:val="0"/>
          <w:i w:val="0"/>
          <w:color w:val="111111"/>
          <w:sz w:val="24"/>
        </w:rPr>
        <w:t>53. ABCD。这四项生动展现了中国共产党在领导革命中发挥的核心支柱作用。</w:t>
      </w:r>
    </w:p>
    <w:p>
      <w:pPr>
        <w:spacing w:before="40" w:after="100" w:line="283" w:lineRule="auto"/>
      </w:pPr>
      <w:r>
        <w:rPr>
          <w:rFonts w:ascii="Times New Roman" w:hAnsi="Times New Roman" w:eastAsia="Noto Serif SC"/>
          <w:b w:val="0"/>
          <w:i w:val="0"/>
          <w:color w:val="111111"/>
          <w:sz w:val="24"/>
        </w:rPr>
        <w:t>54. ABC。D选项错误，新中国的成立标志着新民主主义革命的胜利，即将进入从新民主主义向社会主义的过渡时期，而不是社会主义初级阶段的结束。</w:t>
      </w:r>
    </w:p>
    <w:p>
      <w:pPr>
        <w:spacing w:before="40" w:after="100" w:line="283" w:lineRule="auto"/>
      </w:pPr>
      <w:r>
        <w:rPr>
          <w:rFonts w:ascii="Times New Roman" w:hAnsi="Times New Roman" w:eastAsia="Noto Serif SC"/>
          <w:b w:val="0"/>
          <w:i w:val="0"/>
          <w:color w:val="111111"/>
          <w:sz w:val="24"/>
        </w:rPr>
        <w:t>55. ABC。形成了伟大的毛泽东思想，找到了正确道路，是对马克思列宁主义的重大贡献。</w:t>
      </w:r>
    </w:p>
    <w:p>
      <w:pPr>
        <w:spacing w:before="40" w:after="100" w:line="283" w:lineRule="auto"/>
      </w:pPr>
      <w:r>
        <w:rPr>
          <w:rFonts w:ascii="Times New Roman" w:hAnsi="Times New Roman" w:eastAsia="Noto Serif SC"/>
          <w:b w:val="0"/>
          <w:i w:val="0"/>
          <w:color w:val="111111"/>
          <w:sz w:val="24"/>
        </w:rPr>
        <w:t>56. ABC。由于帝国主义、封建主义、官僚资本主义的残酷压迫，中国人民走上了斗争的伟大道路。</w:t>
      </w:r>
    </w:p>
    <w:p>
      <w:pPr>
        <w:spacing w:before="40" w:after="100" w:line="283" w:lineRule="auto"/>
      </w:pPr>
      <w:r>
        <w:rPr>
          <w:rFonts w:ascii="Times New Roman" w:hAnsi="Times New Roman" w:eastAsia="Noto Serif SC"/>
          <w:b w:val="0"/>
          <w:i w:val="0"/>
          <w:color w:val="111111"/>
          <w:sz w:val="24"/>
        </w:rPr>
        <w:t>57. 错误。(避坑：时间线陷阱) 中国的民主党派，少数成立于大革命和土地革命时期，多数成立于抗日战争和全国解放战争时期。</w:t>
      </w:r>
    </w:p>
    <w:p>
      <w:pPr>
        <w:spacing w:before="40" w:after="100" w:line="283" w:lineRule="auto"/>
      </w:pPr>
      <w:r>
        <w:rPr>
          <w:rFonts w:ascii="Times New Roman" w:hAnsi="Times New Roman" w:eastAsia="Noto Serif SC"/>
          <w:b w:val="0"/>
          <w:i w:val="0"/>
          <w:color w:val="111111"/>
          <w:sz w:val="24"/>
        </w:rPr>
        <w:t>58. 错误。(避坑：口号张冠李戴) 一二·一运动的口号是“反对内战，争取自由”；“停止内战，一致对外”是一二·九运动的口号。</w:t>
      </w:r>
    </w:p>
    <w:p>
      <w:pPr>
        <w:spacing w:before="40" w:after="100" w:line="283" w:lineRule="auto"/>
      </w:pPr>
      <w:r>
        <w:rPr>
          <w:rFonts w:ascii="Times New Roman" w:hAnsi="Times New Roman" w:eastAsia="Noto Serif SC"/>
          <w:b w:val="0"/>
          <w:i w:val="0"/>
          <w:color w:val="111111"/>
          <w:sz w:val="24"/>
        </w:rPr>
        <w:t>59. 错误。(避坑：主体陷阱) 第二条战线是以学生运动为先导的，不是以工人武装起义为先导。</w:t>
      </w:r>
    </w:p>
    <w:p>
      <w:pPr>
        <w:spacing w:before="40" w:after="100" w:line="283" w:lineRule="auto"/>
      </w:pPr>
      <w:r>
        <w:rPr>
          <w:rFonts w:ascii="Times New Roman" w:hAnsi="Times New Roman" w:eastAsia="Noto Serif SC"/>
          <w:b w:val="0"/>
          <w:i w:val="0"/>
          <w:color w:val="111111"/>
          <w:sz w:val="24"/>
        </w:rPr>
        <w:t>60. 正确。定性完全准确，这句话在论述“为什么中国最终选择了共产党”（中国共产党领导的多党合作制建立的必然性）时，是非常重要的采分金句。</w:t>
      </w:r>
    </w:p>
    <w:p>
      <w:pPr>
        <w:spacing w:before="40" w:after="100" w:line="283" w:lineRule="auto"/>
      </w:pPr>
      <w:r>
        <w:rPr>
          <w:rFonts w:ascii="Times New Roman" w:hAnsi="Times New Roman" w:eastAsia="Noto Serif SC"/>
          <w:b w:val="0"/>
          <w:i w:val="0"/>
          <w:color w:val="111111"/>
          <w:sz w:val="24"/>
        </w:rPr>
        <w:t>61. 正确。三大战役彻底摧毁了国民党维持反动统治的主要军事力量。</w:t>
      </w:r>
    </w:p>
    <w:p>
      <w:pPr>
        <w:spacing w:before="40" w:after="100" w:line="283" w:lineRule="auto"/>
      </w:pPr>
      <w:r>
        <w:rPr>
          <w:rFonts w:ascii="Times New Roman" w:hAnsi="Times New Roman" w:eastAsia="Noto Serif SC"/>
          <w:b w:val="0"/>
          <w:i w:val="0"/>
          <w:color w:val="111111"/>
          <w:sz w:val="24"/>
        </w:rPr>
        <w:t>62. 错误。(避坑：方向颠倒陷阱) 七届二中全会指出的是由农业国转变为工业国，不能说反。</w:t>
      </w:r>
    </w:p>
    <w:p>
      <w:pPr>
        <w:spacing w:before="40" w:after="100" w:line="283" w:lineRule="auto"/>
      </w:pPr>
      <w:r>
        <w:rPr>
          <w:rFonts w:ascii="Times New Roman" w:hAnsi="Times New Roman" w:eastAsia="Noto Serif SC"/>
          <w:b w:val="0"/>
          <w:i w:val="0"/>
          <w:color w:val="111111"/>
          <w:sz w:val="24"/>
        </w:rPr>
        <w:t>63. 正确。这两个“务必”是七届二中全会最核心的思想精髓之一。</w:t>
      </w:r>
    </w:p>
    <w:p>
      <w:pPr>
        <w:spacing w:before="40" w:after="100" w:line="283" w:lineRule="auto"/>
      </w:pPr>
      <w:r>
        <w:rPr>
          <w:rFonts w:ascii="Times New Roman" w:hAnsi="Times New Roman" w:eastAsia="Noto Serif SC"/>
          <w:b w:val="0"/>
          <w:i w:val="0"/>
          <w:color w:val="111111"/>
          <w:sz w:val="24"/>
        </w:rPr>
        <w:t>64. 错误。(避坑：领导权陷阱) 基础虽然是联盟，但《论人民民主专政》明确指出，人民民主专政需要工人阶级的领导，而不是几个阶级共同领导。</w:t>
      </w:r>
    </w:p>
    <w:p>
      <w:pPr>
        <w:spacing w:before="40" w:after="100" w:line="283" w:lineRule="auto"/>
      </w:pPr>
      <w:r>
        <w:rPr>
          <w:rFonts w:ascii="Times New Roman" w:hAnsi="Times New Roman" w:eastAsia="Noto Serif SC"/>
          <w:b w:val="0"/>
          <w:i w:val="0"/>
          <w:color w:val="111111"/>
          <w:sz w:val="24"/>
        </w:rPr>
        <w:t>65. 正确。这精准界定了民族资产阶级在新中国政权中的“被团结但非主导”的地位。</w:t>
      </w:r>
    </w:p>
    <w:p>
      <w:pPr>
        <w:spacing w:before="40" w:after="100" w:line="283" w:lineRule="auto"/>
      </w:pPr>
      <w:r>
        <w:rPr>
          <w:rFonts w:ascii="Times New Roman" w:hAnsi="Times New Roman" w:eastAsia="Noto Serif SC"/>
          <w:b w:val="0"/>
          <w:i w:val="0"/>
          <w:color w:val="111111"/>
          <w:sz w:val="24"/>
        </w:rPr>
        <w:t>66. 错误。(避坑：常识陷阱) 七届二中全会明确规定：不用党的领导者的名字作地名、街名和企业的名字。</w:t>
      </w:r>
    </w:p>
    <w:p>
      <w:pPr>
        <w:spacing w:before="40" w:after="100" w:line="283" w:lineRule="auto"/>
      </w:pPr>
      <w:r>
        <w:rPr>
          <w:rFonts w:ascii="Times New Roman" w:hAnsi="Times New Roman" w:eastAsia="Noto Serif SC"/>
          <w:b w:val="0"/>
          <w:i w:val="0"/>
          <w:color w:val="111111"/>
          <w:sz w:val="24"/>
        </w:rPr>
        <w:t>67. 正确。定性完全准确，《共同纲领》就是建国初期的临时宪法。</w:t>
      </w:r>
    </w:p>
    <w:p>
      <w:pPr>
        <w:spacing w:before="40" w:after="100" w:line="283" w:lineRule="auto"/>
      </w:pPr>
      <w:r>
        <w:rPr>
          <w:rFonts w:ascii="Times New Roman" w:hAnsi="Times New Roman" w:eastAsia="Noto Serif SC"/>
          <w:b w:val="0"/>
          <w:i w:val="0"/>
          <w:color w:val="111111"/>
          <w:sz w:val="24"/>
        </w:rPr>
        <w:t>68. 错误。(避坑：根本原因陷阱) 广大人民的支持是必不可少的条件，但从根本上说，是由于有了中国共产党的领导。</w:t>
      </w:r>
    </w:p>
    <w:p>
      <w:pPr>
        <w:spacing w:before="40" w:after="100" w:line="283" w:lineRule="auto"/>
      </w:pPr>
      <w:r>
        <w:rPr>
          <w:rFonts w:ascii="Times New Roman" w:hAnsi="Times New Roman" w:eastAsia="Noto Serif SC"/>
          <w:b w:val="0"/>
          <w:i w:val="0"/>
          <w:color w:val="111111"/>
          <w:sz w:val="24"/>
        </w:rPr>
        <w:t>69. 正确。这准确反映了民族资产阶级在民主革命后期政治态度的转变。</w:t>
      </w:r>
    </w:p>
    <w:p>
      <w:pPr>
        <w:spacing w:before="40" w:after="100" w:line="283" w:lineRule="auto"/>
      </w:pPr>
      <w:r>
        <w:rPr>
          <w:rFonts w:ascii="Times New Roman" w:hAnsi="Times New Roman" w:eastAsia="Noto Serif SC"/>
          <w:b w:val="0"/>
          <w:i w:val="0"/>
          <w:color w:val="111111"/>
          <w:sz w:val="24"/>
        </w:rPr>
        <w:t>70. 错误。(避坑：社会性质陷阱) 革命的胜利只是为实现由新民主主义到社会主义的转变和建立社会主义制度扫清了主要障碍，创造了政治前提，此时并没有正式建立社会主义制度（社会主义制度要到1956年三大改造完成后才建立）。</w:t>
      </w:r>
    </w:p>
    <w:p>
      <w:pPr>
        <w:spacing w:before="40" w:after="100" w:line="283" w:lineRule="auto"/>
      </w:pPr>
      <w:r>
        <w:rPr>
          <w:rFonts w:ascii="Times New Roman" w:hAnsi="Times New Roman" w:eastAsia="Noto Serif SC"/>
          <w:b w:val="0"/>
          <w:i w:val="0"/>
          <w:color w:val="111111"/>
          <w:sz w:val="24"/>
        </w:rPr>
        <w:t>71. 正确。革命的根本问题是国家政权问题。</w:t>
      </w:r>
    </w:p>
    <w:p>
      <w:pPr>
        <w:spacing w:before="40" w:after="100" w:line="283" w:lineRule="auto"/>
      </w:pPr>
      <w:r>
        <w:rPr>
          <w:rFonts w:ascii="Times New Roman" w:hAnsi="Times New Roman" w:eastAsia="Noto Serif SC"/>
          <w:b w:val="0"/>
          <w:i w:val="0"/>
          <w:color w:val="111111"/>
          <w:sz w:val="24"/>
        </w:rPr>
        <w:t>72. 错误。(避坑：法宝陷阱) 三大主要法宝是统一战线、武装斗争、党的建设，不是土地革命。</w:t>
      </w:r>
    </w:p>
    <w:p>
      <w:pPr>
        <w:spacing w:before="40" w:after="100" w:line="283" w:lineRule="auto"/>
      </w:pPr>
      <w:r>
        <w:rPr>
          <w:rFonts w:ascii="Times New Roman" w:hAnsi="Times New Roman" w:eastAsia="Noto Serif SC"/>
          <w:b w:val="0"/>
          <w:i w:val="0"/>
          <w:color w:val="111111"/>
          <w:sz w:val="24"/>
        </w:rPr>
        <w:t>73. 正确。这一句是必须死记硬背的最高频核心定性金句。</w:t>
      </w:r>
    </w:p>
    <w:p>
      <w:pPr>
        <w:spacing w:before="40" w:after="100" w:line="283" w:lineRule="auto"/>
      </w:pPr>
      <w:r>
        <w:rPr>
          <w:rFonts w:ascii="Times New Roman" w:hAnsi="Times New Roman" w:eastAsia="Noto Serif SC"/>
          <w:b w:val="0"/>
          <w:i w:val="0"/>
          <w:color w:val="111111"/>
          <w:sz w:val="24"/>
        </w:rPr>
        <w:t>74. 正确。这是中国人民依据近代中国革命的历史经验得出的科学结论。</w:t>
      </w:r>
    </w:p>
    <w:p>
      <w:pPr>
        <w:spacing w:before="40" w:after="100" w:line="283" w:lineRule="auto"/>
      </w:pPr>
      <w:r>
        <w:rPr>
          <w:rFonts w:ascii="Times New Roman" w:hAnsi="Times New Roman" w:eastAsia="Noto Serif SC"/>
          <w:b w:val="0"/>
          <w:i w:val="0"/>
          <w:color w:val="111111"/>
          <w:sz w:val="24"/>
        </w:rPr>
        <w:t>75. 正确。定性完全准确，毛泽东思想是对马克思列宁主义的重大贡献。</w:t>
      </w:r>
    </w:p>
    <w:p>
      <w:pPr>
        <w:spacing w:before="40" w:after="100" w:line="283" w:lineRule="auto"/>
      </w:pPr>
      <w:r>
        <w:rPr>
          <w:rFonts w:ascii="Times New Roman" w:hAnsi="Times New Roman" w:eastAsia="Noto Serif SC"/>
          <w:b w:val="0"/>
          <w:i w:val="0"/>
          <w:color w:val="111111"/>
          <w:sz w:val="24"/>
        </w:rPr>
        <w:t>76. 错误。(避坑：世界事件陷阱) 是继俄国十月社会主义革命和世界反法西斯战争胜利（而不是一战）后世界历史中最重大的事件。</w:t>
      </w:r>
    </w:p>
    <w:p>
      <w:pPr>
        <w:spacing w:before="40" w:after="100" w:line="283" w:lineRule="auto"/>
      </w:pPr>
      <w:r>
        <w:rPr>
          <w:rFonts w:ascii="Times New Roman" w:hAnsi="Times New Roman" w:eastAsia="Noto Serif SC"/>
          <w:b w:val="0"/>
          <w:i w:val="0"/>
          <w:color w:val="111111"/>
          <w:sz w:val="24"/>
        </w:rPr>
        <w:t>77. 正确。这是中国共产党把革命引向胜利的一条重要基本经验。</w:t>
      </w:r>
    </w:p>
    <w:sectPr w:rsidR="00FC693F" w:rsidRPr="0006063C" w:rsidSect="00034616">
      <w:pgSz w:w="12240" w:h="15840"/>
      <w:pgMar w:top="935" w:right="1050" w:bottom="878" w:left="10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eastAsia="Noto Serif SC"/>
        <w:b w:val="0"/>
        <w:i w:val="0"/>
        <w:color w:val="666666"/>
        <w:sz w:val="18"/>
      </w:rPr>
      <w:t xml:space="preserve">第 </w:t>
    </w:r>
    <w:r>
      <w:rPr>
        <w:rFonts w:ascii="Times New Roman" w:hAnsi="Times New Roman" w:eastAsia="Noto Serif SC"/>
        <w:b w:val="0"/>
        <w:i w:val="0"/>
        <w:color w:val="666666"/>
        <w:sz w:val="18"/>
      </w:rPr>
      <w:fldChar w:fldCharType="begin"/>
      <w:instrText xml:space="preserve"> PAGE </w:instrText>
      <w:fldChar w:fldCharType="separate"/>
      <w:t>1</w:t>
      <w:fldChar w:fldCharType="end"/>
    </w:r>
    <w:r>
      <w:rPr>
        <w:rFonts w:ascii="Times New Roman" w:hAnsi="Times New Roman" w:eastAsia="Noto Serif SC"/>
        <w:b w:val="0"/>
        <w:i w:val="0"/>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Times New Roman" w:hAnsi="Times New Roman" w:eastAsia="Noto Serif SC"/>
        <w:b w:val="0"/>
        <w:i w:val="0"/>
        <w:color w:val="666666"/>
        <w:sz w:val="18"/>
      </w:rPr>
      <w:t>中国近现代史纲要 · 第七章复习试卷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83" w:lineRule="auto"/>
    </w:pPr>
    <w:rPr>
      <w:rFonts w:ascii="Times New Roman" w:hAnsi="Times New Roman" w:eastAsia="Noto Serif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