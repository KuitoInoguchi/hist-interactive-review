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40" w:lineRule="auto"/>
        <w:jc w:val="center"/>
      </w:pPr>
      <w:r>
        <w:rPr>
          <w:rFonts w:ascii="Times New Roman" w:hAnsi="Times New Roman" w:eastAsia="Noto Serif SC"/>
          <w:b/>
          <w:i w:val="0"/>
          <w:color w:val="1F4E79"/>
          <w:sz w:val="40"/>
        </w:rPr>
        <w:t>中国近现代史纲要 第X章复习试卷</w:t>
      </w:r>
    </w:p>
    <w:p>
      <w:pPr>
        <w:spacing w:before="0" w:after="320" w:line="240" w:lineRule="auto"/>
        <w:jc w:val="center"/>
      </w:pPr>
      <w:r>
        <w:rPr>
          <w:rFonts w:ascii="Times New Roman" w:hAnsi="Times New Roman" w:eastAsia="Noto Serif SC"/>
          <w:b w:val="0"/>
          <w:i w:val="0"/>
          <w:color w:val="666666"/>
          <w:sz w:val="24"/>
        </w:rPr>
        <w:t>选择题与判断题专项练习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F3F5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Noto Serif SC"/>
                <w:b w:val="0"/>
                <w:i w:val="0"/>
                <w:color w:val="111111"/>
                <w:sz w:val="24"/>
              </w:rPr>
              <w:t>班级：</w:t>
            </w:r>
          </w:p>
        </w:tc>
        <w:tc>
          <w:tcPr>
            <w:tcW w:type="dxa" w:w="2535"/>
            <w:vAlign w:val="center"/>
            <w:shd w:fill="F3F5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Noto Serif SC"/>
                <w:b w:val="0"/>
                <w:i w:val="0"/>
                <w:color w:val="111111"/>
                <w:sz w:val="24"/>
              </w:rPr>
              <w:t>姓名：</w:t>
            </w:r>
          </w:p>
        </w:tc>
        <w:tc>
          <w:tcPr>
            <w:tcW w:type="dxa" w:w="2535"/>
            <w:vAlign w:val="center"/>
            <w:shd w:fill="F3F5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Noto Serif SC"/>
                <w:b w:val="0"/>
                <w:i w:val="0"/>
                <w:color w:val="111111"/>
                <w:sz w:val="24"/>
              </w:rPr>
              <w:t>学号：</w:t>
            </w:r>
          </w:p>
        </w:tc>
        <w:tc>
          <w:tcPr>
            <w:tcW w:type="dxa" w:w="2535"/>
            <w:vAlign w:val="center"/>
            <w:shd w:fill="F3F5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Noto Serif SC"/>
                <w:b w:val="0"/>
                <w:i w:val="0"/>
                <w:color w:val="111111"/>
                <w:sz w:val="24"/>
              </w:rPr>
              <w:t>成绩：</w:t>
            </w:r>
          </w:p>
        </w:tc>
      </w:tr>
    </w:tbl>
    <w:p>
      <w:pPr>
        <w:spacing w:before="140" w:after="360" w:line="276" w:lineRule="auto"/>
      </w:pPr>
      <w:r>
        <w:rPr>
          <w:rFonts w:ascii="Times New Roman" w:hAnsi="Times New Roman" w:eastAsia="Noto Serif SC"/>
          <w:b w:val="0"/>
          <w:i w:val="0"/>
          <w:color w:val="666666"/>
          <w:sz w:val="23"/>
        </w:rPr>
        <w:t>本卷共 [总题数] 题：单选题 [数量] 题，多选题 [数量] 题，判断题 [数量] 题。请将答案写在题后空白处或另附答题纸。</w:t>
      </w:r>
    </w:p>
    <w:p>
      <w:pPr>
        <w:spacing w:before="200" w:after="160" w:line="240" w:lineRule="auto"/>
      </w:pPr>
      <w:r>
        <w:rPr>
          <w:rFonts w:ascii="Times New Roman" w:hAnsi="Times New Roman" w:eastAsia="Noto Serif SC"/>
          <w:b/>
          <w:i w:val="0"/>
          <w:color w:val="1F4E79"/>
          <w:sz w:val="30"/>
        </w:rPr>
        <w:t>试题部分</w:t>
      </w:r>
    </w:p>
    <w:p>
      <w:pPr>
        <w:keepNext/>
        <w:spacing w:before="160" w:after="200" w:line="240" w:lineRule="auto"/>
        <w:pBdr>
          <w:bottom w:val="single" w:sz="16" w:space="6" w:color="1F4E79"/>
        </w:pBdr>
      </w:pPr>
      <w:r>
        <w:rPr>
          <w:rFonts w:ascii="Times New Roman" w:hAnsi="Times New Roman" w:eastAsia="Noto Serif SC"/>
          <w:b/>
          <w:i w:val="0"/>
          <w:color w:val="1F4E79"/>
          <w:sz w:val="26"/>
        </w:rPr>
        <w:t>一、单选题</w:t>
      </w:r>
    </w:p>
    <w:p>
      <w:pPr>
        <w:spacing w:before="40" w:after="100" w:line="283" w:lineRule="auto"/>
      </w:pPr>
      <w:r>
        <w:rPr>
          <w:rFonts w:ascii="Times New Roman" w:hAnsi="Times New Roman" w:eastAsia="Noto Serif SC"/>
          <w:b w:val="0"/>
          <w:i w:val="0"/>
          <w:color w:val="111111"/>
          <w:sz w:val="24"/>
        </w:rPr>
        <w:t>1. [题干]</w:t>
      </w:r>
      <w:r>
        <w:br/>
      </w:r>
      <w:r>
        <w:rPr>
          <w:rFonts w:ascii="Times New Roman" w:hAnsi="Times New Roman" w:eastAsia="Noto Serif SC"/>
          <w:b w:val="0"/>
          <w:i w:val="0"/>
          <w:color w:val="111111"/>
          <w:sz w:val="24"/>
        </w:rPr>
        <w:t>A. [选项]  B. [选项]  C. [选项]  D. [选项]</w:t>
      </w:r>
    </w:p>
    <w:p>
      <w:pPr>
        <w:keepNext/>
        <w:spacing w:before="160" w:after="200" w:line="240" w:lineRule="auto"/>
        <w:pBdr>
          <w:bottom w:val="single" w:sz="16" w:space="6" w:color="1F4E79"/>
        </w:pBdr>
      </w:pPr>
      <w:r>
        <w:rPr>
          <w:rFonts w:ascii="Times New Roman" w:hAnsi="Times New Roman" w:eastAsia="Noto Serif SC"/>
          <w:b/>
          <w:i w:val="0"/>
          <w:color w:val="1F4E79"/>
          <w:sz w:val="26"/>
        </w:rPr>
        <w:t>二、多选题</w:t>
      </w:r>
    </w:p>
    <w:p>
      <w:pPr>
        <w:spacing w:before="40" w:after="100" w:line="283" w:lineRule="auto"/>
      </w:pPr>
      <w:r>
        <w:rPr>
          <w:rFonts w:ascii="Times New Roman" w:hAnsi="Times New Roman" w:eastAsia="Noto Serif SC"/>
          <w:b w:val="0"/>
          <w:i w:val="0"/>
          <w:color w:val="111111"/>
          <w:sz w:val="24"/>
        </w:rPr>
        <w:t>1. [题干]</w:t>
      </w:r>
      <w:r>
        <w:br/>
      </w:r>
      <w:r>
        <w:rPr>
          <w:rFonts w:ascii="Times New Roman" w:hAnsi="Times New Roman" w:eastAsia="Noto Serif SC"/>
          <w:b w:val="0"/>
          <w:i w:val="0"/>
          <w:color w:val="111111"/>
          <w:sz w:val="24"/>
        </w:rPr>
        <w:t>A. [选项]  B. [选项]  C. [选项]  D. [选项]</w:t>
      </w:r>
    </w:p>
    <w:p>
      <w:pPr>
        <w:keepNext/>
        <w:spacing w:before="160" w:after="200" w:line="240" w:lineRule="auto"/>
        <w:pBdr>
          <w:bottom w:val="single" w:sz="16" w:space="6" w:color="1F4E79"/>
        </w:pBdr>
      </w:pPr>
      <w:r>
        <w:rPr>
          <w:rFonts w:ascii="Times New Roman" w:hAnsi="Times New Roman" w:eastAsia="Noto Serif SC"/>
          <w:b/>
          <w:i w:val="0"/>
          <w:color w:val="1F4E79"/>
          <w:sz w:val="26"/>
        </w:rPr>
        <w:t>三、判断题</w:t>
      </w:r>
    </w:p>
    <w:p>
      <w:pPr>
        <w:spacing w:before="40" w:after="100" w:line="283" w:lineRule="auto"/>
      </w:pPr>
      <w:r>
        <w:rPr>
          <w:rFonts w:ascii="Times New Roman" w:hAnsi="Times New Roman" w:eastAsia="Noto Serif SC"/>
          <w:b w:val="0"/>
          <w:i w:val="0"/>
          <w:color w:val="111111"/>
          <w:sz w:val="24"/>
        </w:rPr>
        <w:t>1. [题干]</w:t>
      </w:r>
    </w:p>
    <w:p>
      <w:pPr>
        <w:sectPr>
          <w:headerReference w:type="default" r:id="rId9"/>
          <w:footerReference w:type="default" r:id="rId10"/>
          <w:pgSz w:w="12240" w:h="15840"/>
          <w:pgMar w:top="935" w:right="1050" w:bottom="878" w:left="1050" w:header="720" w:footer="720" w:gutter="0"/>
          <w:cols w:space="720"/>
          <w:docGrid w:linePitch="360"/>
        </w:sectPr>
      </w:pPr>
    </w:p>
    <w:p>
      <w:pPr>
        <w:spacing w:before="0" w:after="200" w:line="240" w:lineRule="auto"/>
        <w:pBdr>
          <w:bottom w:val="single" w:sz="16" w:space="6" w:color="1F4E79"/>
        </w:pBdr>
      </w:pPr>
      <w:r>
        <w:rPr>
          <w:rFonts w:ascii="Times New Roman" w:hAnsi="Times New Roman" w:eastAsia="Noto Serif SC"/>
          <w:b/>
          <w:i w:val="0"/>
          <w:color w:val="1F4E79"/>
          <w:sz w:val="30"/>
        </w:rPr>
        <w:t>答案与解析</w:t>
      </w:r>
    </w:p>
    <w:p>
      <w:pPr>
        <w:spacing w:before="40" w:after="100" w:line="283" w:lineRule="auto"/>
      </w:pPr>
      <w:r>
        <w:rPr>
          <w:rFonts w:ascii="Times New Roman" w:hAnsi="Times New Roman" w:eastAsia="Noto Serif SC"/>
          <w:b w:val="0"/>
          <w:i w:val="0"/>
          <w:color w:val="111111"/>
          <w:sz w:val="24"/>
        </w:rPr>
        <w:t>1. [答案]。[解析]</w:t>
      </w:r>
    </w:p>
    <w:sectPr w:rsidR="00FC693F" w:rsidRPr="0006063C" w:rsidSect="00034616">
      <w:pgSz w:w="12240" w:h="15840"/>
      <w:pgMar w:top="935" w:right="1050" w:bottom="878" w:left="10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Times New Roman" w:hAnsi="Times New Roman" w:eastAsia="Noto Serif SC"/>
        <w:b w:val="0"/>
        <w:i w:val="0"/>
        <w:color w:val="666666"/>
        <w:sz w:val="18"/>
      </w:rPr>
      <w:t xml:space="preserve">第 </w:t>
    </w:r>
    <w:r>
      <w:rPr>
        <w:rFonts w:ascii="Times New Roman" w:hAnsi="Times New Roman" w:eastAsia="Noto Serif SC"/>
        <w:b w:val="0"/>
        <w:i w:val="0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Noto Serif SC"/>
        <w:b w:val="0"/>
        <w:i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Times New Roman" w:hAnsi="Times New Roman" w:eastAsia="Noto Serif SC"/>
        <w:b w:val="0"/>
        <w:i w:val="0"/>
        <w:color w:val="666666"/>
        <w:sz w:val="18"/>
      </w:rPr>
      <w:t>中国近现代史纲要 · 第X章复习试卷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83" w:lineRule="auto"/>
    </w:pPr>
    <w:rPr>
      <w:rFonts w:ascii="Times New Roman" w:hAnsi="Times New Roman" w:eastAsia="Noto Serif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