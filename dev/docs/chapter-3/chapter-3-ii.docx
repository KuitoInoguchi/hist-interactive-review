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0B90A1" w14:textId="77777777" w:rsidR="00470554" w:rsidRDefault="00000000">
      <w:pPr>
        <w:spacing w:before="240" w:after="200"/>
        <w:jc w:val="center"/>
        <w:rPr>
          <w:lang w:eastAsia="zh-CN"/>
        </w:rPr>
      </w:pPr>
      <w:r>
        <w:rPr>
          <w:b/>
          <w:color w:val="1F4E79"/>
          <w:sz w:val="40"/>
          <w:lang w:eastAsia="zh-CN"/>
        </w:rPr>
        <w:t>中国近现代史纲要</w:t>
      </w:r>
      <w:r>
        <w:rPr>
          <w:b/>
          <w:color w:val="1F4E79"/>
          <w:sz w:val="40"/>
          <w:lang w:eastAsia="zh-CN"/>
        </w:rPr>
        <w:t xml:space="preserve"> </w:t>
      </w:r>
      <w:r>
        <w:rPr>
          <w:b/>
          <w:color w:val="1F4E79"/>
          <w:sz w:val="40"/>
          <w:lang w:eastAsia="zh-CN"/>
        </w:rPr>
        <w:t>第三章复习试卷（二）</w:t>
      </w:r>
    </w:p>
    <w:p w14:paraId="2FB83E44" w14:textId="77777777" w:rsidR="00470554" w:rsidRDefault="00000000">
      <w:pPr>
        <w:spacing w:after="320"/>
        <w:jc w:val="center"/>
        <w:rPr>
          <w:lang w:eastAsia="zh-CN"/>
        </w:rPr>
      </w:pPr>
      <w:r>
        <w:rPr>
          <w:color w:val="666666"/>
          <w:lang w:eastAsia="zh-CN"/>
        </w:rPr>
        <w:t>选择题与判断题专项练习</w:t>
      </w:r>
    </w:p>
    <w:tbl>
      <w:tblPr>
        <w:tblW w:w="0" w:type="auto"/>
        <w:jc w:val="center"/>
        <w:tblLook w:val="04A0" w:firstRow="1" w:lastRow="0" w:firstColumn="1" w:lastColumn="0" w:noHBand="0" w:noVBand="1"/>
      </w:tblPr>
      <w:tblGrid>
        <w:gridCol w:w="2535"/>
        <w:gridCol w:w="2535"/>
        <w:gridCol w:w="2535"/>
        <w:gridCol w:w="2535"/>
      </w:tblGrid>
      <w:tr w:rsidR="00470554" w14:paraId="325660D6" w14:textId="77777777">
        <w:trPr>
          <w:jc w:val="center"/>
        </w:trPr>
        <w:tc>
          <w:tcPr>
            <w:tcW w:w="2535" w:type="dxa"/>
            <w:shd w:val="clear" w:color="auto" w:fill="F3F5F8"/>
            <w:vAlign w:val="center"/>
          </w:tcPr>
          <w:p w14:paraId="4A397F02" w14:textId="77777777" w:rsidR="00470554" w:rsidRDefault="00000000">
            <w:pPr>
              <w:spacing w:after="0" w:line="240" w:lineRule="auto"/>
              <w:jc w:val="center"/>
            </w:pPr>
            <w:proofErr w:type="spellStart"/>
            <w:r>
              <w:rPr>
                <w:color w:val="111111"/>
              </w:rPr>
              <w:t>班级</w:t>
            </w:r>
            <w:proofErr w:type="spellEnd"/>
            <w:r>
              <w:rPr>
                <w:color w:val="111111"/>
              </w:rPr>
              <w:t>：</w:t>
            </w:r>
          </w:p>
        </w:tc>
        <w:tc>
          <w:tcPr>
            <w:tcW w:w="2535" w:type="dxa"/>
            <w:shd w:val="clear" w:color="auto" w:fill="F3F5F8"/>
            <w:vAlign w:val="center"/>
          </w:tcPr>
          <w:p w14:paraId="1ACA546F" w14:textId="77777777" w:rsidR="00470554" w:rsidRDefault="00000000">
            <w:pPr>
              <w:spacing w:after="0" w:line="240" w:lineRule="auto"/>
              <w:jc w:val="center"/>
            </w:pPr>
            <w:r>
              <w:rPr>
                <w:color w:val="111111"/>
              </w:rPr>
              <w:t>姓名：</w:t>
            </w:r>
          </w:p>
        </w:tc>
        <w:tc>
          <w:tcPr>
            <w:tcW w:w="2535" w:type="dxa"/>
            <w:shd w:val="clear" w:color="auto" w:fill="F3F5F8"/>
            <w:vAlign w:val="center"/>
          </w:tcPr>
          <w:p w14:paraId="5F15DE98" w14:textId="77777777" w:rsidR="00470554" w:rsidRDefault="00000000">
            <w:pPr>
              <w:spacing w:after="0" w:line="240" w:lineRule="auto"/>
              <w:jc w:val="center"/>
            </w:pPr>
            <w:r>
              <w:rPr>
                <w:color w:val="111111"/>
              </w:rPr>
              <w:t>学号：</w:t>
            </w:r>
          </w:p>
        </w:tc>
        <w:tc>
          <w:tcPr>
            <w:tcW w:w="2535" w:type="dxa"/>
            <w:shd w:val="clear" w:color="auto" w:fill="F3F5F8"/>
            <w:vAlign w:val="center"/>
          </w:tcPr>
          <w:p w14:paraId="650956DE" w14:textId="77777777" w:rsidR="00470554" w:rsidRDefault="00000000">
            <w:pPr>
              <w:spacing w:after="0" w:line="240" w:lineRule="auto"/>
              <w:jc w:val="center"/>
            </w:pPr>
            <w:r>
              <w:rPr>
                <w:color w:val="111111"/>
              </w:rPr>
              <w:t>成绩：</w:t>
            </w:r>
          </w:p>
        </w:tc>
      </w:tr>
    </w:tbl>
    <w:p w14:paraId="36CDB195" w14:textId="77777777" w:rsidR="00470554" w:rsidRDefault="00000000">
      <w:pPr>
        <w:spacing w:before="140" w:after="360"/>
        <w:rPr>
          <w:lang w:eastAsia="zh-CN"/>
        </w:rPr>
      </w:pPr>
      <w:r>
        <w:rPr>
          <w:color w:val="666666"/>
          <w:sz w:val="23"/>
          <w:lang w:eastAsia="zh-CN"/>
        </w:rPr>
        <w:t>本卷共</w:t>
      </w:r>
      <w:r>
        <w:rPr>
          <w:color w:val="666666"/>
          <w:sz w:val="23"/>
          <w:lang w:eastAsia="zh-CN"/>
        </w:rPr>
        <w:t xml:space="preserve"> 103 </w:t>
      </w:r>
      <w:r>
        <w:rPr>
          <w:color w:val="666666"/>
          <w:sz w:val="23"/>
          <w:lang w:eastAsia="zh-CN"/>
        </w:rPr>
        <w:t>题：单选题</w:t>
      </w:r>
      <w:r>
        <w:rPr>
          <w:color w:val="666666"/>
          <w:sz w:val="23"/>
          <w:lang w:eastAsia="zh-CN"/>
        </w:rPr>
        <w:t xml:space="preserve"> 44 </w:t>
      </w:r>
      <w:r>
        <w:rPr>
          <w:color w:val="666666"/>
          <w:sz w:val="23"/>
          <w:lang w:eastAsia="zh-CN"/>
        </w:rPr>
        <w:t>题，多选题</w:t>
      </w:r>
      <w:r>
        <w:rPr>
          <w:color w:val="666666"/>
          <w:sz w:val="23"/>
          <w:lang w:eastAsia="zh-CN"/>
        </w:rPr>
        <w:t xml:space="preserve"> 32 </w:t>
      </w:r>
      <w:r>
        <w:rPr>
          <w:color w:val="666666"/>
          <w:sz w:val="23"/>
          <w:lang w:eastAsia="zh-CN"/>
        </w:rPr>
        <w:t>题，判断题</w:t>
      </w:r>
      <w:r>
        <w:rPr>
          <w:color w:val="666666"/>
          <w:sz w:val="23"/>
          <w:lang w:eastAsia="zh-CN"/>
        </w:rPr>
        <w:t xml:space="preserve"> 27 </w:t>
      </w:r>
      <w:r>
        <w:rPr>
          <w:color w:val="666666"/>
          <w:sz w:val="23"/>
          <w:lang w:eastAsia="zh-CN"/>
        </w:rPr>
        <w:t>题。请将答案写在题后空白处或另附答题纸。</w:t>
      </w:r>
    </w:p>
    <w:p w14:paraId="0C2271AE" w14:textId="77777777" w:rsidR="00470554" w:rsidRDefault="00000000">
      <w:pPr>
        <w:spacing w:before="200" w:after="160"/>
        <w:rPr>
          <w:lang w:eastAsia="zh-CN"/>
        </w:rPr>
      </w:pPr>
      <w:r>
        <w:rPr>
          <w:b/>
          <w:color w:val="1F4E79"/>
          <w:sz w:val="30"/>
          <w:lang w:eastAsia="zh-CN"/>
        </w:rPr>
        <w:t>试题部分</w:t>
      </w:r>
    </w:p>
    <w:p w14:paraId="206FDDCE" w14:textId="77777777" w:rsidR="00470554" w:rsidRDefault="00000000">
      <w:pPr>
        <w:pBdr>
          <w:bottom w:val="single" w:sz="12" w:space="8" w:color="1F4E79"/>
        </w:pBdr>
        <w:spacing w:before="160" w:after="200"/>
        <w:rPr>
          <w:lang w:eastAsia="zh-CN"/>
        </w:rPr>
      </w:pPr>
      <w:r>
        <w:rPr>
          <w:b/>
          <w:color w:val="1F4E79"/>
          <w:sz w:val="26"/>
          <w:lang w:eastAsia="zh-CN"/>
        </w:rPr>
        <w:t>一、单选题</w:t>
      </w:r>
    </w:p>
    <w:p w14:paraId="7E9CE72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 </w:t>
      </w:r>
      <w:r w:rsidRPr="00871207">
        <w:rPr>
          <w:color w:val="111111"/>
          <w:szCs w:val="24"/>
        </w:rPr>
        <w:t>中国近代历史上第一个革命团体是（</w:t>
      </w:r>
      <w:r w:rsidRPr="00871207">
        <w:rPr>
          <w:color w:val="111111"/>
          <w:szCs w:val="24"/>
        </w:rPr>
        <w:t xml:space="preserve"> </w:t>
      </w:r>
      <w:r w:rsidRPr="00871207">
        <w:rPr>
          <w:color w:val="111111"/>
          <w:szCs w:val="24"/>
        </w:rPr>
        <w:t>）。</w:t>
      </w:r>
    </w:p>
    <w:p w14:paraId="645C894D" w14:textId="6BA0748F" w:rsidR="00470554" w:rsidRPr="00871207" w:rsidRDefault="00871207" w:rsidP="00871207">
      <w:pPr>
        <w:spacing w:after="0" w:line="240" w:lineRule="auto"/>
        <w:ind w:left="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强学会</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兴中会</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同盟会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华兴会</w:t>
      </w:r>
    </w:p>
    <w:p w14:paraId="4D0C2969"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 </w:t>
      </w:r>
      <w:proofErr w:type="spellStart"/>
      <w:r w:rsidRPr="00871207">
        <w:rPr>
          <w:color w:val="111111"/>
          <w:szCs w:val="24"/>
        </w:rPr>
        <w:t>清政府下令正式废除科举考试的时间是</w:t>
      </w:r>
      <w:proofErr w:type="spellEnd"/>
      <w:r w:rsidRPr="00871207">
        <w:rPr>
          <w:color w:val="111111"/>
          <w:szCs w:val="24"/>
        </w:rPr>
        <w:t>（</w:t>
      </w:r>
      <w:r w:rsidRPr="00871207">
        <w:rPr>
          <w:color w:val="111111"/>
          <w:szCs w:val="24"/>
        </w:rPr>
        <w:t xml:space="preserve"> </w:t>
      </w:r>
      <w:r w:rsidRPr="00871207">
        <w:rPr>
          <w:color w:val="111111"/>
          <w:szCs w:val="24"/>
        </w:rPr>
        <w:t>）。</w:t>
      </w:r>
    </w:p>
    <w:p w14:paraId="669D8433" w14:textId="13572D10" w:rsidR="00470554" w:rsidRPr="00871207" w:rsidRDefault="00871207" w:rsidP="00871207">
      <w:pPr>
        <w:spacing w:after="0" w:line="240" w:lineRule="auto"/>
        <w:ind w:left="272"/>
        <w:rPr>
          <w:rFonts w:hint="eastAsia"/>
          <w:color w:val="111111"/>
          <w:szCs w:val="24"/>
          <w:lang w:eastAsia="zh-CN"/>
        </w:rPr>
      </w:pPr>
      <w:r>
        <w:rPr>
          <w:color w:val="111111"/>
          <w:szCs w:val="24"/>
          <w:lang w:eastAsia="zh-CN"/>
        </w:rPr>
        <w:t>A</w:t>
      </w:r>
      <w:r w:rsidR="00000000" w:rsidRPr="00871207">
        <w:rPr>
          <w:color w:val="111111"/>
          <w:szCs w:val="24"/>
          <w:lang w:eastAsia="zh-CN"/>
        </w:rPr>
        <w:t>. 1898</w:t>
      </w:r>
      <w:r w:rsidR="00000000" w:rsidRPr="00871207">
        <w:rPr>
          <w:color w:val="111111"/>
          <w:szCs w:val="24"/>
          <w:lang w:eastAsia="zh-CN"/>
        </w:rPr>
        <w:t>年（戊戌变法时期</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1901</w:t>
      </w:r>
      <w:r w:rsidR="00000000" w:rsidRPr="00871207">
        <w:rPr>
          <w:color w:val="111111"/>
          <w:szCs w:val="24"/>
          <w:lang w:eastAsia="zh-CN"/>
        </w:rPr>
        <w:t>年（《辛丑条约》签订时</w:t>
      </w:r>
      <w:proofErr w:type="gramStart"/>
      <w:r w:rsidR="00000000" w:rsidRPr="00871207">
        <w:rPr>
          <w:color w:val="111111"/>
          <w:szCs w:val="24"/>
          <w:lang w:eastAsia="zh-CN"/>
        </w:rPr>
        <w:t>）</w:t>
      </w:r>
      <w:r w:rsidR="00000000" w:rsidRPr="00871207">
        <w:rPr>
          <w:color w:val="111111"/>
          <w:szCs w:val="24"/>
          <w:lang w:eastAsia="zh-CN"/>
        </w:rPr>
        <w:t xml:space="preserve">  C.</w:t>
      </w:r>
      <w:proofErr w:type="gramEnd"/>
      <w:r w:rsidR="00000000" w:rsidRPr="00871207">
        <w:rPr>
          <w:color w:val="111111"/>
          <w:szCs w:val="24"/>
          <w:lang w:eastAsia="zh-CN"/>
        </w:rPr>
        <w:t xml:space="preserve"> 1905</w:t>
      </w:r>
      <w:r w:rsidR="00000000" w:rsidRPr="00871207">
        <w:rPr>
          <w:color w:val="111111"/>
          <w:szCs w:val="24"/>
          <w:lang w:eastAsia="zh-CN"/>
        </w:rPr>
        <w:t>年（同盟会成立时</w:t>
      </w:r>
      <w:proofErr w:type="gramStart"/>
      <w:r w:rsidR="00000000" w:rsidRPr="00871207">
        <w:rPr>
          <w:color w:val="111111"/>
          <w:szCs w:val="24"/>
          <w:lang w:eastAsia="zh-CN"/>
        </w:rPr>
        <w:t>）</w:t>
      </w:r>
      <w:r w:rsidR="00000000" w:rsidRPr="00871207">
        <w:rPr>
          <w:color w:val="111111"/>
          <w:szCs w:val="24"/>
          <w:lang w:eastAsia="zh-CN"/>
        </w:rPr>
        <w:t xml:space="preserve">  D.</w:t>
      </w:r>
      <w:proofErr w:type="gramEnd"/>
      <w:r w:rsidR="00000000" w:rsidRPr="00871207">
        <w:rPr>
          <w:color w:val="111111"/>
          <w:szCs w:val="24"/>
          <w:lang w:eastAsia="zh-CN"/>
        </w:rPr>
        <w:t xml:space="preserve"> 1906</w:t>
      </w:r>
      <w:r w:rsidR="00000000" w:rsidRPr="00871207">
        <w:rPr>
          <w:color w:val="111111"/>
          <w:szCs w:val="24"/>
          <w:lang w:eastAsia="zh-CN"/>
        </w:rPr>
        <w:t>年（清末</w:t>
      </w:r>
      <w:r w:rsidR="00000000" w:rsidRPr="00871207">
        <w:rPr>
          <w:color w:val="111111"/>
          <w:szCs w:val="24"/>
          <w:lang w:eastAsia="zh-CN"/>
        </w:rPr>
        <w:t>“</w:t>
      </w:r>
      <w:r w:rsidR="00000000" w:rsidRPr="00871207">
        <w:rPr>
          <w:color w:val="111111"/>
          <w:szCs w:val="24"/>
          <w:lang w:eastAsia="zh-CN"/>
        </w:rPr>
        <w:t>新政</w:t>
      </w:r>
      <w:r w:rsidR="00000000" w:rsidRPr="00871207">
        <w:rPr>
          <w:color w:val="111111"/>
          <w:szCs w:val="24"/>
          <w:lang w:eastAsia="zh-CN"/>
        </w:rPr>
        <w:t>”</w:t>
      </w:r>
      <w:r w:rsidR="00000000" w:rsidRPr="00871207">
        <w:rPr>
          <w:color w:val="111111"/>
          <w:szCs w:val="24"/>
          <w:lang w:eastAsia="zh-CN"/>
        </w:rPr>
        <w:t>时期）</w:t>
      </w:r>
    </w:p>
    <w:p w14:paraId="43E5775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 </w:t>
      </w:r>
      <w:proofErr w:type="spellStart"/>
      <w:proofErr w:type="gramStart"/>
      <w:r w:rsidRPr="00871207">
        <w:rPr>
          <w:color w:val="111111"/>
          <w:szCs w:val="24"/>
        </w:rPr>
        <w:t>清政府进行</w:t>
      </w:r>
      <w:r w:rsidRPr="00871207">
        <w:rPr>
          <w:color w:val="111111"/>
          <w:szCs w:val="24"/>
        </w:rPr>
        <w:t>“</w:t>
      </w:r>
      <w:r w:rsidRPr="00871207">
        <w:rPr>
          <w:color w:val="111111"/>
          <w:szCs w:val="24"/>
        </w:rPr>
        <w:t>预备仿行宪政</w:t>
      </w:r>
      <w:r w:rsidRPr="00871207">
        <w:rPr>
          <w:color w:val="111111"/>
          <w:szCs w:val="24"/>
        </w:rPr>
        <w:t>”</w:t>
      </w:r>
      <w:r w:rsidRPr="00871207">
        <w:rPr>
          <w:color w:val="111111"/>
          <w:szCs w:val="24"/>
        </w:rPr>
        <w:t>改革的根本目的是</w:t>
      </w:r>
      <w:proofErr w:type="spellEnd"/>
      <w:proofErr w:type="gramEnd"/>
      <w:r w:rsidRPr="00871207">
        <w:rPr>
          <w:color w:val="111111"/>
          <w:szCs w:val="24"/>
        </w:rPr>
        <w:t>（</w:t>
      </w:r>
      <w:r w:rsidRPr="00871207">
        <w:rPr>
          <w:color w:val="111111"/>
          <w:szCs w:val="24"/>
        </w:rPr>
        <w:t xml:space="preserve"> </w:t>
      </w:r>
      <w:r w:rsidRPr="00871207">
        <w:rPr>
          <w:color w:val="111111"/>
          <w:szCs w:val="24"/>
        </w:rPr>
        <w:t>）。</w:t>
      </w:r>
    </w:p>
    <w:p w14:paraId="551F0949" w14:textId="4B9676D2" w:rsidR="00470554" w:rsidRPr="00871207" w:rsidRDefault="00871207" w:rsidP="00871207">
      <w:pPr>
        <w:spacing w:after="0" w:line="240" w:lineRule="auto"/>
        <w:ind w:left="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挽救民族危机，</w:t>
      </w:r>
      <w:proofErr w:type="gramStart"/>
      <w:r w:rsidR="00000000" w:rsidRPr="00871207">
        <w:rPr>
          <w:color w:val="111111"/>
          <w:szCs w:val="24"/>
          <w:lang w:eastAsia="zh-CN"/>
        </w:rPr>
        <w:t>实现国家富强</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顺应时代潮流，</w:t>
      </w:r>
      <w:proofErr w:type="gramStart"/>
      <w:r w:rsidR="00000000" w:rsidRPr="00871207">
        <w:rPr>
          <w:color w:val="111111"/>
          <w:szCs w:val="24"/>
          <w:lang w:eastAsia="zh-CN"/>
        </w:rPr>
        <w:t>实行民主共和</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延续其反动统治，</w:t>
      </w:r>
      <w:proofErr w:type="gramStart"/>
      <w:r w:rsidR="00000000" w:rsidRPr="00871207">
        <w:rPr>
          <w:color w:val="111111"/>
          <w:szCs w:val="24"/>
          <w:lang w:eastAsia="zh-CN"/>
        </w:rPr>
        <w:t>使</w:t>
      </w:r>
      <w:r w:rsidR="00000000" w:rsidRPr="00871207">
        <w:rPr>
          <w:color w:val="111111"/>
          <w:szCs w:val="24"/>
          <w:lang w:eastAsia="zh-CN"/>
        </w:rPr>
        <w:t>“</w:t>
      </w:r>
      <w:r w:rsidR="00000000" w:rsidRPr="00871207">
        <w:rPr>
          <w:color w:val="111111"/>
          <w:szCs w:val="24"/>
          <w:lang w:eastAsia="zh-CN"/>
        </w:rPr>
        <w:t>皇位永固</w:t>
      </w:r>
      <w:r w:rsidR="00000000" w:rsidRPr="00871207">
        <w:rPr>
          <w:color w:val="111111"/>
          <w:szCs w:val="24"/>
          <w:lang w:eastAsia="zh-CN"/>
        </w:rPr>
        <w:t>”  D.</w:t>
      </w:r>
      <w:proofErr w:type="gramEnd"/>
      <w:r w:rsidR="00000000" w:rsidRPr="00871207">
        <w:rPr>
          <w:color w:val="111111"/>
          <w:szCs w:val="24"/>
          <w:lang w:eastAsia="zh-CN"/>
        </w:rPr>
        <w:t xml:space="preserve"> </w:t>
      </w:r>
      <w:r w:rsidR="00000000" w:rsidRPr="00871207">
        <w:rPr>
          <w:color w:val="111111"/>
          <w:szCs w:val="24"/>
          <w:lang w:eastAsia="zh-CN"/>
        </w:rPr>
        <w:t>赋予资产阶级参与政权的权利</w:t>
      </w:r>
    </w:p>
    <w:p w14:paraId="22B40B77" w14:textId="77777777" w:rsidR="00470554" w:rsidRPr="00871207" w:rsidRDefault="00000000" w:rsidP="00871207">
      <w:pPr>
        <w:spacing w:after="0" w:line="240" w:lineRule="auto"/>
        <w:ind w:left="272" w:hanging="272"/>
        <w:rPr>
          <w:color w:val="111111"/>
          <w:szCs w:val="24"/>
        </w:rPr>
      </w:pPr>
      <w:r w:rsidRPr="00871207">
        <w:rPr>
          <w:color w:val="111111"/>
          <w:szCs w:val="24"/>
        </w:rPr>
        <w:t>4. 1908</w:t>
      </w:r>
      <w:r w:rsidRPr="00871207">
        <w:rPr>
          <w:color w:val="111111"/>
          <w:szCs w:val="24"/>
        </w:rPr>
        <w:t>年，清政府颁布了《钦定宪法大纲》，该大纲制定实行君主立宪方案所仿效的国家是（</w:t>
      </w:r>
      <w:r w:rsidRPr="00871207">
        <w:rPr>
          <w:color w:val="111111"/>
          <w:szCs w:val="24"/>
        </w:rPr>
        <w:t xml:space="preserve"> </w:t>
      </w:r>
      <w:r w:rsidRPr="00871207">
        <w:rPr>
          <w:color w:val="111111"/>
          <w:szCs w:val="24"/>
        </w:rPr>
        <w:t>）。</w:t>
      </w:r>
    </w:p>
    <w:p w14:paraId="702894D1" w14:textId="503833B0"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英国</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法国</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美国</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日本</w:t>
      </w:r>
    </w:p>
    <w:p w14:paraId="5FE205CB"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 </w:t>
      </w:r>
      <w:r w:rsidRPr="00871207">
        <w:rPr>
          <w:color w:val="111111"/>
          <w:szCs w:val="24"/>
        </w:rPr>
        <w:t>孙中山到檀香山组建兴中会时，立下的誓言是（</w:t>
      </w:r>
      <w:r w:rsidRPr="00871207">
        <w:rPr>
          <w:color w:val="111111"/>
          <w:szCs w:val="24"/>
        </w:rPr>
        <w:t xml:space="preserve"> </w:t>
      </w:r>
      <w:r w:rsidRPr="00871207">
        <w:rPr>
          <w:color w:val="111111"/>
          <w:szCs w:val="24"/>
        </w:rPr>
        <w:t>）。</w:t>
      </w:r>
    </w:p>
    <w:p w14:paraId="7D051DED" w14:textId="516B06A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驱除鞑虏，恢复中华，创立民国，</w:t>
      </w:r>
      <w:proofErr w:type="gramStart"/>
      <w:r w:rsidR="00000000" w:rsidRPr="00871207">
        <w:rPr>
          <w:color w:val="111111"/>
          <w:szCs w:val="24"/>
          <w:lang w:eastAsia="zh-CN"/>
        </w:rPr>
        <w:t>平均地权</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驱除鞑虏，恢复中国，</w:t>
      </w:r>
      <w:proofErr w:type="gramStart"/>
      <w:r w:rsidR="00000000" w:rsidRPr="00871207">
        <w:rPr>
          <w:color w:val="111111"/>
          <w:szCs w:val="24"/>
          <w:lang w:eastAsia="zh-CN"/>
        </w:rPr>
        <w:t>创立合众政府</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打倒列强，</w:t>
      </w:r>
      <w:proofErr w:type="gramStart"/>
      <w:r w:rsidR="00000000" w:rsidRPr="00871207">
        <w:rPr>
          <w:color w:val="111111"/>
          <w:szCs w:val="24"/>
          <w:lang w:eastAsia="zh-CN"/>
        </w:rPr>
        <w:t>除军阀</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停止内战，一致对外</w:t>
      </w:r>
    </w:p>
    <w:p w14:paraId="4859FD7D" w14:textId="77777777" w:rsidR="00470554" w:rsidRPr="00871207" w:rsidRDefault="00000000" w:rsidP="00871207">
      <w:pPr>
        <w:spacing w:after="0" w:line="240" w:lineRule="auto"/>
        <w:ind w:left="272" w:hanging="272"/>
        <w:rPr>
          <w:color w:val="111111"/>
          <w:szCs w:val="24"/>
        </w:rPr>
      </w:pPr>
      <w:r w:rsidRPr="00871207">
        <w:rPr>
          <w:color w:val="111111"/>
          <w:szCs w:val="24"/>
        </w:rPr>
        <w:t>6. 1911</w:t>
      </w:r>
      <w:r w:rsidRPr="00871207">
        <w:rPr>
          <w:color w:val="111111"/>
          <w:szCs w:val="24"/>
        </w:rPr>
        <w:t>年</w:t>
      </w:r>
      <w:r w:rsidRPr="00871207">
        <w:rPr>
          <w:color w:val="111111"/>
          <w:szCs w:val="24"/>
        </w:rPr>
        <w:t>5</w:t>
      </w:r>
      <w:r w:rsidRPr="00871207">
        <w:rPr>
          <w:color w:val="111111"/>
          <w:szCs w:val="24"/>
        </w:rPr>
        <w:t>月，清政府为形势所迫不得不成立了责任内阁。在</w:t>
      </w:r>
      <w:r w:rsidRPr="00871207">
        <w:rPr>
          <w:color w:val="111111"/>
          <w:szCs w:val="24"/>
        </w:rPr>
        <w:t>13</w:t>
      </w:r>
      <w:r w:rsidRPr="00871207">
        <w:rPr>
          <w:color w:val="111111"/>
          <w:szCs w:val="24"/>
        </w:rPr>
        <w:t>名大臣中，满族占了</w:t>
      </w:r>
      <w:r w:rsidRPr="00871207">
        <w:rPr>
          <w:color w:val="111111"/>
          <w:szCs w:val="24"/>
        </w:rPr>
        <w:t>9</w:t>
      </w:r>
      <w:r w:rsidRPr="00871207">
        <w:rPr>
          <w:color w:val="111111"/>
          <w:szCs w:val="24"/>
        </w:rPr>
        <w:t>人，其中皇族占了</w:t>
      </w:r>
      <w:r w:rsidRPr="00871207">
        <w:rPr>
          <w:color w:val="111111"/>
          <w:szCs w:val="24"/>
        </w:rPr>
        <w:t>7</w:t>
      </w:r>
      <w:r w:rsidRPr="00871207">
        <w:rPr>
          <w:color w:val="111111"/>
          <w:szCs w:val="24"/>
        </w:rPr>
        <w:t>人，这个内阁因此被讥为（</w:t>
      </w:r>
      <w:r w:rsidRPr="00871207">
        <w:rPr>
          <w:color w:val="111111"/>
          <w:szCs w:val="24"/>
        </w:rPr>
        <w:t xml:space="preserve"> </w:t>
      </w:r>
      <w:r w:rsidRPr="00871207">
        <w:rPr>
          <w:color w:val="111111"/>
          <w:szCs w:val="24"/>
        </w:rPr>
        <w:t>）。</w:t>
      </w:r>
    </w:p>
    <w:p w14:paraId="3F5E8FEF" w14:textId="2B3DE33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w:t>
      </w:r>
      <w:proofErr w:type="gramStart"/>
      <w:r w:rsidR="00000000" w:rsidRPr="00871207">
        <w:rPr>
          <w:color w:val="111111"/>
          <w:szCs w:val="24"/>
          <w:lang w:eastAsia="zh-CN"/>
        </w:rPr>
        <w:t>军机内阁</w:t>
      </w:r>
      <w:r w:rsidR="00000000" w:rsidRPr="00871207">
        <w:rPr>
          <w:color w:val="111111"/>
          <w:szCs w:val="24"/>
          <w:lang w:eastAsia="zh-CN"/>
        </w:rPr>
        <w:t>”  B.</w:t>
      </w:r>
      <w:proofErr w:type="gramEnd"/>
      <w:r w:rsidR="00000000" w:rsidRPr="00871207">
        <w:rPr>
          <w:color w:val="111111"/>
          <w:szCs w:val="24"/>
          <w:lang w:eastAsia="zh-CN"/>
        </w:rPr>
        <w:t xml:space="preserve"> “</w:t>
      </w:r>
      <w:proofErr w:type="gramStart"/>
      <w:r w:rsidR="00000000" w:rsidRPr="00871207">
        <w:rPr>
          <w:color w:val="111111"/>
          <w:szCs w:val="24"/>
          <w:lang w:eastAsia="zh-CN"/>
        </w:rPr>
        <w:t>买办内阁</w:t>
      </w:r>
      <w:r w:rsidR="00000000" w:rsidRPr="00871207">
        <w:rPr>
          <w:color w:val="111111"/>
          <w:szCs w:val="24"/>
          <w:lang w:eastAsia="zh-CN"/>
        </w:rPr>
        <w:t>”  C.</w:t>
      </w:r>
      <w:proofErr w:type="gramEnd"/>
      <w:r w:rsidR="00000000" w:rsidRPr="00871207">
        <w:rPr>
          <w:color w:val="111111"/>
          <w:szCs w:val="24"/>
          <w:lang w:eastAsia="zh-CN"/>
        </w:rPr>
        <w:t xml:space="preserve"> “</w:t>
      </w:r>
      <w:proofErr w:type="gramStart"/>
      <w:r w:rsidR="00000000" w:rsidRPr="00871207">
        <w:rPr>
          <w:color w:val="111111"/>
          <w:szCs w:val="24"/>
          <w:lang w:eastAsia="zh-CN"/>
        </w:rPr>
        <w:t>皇族内阁</w:t>
      </w:r>
      <w:r w:rsidR="00000000" w:rsidRPr="00871207">
        <w:rPr>
          <w:color w:val="111111"/>
          <w:szCs w:val="24"/>
          <w:lang w:eastAsia="zh-CN"/>
        </w:rPr>
        <w:t>”  D.</w:t>
      </w:r>
      <w:proofErr w:type="gramEnd"/>
      <w:r w:rsidR="00000000" w:rsidRPr="00871207">
        <w:rPr>
          <w:color w:val="111111"/>
          <w:szCs w:val="24"/>
          <w:lang w:eastAsia="zh-CN"/>
        </w:rPr>
        <w:t xml:space="preserve"> “</w:t>
      </w:r>
      <w:r w:rsidR="00000000" w:rsidRPr="00871207">
        <w:rPr>
          <w:color w:val="111111"/>
          <w:szCs w:val="24"/>
          <w:lang w:eastAsia="zh-CN"/>
        </w:rPr>
        <w:t>影子内阁</w:t>
      </w:r>
      <w:r w:rsidR="00000000" w:rsidRPr="00871207">
        <w:rPr>
          <w:color w:val="111111"/>
          <w:szCs w:val="24"/>
          <w:lang w:eastAsia="zh-CN"/>
        </w:rPr>
        <w:t>”</w:t>
      </w:r>
    </w:p>
    <w:p w14:paraId="29C4906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 </w:t>
      </w:r>
      <w:proofErr w:type="spellStart"/>
      <w:r w:rsidRPr="00871207">
        <w:rPr>
          <w:color w:val="111111"/>
          <w:szCs w:val="24"/>
        </w:rPr>
        <w:t>下列各项中，</w:t>
      </w:r>
      <w:proofErr w:type="gramStart"/>
      <w:r w:rsidRPr="00871207">
        <w:rPr>
          <w:color w:val="111111"/>
          <w:szCs w:val="24"/>
        </w:rPr>
        <w:t>不属于清末</w:t>
      </w:r>
      <w:r w:rsidRPr="00871207">
        <w:rPr>
          <w:color w:val="111111"/>
          <w:szCs w:val="24"/>
        </w:rPr>
        <w:t>“</w:t>
      </w:r>
      <w:r w:rsidRPr="00871207">
        <w:rPr>
          <w:color w:val="111111"/>
          <w:szCs w:val="24"/>
        </w:rPr>
        <w:t>新政</w:t>
      </w:r>
      <w:r w:rsidRPr="00871207">
        <w:rPr>
          <w:color w:val="111111"/>
          <w:szCs w:val="24"/>
        </w:rPr>
        <w:t>”</w:t>
      </w:r>
      <w:r w:rsidRPr="00871207">
        <w:rPr>
          <w:color w:val="111111"/>
          <w:szCs w:val="24"/>
        </w:rPr>
        <w:t>改革内容的是</w:t>
      </w:r>
      <w:proofErr w:type="spellEnd"/>
      <w:proofErr w:type="gramEnd"/>
      <w:r w:rsidRPr="00871207">
        <w:rPr>
          <w:color w:val="111111"/>
          <w:szCs w:val="24"/>
        </w:rPr>
        <w:t>（</w:t>
      </w:r>
      <w:r w:rsidRPr="00871207">
        <w:rPr>
          <w:color w:val="111111"/>
          <w:szCs w:val="24"/>
        </w:rPr>
        <w:t xml:space="preserve"> </w:t>
      </w:r>
      <w:r w:rsidRPr="00871207">
        <w:rPr>
          <w:color w:val="111111"/>
          <w:szCs w:val="24"/>
        </w:rPr>
        <w:t>）。</w:t>
      </w:r>
    </w:p>
    <w:p w14:paraId="74E48B51" w14:textId="28E61434" w:rsidR="00470554" w:rsidRPr="00871207" w:rsidRDefault="00871207" w:rsidP="00871207">
      <w:pPr>
        <w:spacing w:after="0" w:line="240" w:lineRule="auto"/>
        <w:ind w:left="272" w:hanging="272"/>
        <w:rPr>
          <w:color w:val="111111"/>
          <w:szCs w:val="24"/>
          <w:lang w:eastAsia="zh-CN"/>
        </w:rPr>
      </w:pPr>
      <w:r>
        <w:rPr>
          <w:color w:val="111111"/>
          <w:szCs w:val="24"/>
          <w:lang w:eastAsia="zh-CN"/>
        </w:rPr>
        <w:lastRenderedPageBreak/>
        <w:t>A</w:t>
      </w:r>
      <w:r w:rsidR="00000000" w:rsidRPr="00871207">
        <w:rPr>
          <w:color w:val="111111"/>
          <w:szCs w:val="24"/>
          <w:lang w:eastAsia="zh-CN"/>
        </w:rPr>
        <w:t xml:space="preserve">. </w:t>
      </w:r>
      <w:r w:rsidR="00000000" w:rsidRPr="00871207">
        <w:rPr>
          <w:color w:val="111111"/>
          <w:szCs w:val="24"/>
          <w:lang w:eastAsia="zh-CN"/>
        </w:rPr>
        <w:t>裁撤绿营，</w:t>
      </w:r>
      <w:proofErr w:type="gramStart"/>
      <w:r w:rsidR="00000000" w:rsidRPr="00871207">
        <w:rPr>
          <w:color w:val="111111"/>
          <w:szCs w:val="24"/>
          <w:lang w:eastAsia="zh-CN"/>
        </w:rPr>
        <w:t>建立新军</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鼓励留学，</w:t>
      </w:r>
      <w:proofErr w:type="gramStart"/>
      <w:r w:rsidR="00000000" w:rsidRPr="00871207">
        <w:rPr>
          <w:color w:val="111111"/>
          <w:szCs w:val="24"/>
          <w:lang w:eastAsia="zh-CN"/>
        </w:rPr>
        <w:t>颁布新的学制</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设立商部、学部、</w:t>
      </w:r>
      <w:proofErr w:type="gramStart"/>
      <w:r w:rsidR="00000000" w:rsidRPr="00871207">
        <w:rPr>
          <w:color w:val="111111"/>
          <w:szCs w:val="24"/>
          <w:lang w:eastAsia="zh-CN"/>
        </w:rPr>
        <w:t>巡警部等中央行政机构</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废除封建土地所有制，实行平均地权</w:t>
      </w:r>
    </w:p>
    <w:p w14:paraId="7EC1A2B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 </w:t>
      </w:r>
      <w:r w:rsidRPr="00871207">
        <w:rPr>
          <w:color w:val="111111"/>
          <w:szCs w:val="24"/>
        </w:rPr>
        <w:t>孙中山在北上京津的过程中，发现清政府的腐败比他原先了解的要严重得多，于是得出了什么结论？（</w:t>
      </w:r>
      <w:r w:rsidRPr="00871207">
        <w:rPr>
          <w:color w:val="111111"/>
          <w:szCs w:val="24"/>
        </w:rPr>
        <w:t xml:space="preserve"> </w:t>
      </w:r>
      <w:r w:rsidRPr="00871207">
        <w:rPr>
          <w:color w:val="111111"/>
          <w:szCs w:val="24"/>
        </w:rPr>
        <w:t>）</w:t>
      </w:r>
    </w:p>
    <w:p w14:paraId="658BAC07" w14:textId="629345B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必须通过上书皇帝实行自上而下的改良</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和平之手段不得不稍易以强迫，</w:t>
      </w:r>
      <w:proofErr w:type="gramStart"/>
      <w:r w:rsidR="00000000" w:rsidRPr="00871207">
        <w:rPr>
          <w:color w:val="111111"/>
          <w:szCs w:val="24"/>
          <w:lang w:eastAsia="zh-CN"/>
        </w:rPr>
        <w:t>决心以革命的方式推翻清朝统治</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必须联合帝国主义列强共同改造清政府</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只能依靠袁世凯的新军来逼迫清帝退位</w:t>
      </w:r>
    </w:p>
    <w:p w14:paraId="3A538440" w14:textId="77777777" w:rsidR="00470554" w:rsidRPr="00871207" w:rsidRDefault="00000000" w:rsidP="00871207">
      <w:pPr>
        <w:spacing w:after="0" w:line="240" w:lineRule="auto"/>
        <w:ind w:left="272" w:hanging="272"/>
        <w:rPr>
          <w:color w:val="111111"/>
          <w:szCs w:val="24"/>
        </w:rPr>
      </w:pPr>
      <w:r w:rsidRPr="00871207">
        <w:rPr>
          <w:color w:val="111111"/>
          <w:szCs w:val="24"/>
        </w:rPr>
        <w:t>9. 1903</w:t>
      </w:r>
      <w:r w:rsidRPr="00871207">
        <w:rPr>
          <w:color w:val="111111"/>
          <w:szCs w:val="24"/>
        </w:rPr>
        <w:t>年，发表《驳康有为论革命书》，</w:t>
      </w:r>
      <w:proofErr w:type="gramStart"/>
      <w:r w:rsidRPr="00871207">
        <w:rPr>
          <w:color w:val="111111"/>
          <w:szCs w:val="24"/>
        </w:rPr>
        <w:t>歌颂革命为</w:t>
      </w:r>
      <w:r w:rsidRPr="00871207">
        <w:rPr>
          <w:color w:val="111111"/>
          <w:szCs w:val="24"/>
        </w:rPr>
        <w:t>“</w:t>
      </w:r>
      <w:proofErr w:type="gramEnd"/>
      <w:r w:rsidRPr="00871207">
        <w:rPr>
          <w:color w:val="111111"/>
          <w:szCs w:val="24"/>
        </w:rPr>
        <w:t>启迪民智，</w:t>
      </w:r>
      <w:proofErr w:type="gramStart"/>
      <w:r w:rsidRPr="00871207">
        <w:rPr>
          <w:color w:val="111111"/>
          <w:szCs w:val="24"/>
        </w:rPr>
        <w:t>除旧布新</w:t>
      </w:r>
      <w:r w:rsidRPr="00871207">
        <w:rPr>
          <w:color w:val="111111"/>
          <w:szCs w:val="24"/>
        </w:rPr>
        <w:t>”</w:t>
      </w:r>
      <w:r w:rsidRPr="00871207">
        <w:rPr>
          <w:color w:val="111111"/>
          <w:szCs w:val="24"/>
        </w:rPr>
        <w:t>良药的资产阶级革命派代表人物是</w:t>
      </w:r>
      <w:proofErr w:type="gramEnd"/>
      <w:r w:rsidRPr="00871207">
        <w:rPr>
          <w:color w:val="111111"/>
          <w:szCs w:val="24"/>
        </w:rPr>
        <w:t>（</w:t>
      </w:r>
      <w:r w:rsidRPr="00871207">
        <w:rPr>
          <w:color w:val="111111"/>
          <w:szCs w:val="24"/>
        </w:rPr>
        <w:t xml:space="preserve"> </w:t>
      </w:r>
      <w:r w:rsidRPr="00871207">
        <w:rPr>
          <w:color w:val="111111"/>
          <w:szCs w:val="24"/>
        </w:rPr>
        <w:t>）。</w:t>
      </w:r>
    </w:p>
    <w:p w14:paraId="310560D2" w14:textId="259E42DF"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邹容</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章炳麟</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陈天华</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孙中山</w:t>
      </w:r>
    </w:p>
    <w:p w14:paraId="36601C6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10. </w:t>
      </w:r>
      <w:proofErr w:type="spellStart"/>
      <w:r w:rsidRPr="00871207">
        <w:rPr>
          <w:color w:val="111111"/>
          <w:szCs w:val="24"/>
        </w:rPr>
        <w:t>在资产阶级革命派的宣传工作中，痛陈帝国主义侵略给中国带来的深重灾难，</w:t>
      </w:r>
      <w:proofErr w:type="gramStart"/>
      <w:r w:rsidRPr="00871207">
        <w:rPr>
          <w:color w:val="111111"/>
          <w:szCs w:val="24"/>
        </w:rPr>
        <w:t>号召推翻清政府这个</w:t>
      </w:r>
      <w:r w:rsidRPr="00871207">
        <w:rPr>
          <w:color w:val="111111"/>
          <w:szCs w:val="24"/>
        </w:rPr>
        <w:t>“</w:t>
      </w:r>
      <w:r w:rsidRPr="00871207">
        <w:rPr>
          <w:color w:val="111111"/>
          <w:szCs w:val="24"/>
        </w:rPr>
        <w:t>洋人的朝廷</w:t>
      </w:r>
      <w:r w:rsidRPr="00871207">
        <w:rPr>
          <w:color w:val="111111"/>
          <w:szCs w:val="24"/>
        </w:rPr>
        <w:t>”</w:t>
      </w:r>
      <w:r w:rsidRPr="00871207">
        <w:rPr>
          <w:color w:val="111111"/>
          <w:szCs w:val="24"/>
        </w:rPr>
        <w:t>的小册子是</w:t>
      </w:r>
      <w:proofErr w:type="spellEnd"/>
      <w:proofErr w:type="gramEnd"/>
      <w:r w:rsidRPr="00871207">
        <w:rPr>
          <w:color w:val="111111"/>
          <w:szCs w:val="24"/>
        </w:rPr>
        <w:t>（</w:t>
      </w:r>
      <w:r w:rsidRPr="00871207">
        <w:rPr>
          <w:color w:val="111111"/>
          <w:szCs w:val="24"/>
        </w:rPr>
        <w:t xml:space="preserve"> </w:t>
      </w:r>
      <w:r w:rsidRPr="00871207">
        <w:rPr>
          <w:color w:val="111111"/>
          <w:szCs w:val="24"/>
        </w:rPr>
        <w:t>）。</w:t>
      </w:r>
    </w:p>
    <w:p w14:paraId="202E532B" w14:textId="71BAA04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《革命军</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《仁学</w:t>
      </w:r>
      <w:proofErr w:type="gramStart"/>
      <w:r w:rsidR="00000000" w:rsidRPr="00871207">
        <w:rPr>
          <w:color w:val="111111"/>
          <w:szCs w:val="24"/>
          <w:lang w:eastAsia="zh-CN"/>
        </w:rPr>
        <w:t>》</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《警世钟》《猛回头</w:t>
      </w:r>
      <w:proofErr w:type="gramStart"/>
      <w:r w:rsidR="00000000" w:rsidRPr="00871207">
        <w:rPr>
          <w:color w:val="111111"/>
          <w:szCs w:val="24"/>
          <w:lang w:eastAsia="zh-CN"/>
        </w:rPr>
        <w:t>》</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《天演论》</w:t>
      </w:r>
    </w:p>
    <w:p w14:paraId="2C39517E" w14:textId="77777777" w:rsidR="00470554" w:rsidRPr="00871207" w:rsidRDefault="00000000" w:rsidP="00871207">
      <w:pPr>
        <w:spacing w:after="0" w:line="240" w:lineRule="auto"/>
        <w:ind w:left="272" w:hanging="272"/>
        <w:rPr>
          <w:color w:val="111111"/>
          <w:szCs w:val="24"/>
        </w:rPr>
      </w:pPr>
      <w:r w:rsidRPr="00871207">
        <w:rPr>
          <w:color w:val="111111"/>
          <w:szCs w:val="24"/>
        </w:rPr>
        <w:t>11. 1905</w:t>
      </w:r>
      <w:r w:rsidRPr="00871207">
        <w:rPr>
          <w:color w:val="111111"/>
          <w:szCs w:val="24"/>
        </w:rPr>
        <w:t>年成立的近代中国第一个领导资产阶级革命的全国性政党是（</w:t>
      </w:r>
      <w:r w:rsidRPr="00871207">
        <w:rPr>
          <w:color w:val="111111"/>
          <w:szCs w:val="24"/>
        </w:rPr>
        <w:t xml:space="preserve"> </w:t>
      </w:r>
      <w:r w:rsidRPr="00871207">
        <w:rPr>
          <w:color w:val="111111"/>
          <w:szCs w:val="24"/>
        </w:rPr>
        <w:t>）。</w:t>
      </w:r>
    </w:p>
    <w:p w14:paraId="2DF82372" w14:textId="7FB5F58A"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兴中会</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华兴会</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中国同盟会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光复会</w:t>
      </w:r>
    </w:p>
    <w:p w14:paraId="237489A2"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12. </w:t>
      </w:r>
      <w:r w:rsidRPr="00871207">
        <w:rPr>
          <w:color w:val="111111"/>
          <w:szCs w:val="24"/>
        </w:rPr>
        <w:t>孙中山将同盟会的纲领概括为三大主义。其中，</w:t>
      </w:r>
      <w:proofErr w:type="gramStart"/>
      <w:r w:rsidRPr="00871207">
        <w:rPr>
          <w:color w:val="111111"/>
          <w:szCs w:val="24"/>
        </w:rPr>
        <w:t>被他称为</w:t>
      </w:r>
      <w:r w:rsidRPr="00871207">
        <w:rPr>
          <w:color w:val="111111"/>
          <w:szCs w:val="24"/>
        </w:rPr>
        <w:t>“</w:t>
      </w:r>
      <w:proofErr w:type="spellStart"/>
      <w:r w:rsidRPr="00871207">
        <w:rPr>
          <w:color w:val="111111"/>
          <w:szCs w:val="24"/>
        </w:rPr>
        <w:t>政治革命</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旨在推翻封建君主专制制度的是</w:t>
      </w:r>
      <w:proofErr w:type="spellEnd"/>
      <w:r w:rsidRPr="00871207">
        <w:rPr>
          <w:color w:val="111111"/>
          <w:szCs w:val="24"/>
        </w:rPr>
        <w:t>（</w:t>
      </w:r>
      <w:r w:rsidRPr="00871207">
        <w:rPr>
          <w:color w:val="111111"/>
          <w:szCs w:val="24"/>
        </w:rPr>
        <w:t xml:space="preserve"> </w:t>
      </w:r>
      <w:r w:rsidRPr="00871207">
        <w:rPr>
          <w:color w:val="111111"/>
          <w:szCs w:val="24"/>
        </w:rPr>
        <w:t>）。</w:t>
      </w:r>
    </w:p>
    <w:p w14:paraId="48D0CEB0" w14:textId="5E441844"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民族主义</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民权主义</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民生主义</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民主主义</w:t>
      </w:r>
    </w:p>
    <w:p w14:paraId="0D9610AE"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13. </w:t>
      </w:r>
      <w:r w:rsidRPr="00871207">
        <w:rPr>
          <w:color w:val="111111"/>
          <w:szCs w:val="24"/>
        </w:rPr>
        <w:t>孙中山提出的民族主义</w:t>
      </w:r>
      <w:proofErr w:type="gramStart"/>
      <w:r w:rsidRPr="00871207">
        <w:rPr>
          <w:color w:val="111111"/>
          <w:szCs w:val="24"/>
        </w:rPr>
        <w:t>（</w:t>
      </w:r>
      <w:r w:rsidRPr="00871207">
        <w:rPr>
          <w:color w:val="111111"/>
          <w:szCs w:val="24"/>
        </w:rPr>
        <w:t>“</w:t>
      </w:r>
      <w:proofErr w:type="gramEnd"/>
      <w:r w:rsidRPr="00871207">
        <w:rPr>
          <w:color w:val="111111"/>
          <w:szCs w:val="24"/>
        </w:rPr>
        <w:t>驱除鞑虏，</w:t>
      </w:r>
      <w:proofErr w:type="gramStart"/>
      <w:r w:rsidRPr="00871207">
        <w:rPr>
          <w:color w:val="111111"/>
          <w:szCs w:val="24"/>
        </w:rPr>
        <w:t>恢复中华</w:t>
      </w:r>
      <w:r w:rsidRPr="00871207">
        <w:rPr>
          <w:color w:val="111111"/>
          <w:szCs w:val="24"/>
        </w:rPr>
        <w:t>”</w:t>
      </w:r>
      <w:r w:rsidRPr="00871207">
        <w:rPr>
          <w:color w:val="111111"/>
          <w:szCs w:val="24"/>
        </w:rPr>
        <w:t>）</w:t>
      </w:r>
      <w:proofErr w:type="gramEnd"/>
      <w:r w:rsidRPr="00871207">
        <w:rPr>
          <w:color w:val="111111"/>
          <w:szCs w:val="24"/>
        </w:rPr>
        <w:t>具有重大的历史局限性，主要是因为它没有从正面鲜明地提出（</w:t>
      </w:r>
      <w:r w:rsidRPr="00871207">
        <w:rPr>
          <w:color w:val="111111"/>
          <w:szCs w:val="24"/>
        </w:rPr>
        <w:t xml:space="preserve"> </w:t>
      </w:r>
      <w:r w:rsidRPr="00871207">
        <w:rPr>
          <w:color w:val="111111"/>
          <w:szCs w:val="24"/>
        </w:rPr>
        <w:t>）的主张。</w:t>
      </w:r>
    </w:p>
    <w:p w14:paraId="510A956A" w14:textId="0F1CD7D2"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建立民主共和国</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平均地权</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推翻满清贵族统治</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反对帝国主义</w:t>
      </w:r>
    </w:p>
    <w:p w14:paraId="1E12D1C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14. </w:t>
      </w:r>
      <w:r w:rsidRPr="00871207">
        <w:rPr>
          <w:color w:val="111111"/>
          <w:szCs w:val="24"/>
        </w:rPr>
        <w:t>孙中山的三民主义中，民生主义在当时指的是（</w:t>
      </w:r>
      <w:r w:rsidRPr="00871207">
        <w:rPr>
          <w:color w:val="111111"/>
          <w:szCs w:val="24"/>
        </w:rPr>
        <w:t xml:space="preserve"> </w:t>
      </w:r>
      <w:r w:rsidRPr="00871207">
        <w:rPr>
          <w:color w:val="111111"/>
          <w:szCs w:val="24"/>
        </w:rPr>
        <w:t>）。</w:t>
      </w:r>
    </w:p>
    <w:p w14:paraId="5307C4EB" w14:textId="1BA10BBD"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驱除鞑虏</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平均地权</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创立民国</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节制资本</w:t>
      </w:r>
    </w:p>
    <w:p w14:paraId="6C1A5997" w14:textId="77777777" w:rsidR="00470554" w:rsidRPr="00871207" w:rsidRDefault="00000000" w:rsidP="00871207">
      <w:pPr>
        <w:spacing w:after="0" w:line="240" w:lineRule="auto"/>
        <w:ind w:left="272" w:hanging="272"/>
        <w:rPr>
          <w:color w:val="111111"/>
          <w:szCs w:val="24"/>
        </w:rPr>
      </w:pPr>
      <w:r w:rsidRPr="00871207">
        <w:rPr>
          <w:color w:val="111111"/>
          <w:szCs w:val="24"/>
        </w:rPr>
        <w:t>15. 1905</w:t>
      </w:r>
      <w:r w:rsidRPr="00871207">
        <w:rPr>
          <w:color w:val="111111"/>
          <w:szCs w:val="24"/>
        </w:rPr>
        <w:t>年成立的中国同盟会，其确定的机关报是（</w:t>
      </w:r>
      <w:r w:rsidRPr="00871207">
        <w:rPr>
          <w:color w:val="111111"/>
          <w:szCs w:val="24"/>
        </w:rPr>
        <w:t xml:space="preserve"> </w:t>
      </w:r>
      <w:r w:rsidRPr="00871207">
        <w:rPr>
          <w:color w:val="111111"/>
          <w:szCs w:val="24"/>
        </w:rPr>
        <w:t>）。</w:t>
      </w:r>
    </w:p>
    <w:p w14:paraId="49EBD71D" w14:textId="5BF21B70"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《时务报</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《新青年</w:t>
      </w:r>
      <w:proofErr w:type="gramStart"/>
      <w:r w:rsidR="00000000" w:rsidRPr="00871207">
        <w:rPr>
          <w:color w:val="111111"/>
          <w:szCs w:val="24"/>
          <w:lang w:eastAsia="zh-CN"/>
        </w:rPr>
        <w:t>》</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《民报</w:t>
      </w:r>
      <w:proofErr w:type="gramStart"/>
      <w:r w:rsidR="00000000" w:rsidRPr="00871207">
        <w:rPr>
          <w:color w:val="111111"/>
          <w:szCs w:val="24"/>
          <w:lang w:eastAsia="zh-CN"/>
        </w:rPr>
        <w:t>》</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《国闻报》</w:t>
      </w:r>
    </w:p>
    <w:p w14:paraId="77A84488"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16. </w:t>
      </w:r>
      <w:r w:rsidRPr="00871207">
        <w:rPr>
          <w:color w:val="111111"/>
          <w:szCs w:val="24"/>
        </w:rPr>
        <w:t>在孙中山提出的三民主义中，试图探讨一种一劳永逸的办法，既使中国富强，又避免产生贫富悬殊现象，</w:t>
      </w:r>
      <w:proofErr w:type="gramStart"/>
      <w:r w:rsidRPr="00871207">
        <w:rPr>
          <w:color w:val="111111"/>
          <w:szCs w:val="24"/>
        </w:rPr>
        <w:t>被孙中山称为</w:t>
      </w:r>
      <w:r w:rsidRPr="00871207">
        <w:rPr>
          <w:color w:val="111111"/>
          <w:szCs w:val="24"/>
        </w:rPr>
        <w:t>“</w:t>
      </w:r>
      <w:r w:rsidRPr="00871207">
        <w:rPr>
          <w:color w:val="111111"/>
          <w:szCs w:val="24"/>
        </w:rPr>
        <w:t>社会革命</w:t>
      </w:r>
      <w:r w:rsidRPr="00871207">
        <w:rPr>
          <w:color w:val="111111"/>
          <w:szCs w:val="24"/>
        </w:rPr>
        <w:t>”</w:t>
      </w:r>
      <w:r w:rsidRPr="00871207">
        <w:rPr>
          <w:color w:val="111111"/>
          <w:szCs w:val="24"/>
        </w:rPr>
        <w:t>的是</w:t>
      </w:r>
      <w:proofErr w:type="gramEnd"/>
      <w:r w:rsidRPr="00871207">
        <w:rPr>
          <w:color w:val="111111"/>
          <w:szCs w:val="24"/>
        </w:rPr>
        <w:t>（</w:t>
      </w:r>
      <w:r w:rsidRPr="00871207">
        <w:rPr>
          <w:color w:val="111111"/>
          <w:szCs w:val="24"/>
        </w:rPr>
        <w:t xml:space="preserve"> </w:t>
      </w:r>
      <w:r w:rsidRPr="00871207">
        <w:rPr>
          <w:color w:val="111111"/>
          <w:szCs w:val="24"/>
        </w:rPr>
        <w:t>）。</w:t>
      </w:r>
    </w:p>
    <w:p w14:paraId="0D59FCD0" w14:textId="6F3C169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民族主义</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民权主义</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民生主义</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民主主义</w:t>
      </w:r>
    </w:p>
    <w:p w14:paraId="50445E2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17. </w:t>
      </w:r>
      <w:r w:rsidRPr="00871207">
        <w:rPr>
          <w:color w:val="111111"/>
          <w:szCs w:val="24"/>
        </w:rPr>
        <w:t>资产阶级革命派与改良派展开了激烈的论战，其中关于政治体制变革的焦点问题是，要不要推翻帝制，实行（</w:t>
      </w:r>
      <w:r w:rsidRPr="00871207">
        <w:rPr>
          <w:color w:val="111111"/>
          <w:szCs w:val="24"/>
        </w:rPr>
        <w:t xml:space="preserve"> </w:t>
      </w:r>
      <w:r w:rsidRPr="00871207">
        <w:rPr>
          <w:color w:val="111111"/>
          <w:szCs w:val="24"/>
        </w:rPr>
        <w:t>）。</w:t>
      </w:r>
    </w:p>
    <w:p w14:paraId="69DCC68C" w14:textId="76AC702D" w:rsidR="00470554" w:rsidRPr="00871207" w:rsidRDefault="00871207" w:rsidP="00871207">
      <w:pPr>
        <w:spacing w:after="0" w:line="240" w:lineRule="auto"/>
        <w:ind w:left="272" w:hanging="272"/>
        <w:rPr>
          <w:color w:val="111111"/>
          <w:szCs w:val="24"/>
          <w:lang w:eastAsia="zh-CN"/>
        </w:rPr>
      </w:pPr>
      <w:r>
        <w:rPr>
          <w:color w:val="111111"/>
          <w:szCs w:val="24"/>
          <w:lang w:eastAsia="zh-CN"/>
        </w:rPr>
        <w:lastRenderedPageBreak/>
        <w:t>A</w:t>
      </w:r>
      <w:r w:rsidR="00000000" w:rsidRPr="00871207">
        <w:rPr>
          <w:color w:val="111111"/>
          <w:szCs w:val="24"/>
          <w:lang w:eastAsia="zh-CN"/>
        </w:rPr>
        <w:t xml:space="preserve">. </w:t>
      </w:r>
      <w:proofErr w:type="gramStart"/>
      <w:r w:rsidR="00000000" w:rsidRPr="00871207">
        <w:rPr>
          <w:color w:val="111111"/>
          <w:szCs w:val="24"/>
          <w:lang w:eastAsia="zh-CN"/>
        </w:rPr>
        <w:t>君主立宪</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民主共和</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人民民主专政</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封建专制</w:t>
      </w:r>
    </w:p>
    <w:p w14:paraId="55B9D488"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18. </w:t>
      </w:r>
      <w:r w:rsidRPr="00871207">
        <w:rPr>
          <w:color w:val="111111"/>
          <w:szCs w:val="24"/>
        </w:rPr>
        <w:t>同盟会先后发动了多次武装起义，其中影响最大的是</w:t>
      </w:r>
      <w:r w:rsidRPr="00871207">
        <w:rPr>
          <w:color w:val="111111"/>
          <w:szCs w:val="24"/>
        </w:rPr>
        <w:t>1911</w:t>
      </w:r>
      <w:r w:rsidRPr="00871207">
        <w:rPr>
          <w:color w:val="111111"/>
          <w:szCs w:val="24"/>
        </w:rPr>
        <w:t>年</w:t>
      </w:r>
      <w:r w:rsidRPr="00871207">
        <w:rPr>
          <w:color w:val="111111"/>
          <w:szCs w:val="24"/>
        </w:rPr>
        <w:t>4</w:t>
      </w:r>
      <w:r w:rsidRPr="00871207">
        <w:rPr>
          <w:color w:val="111111"/>
          <w:szCs w:val="24"/>
        </w:rPr>
        <w:t>月</w:t>
      </w:r>
      <w:r w:rsidRPr="00871207">
        <w:rPr>
          <w:color w:val="111111"/>
          <w:szCs w:val="24"/>
        </w:rPr>
        <w:t>27</w:t>
      </w:r>
      <w:r w:rsidRPr="00871207">
        <w:rPr>
          <w:color w:val="111111"/>
          <w:szCs w:val="24"/>
        </w:rPr>
        <w:t>日举行的起义。这次起义中大部敢死队员牺牲，</w:t>
      </w:r>
      <w:r w:rsidRPr="00871207">
        <w:rPr>
          <w:color w:val="111111"/>
          <w:szCs w:val="24"/>
        </w:rPr>
        <w:t>72</w:t>
      </w:r>
      <w:r w:rsidRPr="00871207">
        <w:rPr>
          <w:color w:val="111111"/>
          <w:szCs w:val="24"/>
        </w:rPr>
        <w:t>位烈士遗骸被合葬，史称（</w:t>
      </w:r>
      <w:r w:rsidRPr="00871207">
        <w:rPr>
          <w:color w:val="111111"/>
          <w:szCs w:val="24"/>
        </w:rPr>
        <w:t xml:space="preserve"> </w:t>
      </w:r>
      <w:r w:rsidRPr="00871207">
        <w:rPr>
          <w:color w:val="111111"/>
          <w:szCs w:val="24"/>
        </w:rPr>
        <w:t>）。</w:t>
      </w:r>
    </w:p>
    <w:p w14:paraId="551B3FEB" w14:textId="695CC293"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武昌起义</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秋收起义</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黄花岗起义</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镇南关起义</w:t>
      </w:r>
    </w:p>
    <w:p w14:paraId="11700466" w14:textId="77777777" w:rsidR="00470554" w:rsidRPr="00871207" w:rsidRDefault="00000000" w:rsidP="00871207">
      <w:pPr>
        <w:spacing w:after="0" w:line="240" w:lineRule="auto"/>
        <w:ind w:left="272" w:hanging="272"/>
        <w:rPr>
          <w:color w:val="111111"/>
          <w:szCs w:val="24"/>
        </w:rPr>
      </w:pPr>
      <w:r w:rsidRPr="00871207">
        <w:rPr>
          <w:color w:val="111111"/>
          <w:szCs w:val="24"/>
        </w:rPr>
        <w:t>19. 1911</w:t>
      </w:r>
      <w:r w:rsidRPr="00871207">
        <w:rPr>
          <w:color w:val="111111"/>
          <w:szCs w:val="24"/>
        </w:rPr>
        <w:t>年</w:t>
      </w:r>
      <w:r w:rsidRPr="00871207">
        <w:rPr>
          <w:color w:val="111111"/>
          <w:szCs w:val="24"/>
        </w:rPr>
        <w:t>5</w:t>
      </w:r>
      <w:r w:rsidRPr="00871207">
        <w:rPr>
          <w:color w:val="111111"/>
          <w:szCs w:val="24"/>
        </w:rPr>
        <w:t>月，</w:t>
      </w:r>
      <w:proofErr w:type="gramStart"/>
      <w:r w:rsidRPr="00871207">
        <w:rPr>
          <w:color w:val="111111"/>
          <w:szCs w:val="24"/>
        </w:rPr>
        <w:t>清政府宣布</w:t>
      </w:r>
      <w:r w:rsidRPr="00871207">
        <w:rPr>
          <w:color w:val="111111"/>
          <w:szCs w:val="24"/>
        </w:rPr>
        <w:t>“</w:t>
      </w:r>
      <w:r w:rsidRPr="00871207">
        <w:rPr>
          <w:color w:val="111111"/>
          <w:szCs w:val="24"/>
        </w:rPr>
        <w:t>铁路干线收归国有</w:t>
      </w:r>
      <w:r w:rsidRPr="00871207">
        <w:rPr>
          <w:color w:val="111111"/>
          <w:szCs w:val="24"/>
        </w:rPr>
        <w:t>”</w:t>
      </w:r>
      <w:r w:rsidRPr="00871207">
        <w:rPr>
          <w:color w:val="111111"/>
          <w:szCs w:val="24"/>
        </w:rPr>
        <w:t>，</w:t>
      </w:r>
      <w:proofErr w:type="gramEnd"/>
      <w:r w:rsidRPr="00871207">
        <w:rPr>
          <w:color w:val="111111"/>
          <w:szCs w:val="24"/>
        </w:rPr>
        <w:t>借此名义把铁路利权出卖给帝国主义。这激起了四省的保路风潮，其中斗争最为激烈、</w:t>
      </w:r>
      <w:proofErr w:type="gramStart"/>
      <w:r w:rsidRPr="00871207">
        <w:rPr>
          <w:color w:val="111111"/>
          <w:szCs w:val="24"/>
        </w:rPr>
        <w:t>并发生</w:t>
      </w:r>
      <w:r w:rsidRPr="00871207">
        <w:rPr>
          <w:color w:val="111111"/>
          <w:szCs w:val="24"/>
        </w:rPr>
        <w:t>“</w:t>
      </w:r>
      <w:r w:rsidRPr="00871207">
        <w:rPr>
          <w:color w:val="111111"/>
          <w:szCs w:val="24"/>
        </w:rPr>
        <w:t>成都血案</w:t>
      </w:r>
      <w:r w:rsidRPr="00871207">
        <w:rPr>
          <w:color w:val="111111"/>
          <w:szCs w:val="24"/>
        </w:rPr>
        <w:t>”</w:t>
      </w:r>
      <w:r w:rsidRPr="00871207">
        <w:rPr>
          <w:color w:val="111111"/>
          <w:szCs w:val="24"/>
        </w:rPr>
        <w:t>的省份是</w:t>
      </w:r>
      <w:proofErr w:type="gramEnd"/>
      <w:r w:rsidRPr="00871207">
        <w:rPr>
          <w:color w:val="111111"/>
          <w:szCs w:val="24"/>
        </w:rPr>
        <w:t>（</w:t>
      </w:r>
      <w:r w:rsidRPr="00871207">
        <w:rPr>
          <w:color w:val="111111"/>
          <w:szCs w:val="24"/>
        </w:rPr>
        <w:t xml:space="preserve"> </w:t>
      </w:r>
      <w:r w:rsidRPr="00871207">
        <w:rPr>
          <w:color w:val="111111"/>
          <w:szCs w:val="24"/>
        </w:rPr>
        <w:t>）。</w:t>
      </w:r>
    </w:p>
    <w:p w14:paraId="1165715C" w14:textId="19BCEE1A"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湖北</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湖南</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广东</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四川</w:t>
      </w:r>
    </w:p>
    <w:p w14:paraId="7BBA81A7" w14:textId="77777777" w:rsidR="00470554" w:rsidRPr="00871207" w:rsidRDefault="00000000" w:rsidP="00871207">
      <w:pPr>
        <w:spacing w:after="0" w:line="240" w:lineRule="auto"/>
        <w:ind w:left="272" w:hanging="272"/>
        <w:rPr>
          <w:color w:val="111111"/>
          <w:szCs w:val="24"/>
        </w:rPr>
      </w:pPr>
      <w:r w:rsidRPr="00871207">
        <w:rPr>
          <w:color w:val="111111"/>
          <w:szCs w:val="24"/>
        </w:rPr>
        <w:t>20. 1911</w:t>
      </w:r>
      <w:r w:rsidRPr="00871207">
        <w:rPr>
          <w:color w:val="111111"/>
          <w:szCs w:val="24"/>
        </w:rPr>
        <w:t>年</w:t>
      </w:r>
      <w:r w:rsidRPr="00871207">
        <w:rPr>
          <w:color w:val="111111"/>
          <w:szCs w:val="24"/>
        </w:rPr>
        <w:t>10</w:t>
      </w:r>
      <w:r w:rsidRPr="00871207">
        <w:rPr>
          <w:color w:val="111111"/>
          <w:szCs w:val="24"/>
        </w:rPr>
        <w:t>月</w:t>
      </w:r>
      <w:r w:rsidRPr="00871207">
        <w:rPr>
          <w:color w:val="111111"/>
          <w:szCs w:val="24"/>
        </w:rPr>
        <w:t>10</w:t>
      </w:r>
      <w:r w:rsidRPr="00871207">
        <w:rPr>
          <w:color w:val="111111"/>
          <w:szCs w:val="24"/>
        </w:rPr>
        <w:t>日晚，打响了武昌起义第一枪的革命力量是（</w:t>
      </w:r>
      <w:r w:rsidRPr="00871207">
        <w:rPr>
          <w:color w:val="111111"/>
          <w:szCs w:val="24"/>
        </w:rPr>
        <w:t xml:space="preserve"> </w:t>
      </w:r>
      <w:r w:rsidRPr="00871207">
        <w:rPr>
          <w:color w:val="111111"/>
          <w:szCs w:val="24"/>
        </w:rPr>
        <w:t>）。</w:t>
      </w:r>
    </w:p>
    <w:p w14:paraId="3D0CDC74" w14:textId="28C8F16F"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驻武昌的新军工程第八营</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广州的敢死队</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保路运动中的请愿群众</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湘赣边界的工农革命军</w:t>
      </w:r>
    </w:p>
    <w:p w14:paraId="3172207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21. </w:t>
      </w:r>
      <w:r w:rsidRPr="00871207">
        <w:rPr>
          <w:color w:val="111111"/>
          <w:szCs w:val="24"/>
        </w:rPr>
        <w:t>决定联合行动、在武昌举行武装起义的两个湖北新军中的革命团体是（</w:t>
      </w:r>
      <w:r w:rsidRPr="00871207">
        <w:rPr>
          <w:color w:val="111111"/>
          <w:szCs w:val="24"/>
        </w:rPr>
        <w:t xml:space="preserve"> </w:t>
      </w:r>
      <w:r w:rsidRPr="00871207">
        <w:rPr>
          <w:color w:val="111111"/>
          <w:szCs w:val="24"/>
        </w:rPr>
        <w:t>）。</w:t>
      </w:r>
    </w:p>
    <w:p w14:paraId="025526CB" w14:textId="03C3D0F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兴中会与同盟会</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共进会与文学社</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华兴会与光复会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强学会与南学会</w:t>
      </w:r>
    </w:p>
    <w:p w14:paraId="17BDE2E2" w14:textId="77777777" w:rsidR="00470554" w:rsidRPr="00871207" w:rsidRDefault="00000000" w:rsidP="00871207">
      <w:pPr>
        <w:spacing w:after="0" w:line="240" w:lineRule="auto"/>
        <w:ind w:left="272" w:hanging="272"/>
        <w:rPr>
          <w:color w:val="111111"/>
          <w:szCs w:val="24"/>
        </w:rPr>
      </w:pPr>
      <w:r w:rsidRPr="00871207">
        <w:rPr>
          <w:color w:val="111111"/>
          <w:szCs w:val="24"/>
        </w:rPr>
        <w:t>22. 1912</w:t>
      </w:r>
      <w:r w:rsidRPr="00871207">
        <w:rPr>
          <w:color w:val="111111"/>
          <w:szCs w:val="24"/>
        </w:rPr>
        <w:t>年</w:t>
      </w:r>
      <w:r w:rsidRPr="00871207">
        <w:rPr>
          <w:color w:val="111111"/>
          <w:szCs w:val="24"/>
        </w:rPr>
        <w:t>2</w:t>
      </w:r>
      <w:r w:rsidRPr="00871207">
        <w:rPr>
          <w:color w:val="111111"/>
          <w:szCs w:val="24"/>
        </w:rPr>
        <w:t>月</w:t>
      </w:r>
      <w:r w:rsidRPr="00871207">
        <w:rPr>
          <w:color w:val="111111"/>
          <w:szCs w:val="24"/>
        </w:rPr>
        <w:t>12</w:t>
      </w:r>
      <w:proofErr w:type="spellStart"/>
      <w:r w:rsidRPr="00871207">
        <w:rPr>
          <w:color w:val="111111"/>
          <w:szCs w:val="24"/>
        </w:rPr>
        <w:t>日，清帝被迫退位</w:t>
      </w:r>
      <w:proofErr w:type="spellEnd"/>
      <w:r w:rsidRPr="00871207">
        <w:rPr>
          <w:color w:val="111111"/>
          <w:szCs w:val="24"/>
        </w:rPr>
        <w:t>。这一历史事件标志着在中国延续了两千多年的（</w:t>
      </w:r>
      <w:r w:rsidRPr="00871207">
        <w:rPr>
          <w:color w:val="111111"/>
          <w:szCs w:val="24"/>
        </w:rPr>
        <w:t xml:space="preserve"> </w:t>
      </w:r>
      <w:r w:rsidRPr="00871207">
        <w:rPr>
          <w:color w:val="111111"/>
          <w:szCs w:val="24"/>
        </w:rPr>
        <w:t>）终于覆灭。</w:t>
      </w:r>
    </w:p>
    <w:p w14:paraId="6AB5C73A" w14:textId="3C2B0F4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封建剥削制度</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封建君主专制制度</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半殖民地半封建社会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封建地主土地所有制</w:t>
      </w:r>
    </w:p>
    <w:p w14:paraId="5AA8E5B8"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23. </w:t>
      </w:r>
      <w:r w:rsidRPr="00871207">
        <w:rPr>
          <w:color w:val="111111"/>
          <w:szCs w:val="24"/>
        </w:rPr>
        <w:t>在黄花岗起义中，率领</w:t>
      </w:r>
      <w:r w:rsidRPr="00871207">
        <w:rPr>
          <w:color w:val="111111"/>
          <w:szCs w:val="24"/>
        </w:rPr>
        <w:t>120</w:t>
      </w:r>
      <w:r w:rsidRPr="00871207">
        <w:rPr>
          <w:color w:val="111111"/>
          <w:szCs w:val="24"/>
        </w:rPr>
        <w:t>余人敢死队在广州举行起义的同盟会领导人是（</w:t>
      </w:r>
      <w:r w:rsidRPr="00871207">
        <w:rPr>
          <w:color w:val="111111"/>
          <w:szCs w:val="24"/>
        </w:rPr>
        <w:t xml:space="preserve"> </w:t>
      </w:r>
      <w:r w:rsidRPr="00871207">
        <w:rPr>
          <w:color w:val="111111"/>
          <w:szCs w:val="24"/>
        </w:rPr>
        <w:t>）。</w:t>
      </w:r>
    </w:p>
    <w:p w14:paraId="1C81A208" w14:textId="3BC68613"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孙中山</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宋教仁</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黄兴</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邹容</w:t>
      </w:r>
    </w:p>
    <w:p w14:paraId="3431CCB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24. </w:t>
      </w:r>
      <w:r w:rsidRPr="00871207">
        <w:rPr>
          <w:color w:val="111111"/>
          <w:szCs w:val="24"/>
        </w:rPr>
        <w:t>掀起了辛亥革命的高潮，打开了清王朝统治缺口的历史事件是（</w:t>
      </w:r>
      <w:r w:rsidRPr="00871207">
        <w:rPr>
          <w:color w:val="111111"/>
          <w:szCs w:val="24"/>
        </w:rPr>
        <w:t xml:space="preserve"> </w:t>
      </w:r>
      <w:r w:rsidRPr="00871207">
        <w:rPr>
          <w:color w:val="111111"/>
          <w:szCs w:val="24"/>
        </w:rPr>
        <w:t>）。</w:t>
      </w:r>
    </w:p>
    <w:p w14:paraId="75888BEF" w14:textId="3D7811CF"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四川保路风潮</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武昌起义</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成立中华革命党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护国运动</w:t>
      </w:r>
    </w:p>
    <w:p w14:paraId="126D33C8" w14:textId="77777777" w:rsidR="00470554" w:rsidRPr="00871207" w:rsidRDefault="00000000" w:rsidP="00871207">
      <w:pPr>
        <w:spacing w:after="0" w:line="240" w:lineRule="auto"/>
        <w:ind w:left="272" w:hanging="272"/>
        <w:rPr>
          <w:color w:val="111111"/>
          <w:szCs w:val="24"/>
        </w:rPr>
      </w:pPr>
      <w:r w:rsidRPr="00871207">
        <w:rPr>
          <w:color w:val="111111"/>
          <w:szCs w:val="24"/>
        </w:rPr>
        <w:t>25. 1912</w:t>
      </w:r>
      <w:r w:rsidRPr="00871207">
        <w:rPr>
          <w:color w:val="111111"/>
          <w:szCs w:val="24"/>
        </w:rPr>
        <w:t>年</w:t>
      </w:r>
      <w:r w:rsidRPr="00871207">
        <w:rPr>
          <w:color w:val="111111"/>
          <w:szCs w:val="24"/>
        </w:rPr>
        <w:t>1</w:t>
      </w:r>
      <w:r w:rsidRPr="00871207">
        <w:rPr>
          <w:color w:val="111111"/>
          <w:szCs w:val="24"/>
        </w:rPr>
        <w:t>月</w:t>
      </w:r>
      <w:r w:rsidRPr="00871207">
        <w:rPr>
          <w:color w:val="111111"/>
          <w:szCs w:val="24"/>
        </w:rPr>
        <w:t>1</w:t>
      </w:r>
      <w:r w:rsidRPr="00871207">
        <w:rPr>
          <w:color w:val="111111"/>
          <w:szCs w:val="24"/>
        </w:rPr>
        <w:t>日，孙中山宣誓就职临时大总统，宣告中华民国临时政府成立。其就职的地点是（</w:t>
      </w:r>
      <w:r w:rsidRPr="00871207">
        <w:rPr>
          <w:color w:val="111111"/>
          <w:szCs w:val="24"/>
        </w:rPr>
        <w:t xml:space="preserve"> </w:t>
      </w:r>
      <w:r w:rsidRPr="00871207">
        <w:rPr>
          <w:color w:val="111111"/>
          <w:szCs w:val="24"/>
        </w:rPr>
        <w:t>）。</w:t>
      </w:r>
    </w:p>
    <w:p w14:paraId="02683EFA" w14:textId="13525429"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北京</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广州</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南京</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武汉</w:t>
      </w:r>
    </w:p>
    <w:p w14:paraId="74449C9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26. </w:t>
      </w:r>
      <w:r w:rsidRPr="00871207">
        <w:rPr>
          <w:color w:val="111111"/>
          <w:szCs w:val="24"/>
        </w:rPr>
        <w:t>从政权的阶级性质来看，南京临时政府是一个（</w:t>
      </w:r>
      <w:r w:rsidRPr="00871207">
        <w:rPr>
          <w:color w:val="111111"/>
          <w:szCs w:val="24"/>
        </w:rPr>
        <w:t xml:space="preserve"> </w:t>
      </w:r>
      <w:r w:rsidRPr="00871207">
        <w:rPr>
          <w:color w:val="111111"/>
          <w:szCs w:val="24"/>
        </w:rPr>
        <w:t>）。</w:t>
      </w:r>
    </w:p>
    <w:p w14:paraId="0738274D" w14:textId="6096AD0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资产阶级和无产阶级联合专政的政权</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资产阶级共和国性质的革命政权</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大地主大资产阶级专政的政权</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工农民主专政的政权</w:t>
      </w:r>
    </w:p>
    <w:p w14:paraId="1048624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27. </w:t>
      </w:r>
      <w:r w:rsidRPr="00871207">
        <w:rPr>
          <w:color w:val="111111"/>
          <w:szCs w:val="24"/>
        </w:rPr>
        <w:t>中国历史上第一部具有资产阶级共和国宪法性质的法典是（</w:t>
      </w:r>
      <w:r w:rsidRPr="00871207">
        <w:rPr>
          <w:color w:val="111111"/>
          <w:szCs w:val="24"/>
        </w:rPr>
        <w:t xml:space="preserve"> </w:t>
      </w:r>
      <w:r w:rsidRPr="00871207">
        <w:rPr>
          <w:color w:val="111111"/>
          <w:szCs w:val="24"/>
        </w:rPr>
        <w:t>）。</w:t>
      </w:r>
    </w:p>
    <w:p w14:paraId="43F0200E" w14:textId="45EE9839"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《钦定宪法大纲</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《中华民国约法</w:t>
      </w:r>
      <w:proofErr w:type="gramStart"/>
      <w:r w:rsidR="00000000" w:rsidRPr="00871207">
        <w:rPr>
          <w:color w:val="111111"/>
          <w:szCs w:val="24"/>
          <w:lang w:eastAsia="zh-CN"/>
        </w:rPr>
        <w:t>》</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《中华民国临时约法</w:t>
      </w:r>
      <w:proofErr w:type="gramStart"/>
      <w:r w:rsidR="00000000" w:rsidRPr="00871207">
        <w:rPr>
          <w:color w:val="111111"/>
          <w:szCs w:val="24"/>
          <w:lang w:eastAsia="zh-CN"/>
        </w:rPr>
        <w:t>》</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《资政新篇》</w:t>
      </w:r>
    </w:p>
    <w:p w14:paraId="6E0A8B21"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28. </w:t>
      </w:r>
      <w:r w:rsidRPr="00871207">
        <w:rPr>
          <w:color w:val="111111"/>
          <w:szCs w:val="24"/>
        </w:rPr>
        <w:t>辛亥革命结束了中国延续两千多年的（</w:t>
      </w:r>
      <w:r w:rsidRPr="00871207">
        <w:rPr>
          <w:color w:val="111111"/>
          <w:szCs w:val="24"/>
        </w:rPr>
        <w:t xml:space="preserve"> </w:t>
      </w:r>
      <w:r w:rsidRPr="00871207">
        <w:rPr>
          <w:color w:val="111111"/>
          <w:szCs w:val="24"/>
        </w:rPr>
        <w:t>），建立了中国历史上第一个资产阶级共和政府。</w:t>
      </w:r>
    </w:p>
    <w:p w14:paraId="25886D39" w14:textId="12F9734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封建地主土地所有制</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半殖民地半封建社会</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封建制度</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封建君主专制制度</w:t>
      </w:r>
    </w:p>
    <w:p w14:paraId="7DD2DD53"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29. </w:t>
      </w:r>
      <w:r w:rsidRPr="00871207">
        <w:rPr>
          <w:color w:val="111111"/>
          <w:szCs w:val="24"/>
        </w:rPr>
        <w:t>辛亥革命极大推动了中国的社会变革。在南京临时政府提倡的社会新风中，</w:t>
      </w:r>
      <w:proofErr w:type="gramStart"/>
      <w:r w:rsidRPr="00871207">
        <w:rPr>
          <w:color w:val="111111"/>
          <w:szCs w:val="24"/>
        </w:rPr>
        <w:t>用来取代旧时代</w:t>
      </w:r>
      <w:r w:rsidRPr="00871207">
        <w:rPr>
          <w:color w:val="111111"/>
          <w:szCs w:val="24"/>
        </w:rPr>
        <w:t>“</w:t>
      </w:r>
      <w:r w:rsidRPr="00871207">
        <w:rPr>
          <w:color w:val="111111"/>
          <w:szCs w:val="24"/>
        </w:rPr>
        <w:t>老爷</w:t>
      </w:r>
      <w:r w:rsidRPr="00871207">
        <w:rPr>
          <w:color w:val="111111"/>
          <w:szCs w:val="24"/>
        </w:rPr>
        <w:t>”</w:t>
      </w:r>
      <w:r w:rsidRPr="00871207">
        <w:rPr>
          <w:color w:val="111111"/>
          <w:szCs w:val="24"/>
        </w:rPr>
        <w:t>等称呼的是</w:t>
      </w:r>
      <w:proofErr w:type="gramEnd"/>
      <w:r w:rsidRPr="00871207">
        <w:rPr>
          <w:color w:val="111111"/>
          <w:szCs w:val="24"/>
        </w:rPr>
        <w:t>（</w:t>
      </w:r>
      <w:r w:rsidRPr="00871207">
        <w:rPr>
          <w:color w:val="111111"/>
          <w:szCs w:val="24"/>
        </w:rPr>
        <w:t xml:space="preserve"> </w:t>
      </w:r>
      <w:r w:rsidRPr="00871207">
        <w:rPr>
          <w:color w:val="111111"/>
          <w:szCs w:val="24"/>
        </w:rPr>
        <w:t>）。</w:t>
      </w:r>
    </w:p>
    <w:p w14:paraId="1D81AD25" w14:textId="6FC9B03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w:t>
      </w:r>
      <w:proofErr w:type="gramStart"/>
      <w:r w:rsidR="00000000" w:rsidRPr="00871207">
        <w:rPr>
          <w:color w:val="111111"/>
          <w:szCs w:val="24"/>
          <w:lang w:eastAsia="zh-CN"/>
        </w:rPr>
        <w:t>同志</w:t>
      </w:r>
      <w:r w:rsidR="00000000" w:rsidRPr="00871207">
        <w:rPr>
          <w:color w:val="111111"/>
          <w:szCs w:val="24"/>
          <w:lang w:eastAsia="zh-CN"/>
        </w:rPr>
        <w:t>”  B.</w:t>
      </w:r>
      <w:proofErr w:type="gramEnd"/>
      <w:r w:rsidR="00000000" w:rsidRPr="00871207">
        <w:rPr>
          <w:color w:val="111111"/>
          <w:szCs w:val="24"/>
          <w:lang w:eastAsia="zh-CN"/>
        </w:rPr>
        <w:t xml:space="preserve"> “</w:t>
      </w:r>
      <w:proofErr w:type="gramStart"/>
      <w:r w:rsidR="00000000" w:rsidRPr="00871207">
        <w:rPr>
          <w:color w:val="111111"/>
          <w:szCs w:val="24"/>
          <w:lang w:eastAsia="zh-CN"/>
        </w:rPr>
        <w:t>大人</w:t>
      </w:r>
      <w:r w:rsidR="00000000" w:rsidRPr="00871207">
        <w:rPr>
          <w:color w:val="111111"/>
          <w:szCs w:val="24"/>
          <w:lang w:eastAsia="zh-CN"/>
        </w:rPr>
        <w:t>”  C.</w:t>
      </w:r>
      <w:proofErr w:type="gramEnd"/>
      <w:r w:rsidR="00000000" w:rsidRPr="00871207">
        <w:rPr>
          <w:color w:val="111111"/>
          <w:szCs w:val="24"/>
          <w:lang w:eastAsia="zh-CN"/>
        </w:rPr>
        <w:t xml:space="preserve"> “</w:t>
      </w:r>
      <w:proofErr w:type="gramStart"/>
      <w:r w:rsidR="00000000" w:rsidRPr="00871207">
        <w:rPr>
          <w:color w:val="111111"/>
          <w:szCs w:val="24"/>
          <w:lang w:eastAsia="zh-CN"/>
        </w:rPr>
        <w:t>先生</w:t>
      </w:r>
      <w:r w:rsidR="00000000" w:rsidRPr="00871207">
        <w:rPr>
          <w:color w:val="111111"/>
          <w:szCs w:val="24"/>
          <w:lang w:eastAsia="zh-CN"/>
        </w:rPr>
        <w:t>”“</w:t>
      </w:r>
      <w:r w:rsidR="00000000" w:rsidRPr="00871207">
        <w:rPr>
          <w:color w:val="111111"/>
          <w:szCs w:val="24"/>
          <w:lang w:eastAsia="zh-CN"/>
        </w:rPr>
        <w:t>君</w:t>
      </w:r>
      <w:r w:rsidR="00000000" w:rsidRPr="00871207">
        <w:rPr>
          <w:color w:val="111111"/>
          <w:szCs w:val="24"/>
          <w:lang w:eastAsia="zh-CN"/>
        </w:rPr>
        <w:t>”  D.</w:t>
      </w:r>
      <w:proofErr w:type="gramEnd"/>
      <w:r w:rsidR="00000000" w:rsidRPr="00871207">
        <w:rPr>
          <w:color w:val="111111"/>
          <w:szCs w:val="24"/>
          <w:lang w:eastAsia="zh-CN"/>
        </w:rPr>
        <w:t xml:space="preserve"> “</w:t>
      </w:r>
      <w:r w:rsidR="00000000" w:rsidRPr="00871207">
        <w:rPr>
          <w:color w:val="111111"/>
          <w:szCs w:val="24"/>
          <w:lang w:eastAsia="zh-CN"/>
        </w:rPr>
        <w:t>长官</w:t>
      </w:r>
      <w:r w:rsidR="00000000" w:rsidRPr="00871207">
        <w:rPr>
          <w:color w:val="111111"/>
          <w:szCs w:val="24"/>
          <w:lang w:eastAsia="zh-CN"/>
        </w:rPr>
        <w:t>”</w:t>
      </w:r>
    </w:p>
    <w:p w14:paraId="12DC1ED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30. </w:t>
      </w:r>
      <w:r w:rsidRPr="00871207">
        <w:rPr>
          <w:color w:val="111111"/>
          <w:szCs w:val="24"/>
        </w:rPr>
        <w:t>毛泽东曾指出</w:t>
      </w:r>
      <w:proofErr w:type="gramStart"/>
      <w:r w:rsidRPr="00871207">
        <w:rPr>
          <w:color w:val="111111"/>
          <w:szCs w:val="24"/>
        </w:rPr>
        <w:t>：</w:t>
      </w:r>
      <w:r w:rsidRPr="00871207">
        <w:rPr>
          <w:color w:val="111111"/>
          <w:szCs w:val="24"/>
        </w:rPr>
        <w:t>“</w:t>
      </w:r>
      <w:proofErr w:type="gramEnd"/>
      <w:r w:rsidRPr="00871207">
        <w:rPr>
          <w:color w:val="111111"/>
          <w:szCs w:val="24"/>
        </w:rPr>
        <w:t>中国反帝反封建的资产阶级民主革命，正规地说起来，是从（</w:t>
      </w:r>
      <w:r w:rsidRPr="00871207">
        <w:rPr>
          <w:color w:val="111111"/>
          <w:szCs w:val="24"/>
        </w:rPr>
        <w:t xml:space="preserve"> </w:t>
      </w:r>
      <w:r w:rsidRPr="00871207">
        <w:rPr>
          <w:color w:val="111111"/>
          <w:szCs w:val="24"/>
        </w:rPr>
        <w:t>）</w:t>
      </w:r>
      <w:proofErr w:type="gramStart"/>
      <w:r w:rsidRPr="00871207">
        <w:rPr>
          <w:color w:val="111111"/>
          <w:szCs w:val="24"/>
        </w:rPr>
        <w:t>开始的</w:t>
      </w:r>
      <w:r w:rsidRPr="00871207">
        <w:rPr>
          <w:color w:val="111111"/>
          <w:szCs w:val="24"/>
        </w:rPr>
        <w:t>”</w:t>
      </w:r>
      <w:r w:rsidRPr="00871207">
        <w:rPr>
          <w:color w:val="111111"/>
          <w:szCs w:val="24"/>
        </w:rPr>
        <w:t>。</w:t>
      </w:r>
      <w:proofErr w:type="gramEnd"/>
    </w:p>
    <w:p w14:paraId="2196D826" w14:textId="2991E943"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洪秀全</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康有为</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孙中山先生</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陈独秀</w:t>
      </w:r>
    </w:p>
    <w:p w14:paraId="32EEE15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31. </w:t>
      </w:r>
      <w:r w:rsidRPr="00871207">
        <w:rPr>
          <w:color w:val="111111"/>
          <w:szCs w:val="24"/>
        </w:rPr>
        <w:t>辛亥革命后，当袁世凯、张勋先后复辟帝制时，均受到了社会舆论的强烈谴责和人民群众的坚决反抗。这主要是因为辛亥革命（</w:t>
      </w:r>
      <w:r w:rsidRPr="00871207">
        <w:rPr>
          <w:color w:val="111111"/>
          <w:szCs w:val="24"/>
        </w:rPr>
        <w:t xml:space="preserve"> </w:t>
      </w:r>
      <w:r w:rsidRPr="00871207">
        <w:rPr>
          <w:color w:val="111111"/>
          <w:szCs w:val="24"/>
        </w:rPr>
        <w:t>）。</w:t>
      </w:r>
    </w:p>
    <w:p w14:paraId="11471DD9" w14:textId="0706129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彻底废除了封建剥削制度</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使民主共和的观念开始深入人心</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实现了平均地权的社会革命</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极大地促进了资本主义经济的发展</w:t>
      </w:r>
    </w:p>
    <w:p w14:paraId="7050C88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32. </w:t>
      </w:r>
      <w:r w:rsidRPr="00871207">
        <w:rPr>
          <w:color w:val="111111"/>
          <w:szCs w:val="24"/>
        </w:rPr>
        <w:t>辛亥革命推翻了清王朝的统治，沉重打击了中外反动势力。</w:t>
      </w:r>
      <w:proofErr w:type="gramStart"/>
      <w:r w:rsidRPr="00871207">
        <w:rPr>
          <w:color w:val="111111"/>
          <w:szCs w:val="24"/>
        </w:rPr>
        <w:t>这里的</w:t>
      </w:r>
      <w:r w:rsidRPr="00871207">
        <w:rPr>
          <w:color w:val="111111"/>
          <w:szCs w:val="24"/>
        </w:rPr>
        <w:t>“</w:t>
      </w:r>
      <w:r w:rsidRPr="00871207">
        <w:rPr>
          <w:color w:val="111111"/>
          <w:szCs w:val="24"/>
        </w:rPr>
        <w:t>清王朝</w:t>
      </w:r>
      <w:r w:rsidRPr="00871207">
        <w:rPr>
          <w:color w:val="111111"/>
          <w:szCs w:val="24"/>
        </w:rPr>
        <w:t>”</w:t>
      </w:r>
      <w:r w:rsidRPr="00871207">
        <w:rPr>
          <w:color w:val="111111"/>
          <w:szCs w:val="24"/>
        </w:rPr>
        <w:t>被定性为</w:t>
      </w:r>
      <w:proofErr w:type="gramEnd"/>
      <w:r w:rsidRPr="00871207">
        <w:rPr>
          <w:color w:val="111111"/>
          <w:szCs w:val="24"/>
        </w:rPr>
        <w:t>（</w:t>
      </w:r>
      <w:r w:rsidRPr="00871207">
        <w:rPr>
          <w:color w:val="111111"/>
          <w:szCs w:val="24"/>
        </w:rPr>
        <w:t xml:space="preserve"> </w:t>
      </w:r>
      <w:r w:rsidRPr="00871207">
        <w:rPr>
          <w:color w:val="111111"/>
          <w:szCs w:val="24"/>
        </w:rPr>
        <w:t>）。</w:t>
      </w:r>
    </w:p>
    <w:p w14:paraId="6628B8F4" w14:textId="3E6212E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民族资产阶级的政治代表</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封建势力的政治代表、</w:t>
      </w:r>
      <w:proofErr w:type="gramStart"/>
      <w:r w:rsidR="00000000" w:rsidRPr="00871207">
        <w:rPr>
          <w:color w:val="111111"/>
          <w:szCs w:val="24"/>
          <w:lang w:eastAsia="zh-CN"/>
        </w:rPr>
        <w:t>帝国主义在中国的代理人</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官僚资本主义的核心阵地</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具有一定反帝倾向的爱国政权</w:t>
      </w:r>
    </w:p>
    <w:p w14:paraId="434C5C68"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33. </w:t>
      </w:r>
      <w:r w:rsidRPr="00871207">
        <w:rPr>
          <w:color w:val="111111"/>
          <w:szCs w:val="24"/>
        </w:rPr>
        <w:t>南京临时政府成立后，以振兴实业为目标，设立实业部，颁布了一系列有利于工商业发展的政策。这使得随后的几年成了（</w:t>
      </w:r>
      <w:r w:rsidRPr="00871207">
        <w:rPr>
          <w:color w:val="111111"/>
          <w:szCs w:val="24"/>
        </w:rPr>
        <w:t xml:space="preserve"> </w:t>
      </w:r>
      <w:r w:rsidRPr="00871207">
        <w:rPr>
          <w:color w:val="111111"/>
          <w:szCs w:val="24"/>
        </w:rPr>
        <w:t>）。</w:t>
      </w:r>
    </w:p>
    <w:p w14:paraId="6381CD9B" w14:textId="6D61238A"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民族资本主义发展的</w:t>
      </w:r>
      <w:r w:rsidR="00000000" w:rsidRPr="00871207">
        <w:rPr>
          <w:color w:val="111111"/>
          <w:szCs w:val="24"/>
          <w:lang w:eastAsia="zh-CN"/>
        </w:rPr>
        <w:t>“</w:t>
      </w:r>
      <w:r w:rsidR="00000000" w:rsidRPr="00871207">
        <w:rPr>
          <w:color w:val="111111"/>
          <w:szCs w:val="24"/>
          <w:lang w:eastAsia="zh-CN"/>
        </w:rPr>
        <w:t>黄金时代</w:t>
      </w:r>
      <w:r w:rsidR="00000000" w:rsidRPr="00871207">
        <w:rPr>
          <w:color w:val="111111"/>
          <w:szCs w:val="24"/>
          <w:lang w:eastAsia="zh-CN"/>
        </w:rPr>
        <w:t>”  B.</w:t>
      </w:r>
      <w:proofErr w:type="gramEnd"/>
      <w:r w:rsidR="00000000" w:rsidRPr="00871207">
        <w:rPr>
          <w:color w:val="111111"/>
          <w:szCs w:val="24"/>
          <w:lang w:eastAsia="zh-CN"/>
        </w:rPr>
        <w:t xml:space="preserve"> </w:t>
      </w:r>
      <w:proofErr w:type="gramStart"/>
      <w:r w:rsidR="00000000" w:rsidRPr="00871207">
        <w:rPr>
          <w:color w:val="111111"/>
          <w:szCs w:val="24"/>
          <w:lang w:eastAsia="zh-CN"/>
        </w:rPr>
        <w:t>官僚资本主义急剧膨胀的时期</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自然经济彻底解体的时期</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社会主义公有制建立的时期</w:t>
      </w:r>
    </w:p>
    <w:p w14:paraId="05B9AC9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34. </w:t>
      </w:r>
      <w:r w:rsidRPr="00871207">
        <w:rPr>
          <w:color w:val="111111"/>
          <w:szCs w:val="24"/>
        </w:rPr>
        <w:t>关于辛亥革命对思想解放的推动作用，下列说法最准确的是（</w:t>
      </w:r>
      <w:r w:rsidRPr="00871207">
        <w:rPr>
          <w:color w:val="111111"/>
          <w:szCs w:val="24"/>
        </w:rPr>
        <w:t xml:space="preserve"> </w:t>
      </w:r>
      <w:r w:rsidRPr="00871207">
        <w:rPr>
          <w:color w:val="111111"/>
          <w:szCs w:val="24"/>
        </w:rPr>
        <w:t>）。</w:t>
      </w:r>
    </w:p>
    <w:p w14:paraId="3F200629" w14:textId="27713204"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确立了马克思主义在中国的指导地位</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彻底清除了尊孔复古的逆流</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连皇帝都可以被打倒，</w:t>
      </w:r>
      <w:proofErr w:type="gramStart"/>
      <w:r w:rsidR="00000000" w:rsidRPr="00871207">
        <w:rPr>
          <w:color w:val="111111"/>
          <w:szCs w:val="24"/>
          <w:lang w:eastAsia="zh-CN"/>
        </w:rPr>
        <w:t>打开了禁锢思想进步的闸门</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使全体国民都接受了资产阶级民主共和思想</w:t>
      </w:r>
    </w:p>
    <w:p w14:paraId="4A9927CA"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35. </w:t>
      </w:r>
      <w:r w:rsidRPr="00871207">
        <w:rPr>
          <w:color w:val="111111"/>
          <w:szCs w:val="24"/>
        </w:rPr>
        <w:t>袁世凯窃夺辛亥革命的果实之后，建立的北洋军阀反动政权代表了（</w:t>
      </w:r>
      <w:r w:rsidRPr="00871207">
        <w:rPr>
          <w:color w:val="111111"/>
          <w:szCs w:val="24"/>
        </w:rPr>
        <w:t xml:space="preserve"> </w:t>
      </w:r>
      <w:r w:rsidRPr="00871207">
        <w:rPr>
          <w:color w:val="111111"/>
          <w:szCs w:val="24"/>
        </w:rPr>
        <w:t>）的利益。</w:t>
      </w:r>
    </w:p>
    <w:p w14:paraId="70984280" w14:textId="43A69123"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民族资产阶级和城市小资产阶级</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帝国主义和封建势力</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大地主和买办资产阶级</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官僚资产阶级和封建地主阶级</w:t>
      </w:r>
    </w:p>
    <w:p w14:paraId="1C3C2BB4" w14:textId="77777777" w:rsidR="00470554" w:rsidRPr="00871207" w:rsidRDefault="00000000" w:rsidP="00871207">
      <w:pPr>
        <w:spacing w:after="0" w:line="240" w:lineRule="auto"/>
        <w:ind w:left="272" w:hanging="272"/>
        <w:rPr>
          <w:color w:val="111111"/>
          <w:szCs w:val="24"/>
        </w:rPr>
      </w:pPr>
      <w:r w:rsidRPr="00871207">
        <w:rPr>
          <w:color w:val="111111"/>
          <w:szCs w:val="24"/>
        </w:rPr>
        <w:t>36. 1913</w:t>
      </w:r>
      <w:r w:rsidRPr="00871207">
        <w:rPr>
          <w:color w:val="111111"/>
          <w:szCs w:val="24"/>
        </w:rPr>
        <w:t>年</w:t>
      </w:r>
      <w:r w:rsidRPr="00871207">
        <w:rPr>
          <w:color w:val="111111"/>
          <w:szCs w:val="24"/>
        </w:rPr>
        <w:t>7</w:t>
      </w:r>
      <w:r w:rsidRPr="00871207">
        <w:rPr>
          <w:color w:val="111111"/>
          <w:szCs w:val="24"/>
        </w:rPr>
        <w:t>月至</w:t>
      </w:r>
      <w:r w:rsidRPr="00871207">
        <w:rPr>
          <w:color w:val="111111"/>
          <w:szCs w:val="24"/>
        </w:rPr>
        <w:t>9</w:t>
      </w:r>
      <w:r w:rsidRPr="00871207">
        <w:rPr>
          <w:color w:val="111111"/>
          <w:szCs w:val="24"/>
        </w:rPr>
        <w:t>月，袁世凯以武力镇压了南方七省国民党人发动的（</w:t>
      </w:r>
      <w:r w:rsidRPr="00871207">
        <w:rPr>
          <w:color w:val="111111"/>
          <w:szCs w:val="24"/>
        </w:rPr>
        <w:t xml:space="preserve"> </w:t>
      </w:r>
      <w:r w:rsidRPr="00871207">
        <w:rPr>
          <w:color w:val="111111"/>
          <w:szCs w:val="24"/>
        </w:rPr>
        <w:t>）。</w:t>
      </w:r>
    </w:p>
    <w:p w14:paraId="4B654DF7" w14:textId="65BACE86"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护国运动</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二次革命</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护法运动</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保路运动</w:t>
      </w:r>
    </w:p>
    <w:p w14:paraId="086CD1B4" w14:textId="77777777" w:rsidR="00470554" w:rsidRPr="00871207" w:rsidRDefault="00000000" w:rsidP="00871207">
      <w:pPr>
        <w:spacing w:after="0" w:line="240" w:lineRule="auto"/>
        <w:ind w:left="272" w:hanging="272"/>
        <w:rPr>
          <w:color w:val="111111"/>
          <w:szCs w:val="24"/>
        </w:rPr>
      </w:pPr>
      <w:r w:rsidRPr="00871207">
        <w:rPr>
          <w:color w:val="111111"/>
          <w:szCs w:val="24"/>
        </w:rPr>
        <w:t>37. 1915</w:t>
      </w:r>
      <w:r w:rsidRPr="00871207">
        <w:rPr>
          <w:color w:val="111111"/>
          <w:szCs w:val="24"/>
        </w:rPr>
        <w:t>年</w:t>
      </w:r>
      <w:r w:rsidRPr="00871207">
        <w:rPr>
          <w:color w:val="111111"/>
          <w:szCs w:val="24"/>
        </w:rPr>
        <w:t>5</w:t>
      </w:r>
      <w:r w:rsidRPr="00871207">
        <w:rPr>
          <w:color w:val="111111"/>
          <w:szCs w:val="24"/>
        </w:rPr>
        <w:t>月，为了让日本支持其复辟帝制，袁世凯竟然基本接受了日本提出的严重损害中国权益的要求。这一要求是（</w:t>
      </w:r>
      <w:r w:rsidRPr="00871207">
        <w:rPr>
          <w:color w:val="111111"/>
          <w:szCs w:val="24"/>
        </w:rPr>
        <w:t xml:space="preserve"> </w:t>
      </w:r>
      <w:r w:rsidRPr="00871207">
        <w:rPr>
          <w:color w:val="111111"/>
          <w:szCs w:val="24"/>
        </w:rPr>
        <w:t>）。</w:t>
      </w:r>
    </w:p>
    <w:p w14:paraId="51B5991E" w14:textId="583DB0A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《辛丑条约</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二十一条</w:t>
      </w:r>
      <w:r w:rsidR="00000000" w:rsidRPr="00871207">
        <w:rPr>
          <w:color w:val="111111"/>
          <w:szCs w:val="24"/>
          <w:lang w:eastAsia="zh-CN"/>
        </w:rPr>
        <w:t>”  C.</w:t>
      </w:r>
      <w:proofErr w:type="gramEnd"/>
      <w:r w:rsidR="00000000" w:rsidRPr="00871207">
        <w:rPr>
          <w:color w:val="111111"/>
          <w:szCs w:val="24"/>
          <w:lang w:eastAsia="zh-CN"/>
        </w:rPr>
        <w:t xml:space="preserve"> </w:t>
      </w:r>
      <w:proofErr w:type="gramStart"/>
      <w:r w:rsidR="00000000" w:rsidRPr="00871207">
        <w:rPr>
          <w:color w:val="111111"/>
          <w:szCs w:val="24"/>
          <w:lang w:eastAsia="zh-CN"/>
        </w:rPr>
        <w:t>承认满洲国</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共同防共协定</w:t>
      </w:r>
    </w:p>
    <w:p w14:paraId="3EBFEC9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38. </w:t>
      </w:r>
      <w:r w:rsidRPr="00871207">
        <w:rPr>
          <w:color w:val="111111"/>
          <w:szCs w:val="24"/>
        </w:rPr>
        <w:t>北洋政府统治时期，在文化思想方面猖獗一时的思潮是（</w:t>
      </w:r>
      <w:r w:rsidRPr="00871207">
        <w:rPr>
          <w:color w:val="111111"/>
          <w:szCs w:val="24"/>
        </w:rPr>
        <w:t xml:space="preserve"> </w:t>
      </w:r>
      <w:r w:rsidRPr="00871207">
        <w:rPr>
          <w:color w:val="111111"/>
          <w:szCs w:val="24"/>
        </w:rPr>
        <w:t>）。</w:t>
      </w:r>
    </w:p>
    <w:p w14:paraId="63E51F45" w14:textId="668E818D"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民主共和</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资产阶级启蒙思想</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尊孔复古</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马克思主义</w:t>
      </w:r>
    </w:p>
    <w:p w14:paraId="67ED8AE8" w14:textId="77777777" w:rsidR="00470554" w:rsidRPr="00871207" w:rsidRDefault="00000000" w:rsidP="00871207">
      <w:pPr>
        <w:spacing w:after="0" w:line="240" w:lineRule="auto"/>
        <w:ind w:left="272" w:hanging="272"/>
        <w:rPr>
          <w:color w:val="111111"/>
          <w:szCs w:val="24"/>
        </w:rPr>
      </w:pPr>
      <w:r w:rsidRPr="00871207">
        <w:rPr>
          <w:color w:val="111111"/>
          <w:szCs w:val="24"/>
        </w:rPr>
        <w:t>39. 1914</w:t>
      </w:r>
      <w:r w:rsidRPr="00871207">
        <w:rPr>
          <w:color w:val="111111"/>
          <w:szCs w:val="24"/>
        </w:rPr>
        <w:t>年，孙中山在日本组织了（</w:t>
      </w:r>
      <w:r w:rsidRPr="00871207">
        <w:rPr>
          <w:color w:val="111111"/>
          <w:szCs w:val="24"/>
        </w:rPr>
        <w:t xml:space="preserve"> </w:t>
      </w:r>
      <w:r w:rsidRPr="00871207">
        <w:rPr>
          <w:color w:val="111111"/>
          <w:szCs w:val="24"/>
        </w:rPr>
        <w:t>），坚持反袁武装斗争。</w:t>
      </w:r>
    </w:p>
    <w:p w14:paraId="1EF6D541" w14:textId="7F13E997" w:rsidR="00470554" w:rsidRPr="00871207" w:rsidRDefault="00871207" w:rsidP="00871207">
      <w:pPr>
        <w:spacing w:after="0" w:line="240" w:lineRule="auto"/>
        <w:ind w:left="272" w:hanging="272"/>
        <w:rPr>
          <w:color w:val="111111"/>
          <w:szCs w:val="24"/>
          <w:lang w:eastAsia="zh-CN"/>
        </w:rPr>
      </w:pPr>
      <w:r>
        <w:rPr>
          <w:color w:val="111111"/>
          <w:szCs w:val="24"/>
          <w:lang w:eastAsia="zh-CN"/>
        </w:rPr>
        <w:lastRenderedPageBreak/>
        <w:t>A</w:t>
      </w:r>
      <w:r w:rsidR="00000000" w:rsidRPr="00871207">
        <w:rPr>
          <w:color w:val="111111"/>
          <w:szCs w:val="24"/>
          <w:lang w:eastAsia="zh-CN"/>
        </w:rPr>
        <w:t xml:space="preserve">. </w:t>
      </w:r>
      <w:proofErr w:type="gramStart"/>
      <w:r w:rsidR="00000000" w:rsidRPr="00871207">
        <w:rPr>
          <w:color w:val="111111"/>
          <w:szCs w:val="24"/>
          <w:lang w:eastAsia="zh-CN"/>
        </w:rPr>
        <w:t>兴中会</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中国同盟会</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中华革命党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中国国民党</w:t>
      </w:r>
    </w:p>
    <w:p w14:paraId="7E5FD27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40. </w:t>
      </w:r>
      <w:r w:rsidRPr="00871207">
        <w:rPr>
          <w:color w:val="111111"/>
          <w:szCs w:val="24"/>
        </w:rPr>
        <w:t>中华革命党由于提不出能够动员群众的革命纲领，入党者又必须宣誓绝对服从孙中山个人，这使其带有强烈的（</w:t>
      </w:r>
      <w:r w:rsidRPr="00871207">
        <w:rPr>
          <w:color w:val="111111"/>
          <w:szCs w:val="24"/>
        </w:rPr>
        <w:t xml:space="preserve"> </w:t>
      </w:r>
      <w:r w:rsidRPr="00871207">
        <w:rPr>
          <w:color w:val="111111"/>
          <w:szCs w:val="24"/>
        </w:rPr>
        <w:t>）。</w:t>
      </w:r>
    </w:p>
    <w:p w14:paraId="3D19ED62" w14:textId="0EC1BF54"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妥协性</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宗派性</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封建性</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盲目性</w:t>
      </w:r>
    </w:p>
    <w:p w14:paraId="26B48D7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41. </w:t>
      </w:r>
      <w:r w:rsidRPr="00871207">
        <w:rPr>
          <w:color w:val="111111"/>
          <w:szCs w:val="24"/>
        </w:rPr>
        <w:t>辛亥革命失败的根本原因在于，在帝国主义时代，在半殖民地半封建的中国，（</w:t>
      </w:r>
      <w:r w:rsidRPr="00871207">
        <w:rPr>
          <w:color w:val="111111"/>
          <w:szCs w:val="24"/>
        </w:rPr>
        <w:t xml:space="preserve"> </w:t>
      </w:r>
      <w:r w:rsidRPr="00871207">
        <w:rPr>
          <w:color w:val="111111"/>
          <w:szCs w:val="24"/>
        </w:rPr>
        <w:t>）的建国方案是行不通的。</w:t>
      </w:r>
    </w:p>
    <w:p w14:paraId="77A3BEEE" w14:textId="53D64F67"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资本主义</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民主共和</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君主立宪</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农民均田</w:t>
      </w:r>
    </w:p>
    <w:p w14:paraId="5FE0B33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42. </w:t>
      </w:r>
      <w:r w:rsidRPr="00871207">
        <w:rPr>
          <w:color w:val="111111"/>
          <w:szCs w:val="24"/>
        </w:rPr>
        <w:t>在辛亥革命的过程中，资产阶级革命派不敢依靠反封建的主力军。</w:t>
      </w:r>
      <w:proofErr w:type="gramStart"/>
      <w:r w:rsidRPr="00871207">
        <w:rPr>
          <w:color w:val="111111"/>
          <w:szCs w:val="24"/>
        </w:rPr>
        <w:t>这一</w:t>
      </w:r>
      <w:r w:rsidRPr="00871207">
        <w:rPr>
          <w:color w:val="111111"/>
          <w:szCs w:val="24"/>
        </w:rPr>
        <w:t>“</w:t>
      </w:r>
      <w:r w:rsidRPr="00871207">
        <w:rPr>
          <w:color w:val="111111"/>
          <w:szCs w:val="24"/>
        </w:rPr>
        <w:t>主力军</w:t>
      </w:r>
      <w:r w:rsidRPr="00871207">
        <w:rPr>
          <w:color w:val="111111"/>
          <w:szCs w:val="24"/>
        </w:rPr>
        <w:t>”</w:t>
      </w:r>
      <w:r w:rsidRPr="00871207">
        <w:rPr>
          <w:color w:val="111111"/>
          <w:szCs w:val="24"/>
        </w:rPr>
        <w:t>指的是</w:t>
      </w:r>
      <w:proofErr w:type="gramEnd"/>
      <w:r w:rsidRPr="00871207">
        <w:rPr>
          <w:color w:val="111111"/>
          <w:szCs w:val="24"/>
        </w:rPr>
        <w:t>（</w:t>
      </w:r>
      <w:r w:rsidRPr="00871207">
        <w:rPr>
          <w:color w:val="111111"/>
          <w:szCs w:val="24"/>
        </w:rPr>
        <w:t xml:space="preserve"> </w:t>
      </w:r>
      <w:r w:rsidRPr="00871207">
        <w:rPr>
          <w:color w:val="111111"/>
          <w:szCs w:val="24"/>
        </w:rPr>
        <w:t>）。</w:t>
      </w:r>
    </w:p>
    <w:p w14:paraId="4A47F71B" w14:textId="269BC131"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工人阶级</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民族资产阶级</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农民群众</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会党和新军</w:t>
      </w:r>
    </w:p>
    <w:p w14:paraId="45DFB481"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43. </w:t>
      </w:r>
      <w:r w:rsidRPr="00871207">
        <w:rPr>
          <w:color w:val="111111"/>
          <w:szCs w:val="24"/>
        </w:rPr>
        <w:t>孙中山曾总结指出辛亥革命失败的原因</w:t>
      </w:r>
      <w:proofErr w:type="gramStart"/>
      <w:r w:rsidRPr="00871207">
        <w:rPr>
          <w:color w:val="111111"/>
          <w:szCs w:val="24"/>
        </w:rPr>
        <w:t>：</w:t>
      </w:r>
      <w:r w:rsidRPr="00871207">
        <w:rPr>
          <w:color w:val="111111"/>
          <w:szCs w:val="24"/>
        </w:rPr>
        <w:t>“</w:t>
      </w:r>
      <w:proofErr w:type="gramEnd"/>
      <w:r w:rsidRPr="00871207">
        <w:rPr>
          <w:color w:val="111111"/>
          <w:szCs w:val="24"/>
        </w:rPr>
        <w:t>非袁氏兵力之强，</w:t>
      </w:r>
      <w:proofErr w:type="gramStart"/>
      <w:r w:rsidRPr="00871207">
        <w:rPr>
          <w:color w:val="111111"/>
          <w:szCs w:val="24"/>
        </w:rPr>
        <w:t>实同党人心之涣</w:t>
      </w:r>
      <w:r w:rsidRPr="00871207">
        <w:rPr>
          <w:color w:val="111111"/>
          <w:szCs w:val="24"/>
        </w:rPr>
        <w:t>”</w:t>
      </w:r>
      <w:r w:rsidRPr="00871207">
        <w:rPr>
          <w:color w:val="111111"/>
          <w:szCs w:val="24"/>
        </w:rPr>
        <w:t>。</w:t>
      </w:r>
      <w:proofErr w:type="gramEnd"/>
      <w:r w:rsidRPr="00871207">
        <w:rPr>
          <w:color w:val="111111"/>
          <w:szCs w:val="24"/>
        </w:rPr>
        <w:t>这主要反映了资产阶级革命派（</w:t>
      </w:r>
      <w:r w:rsidRPr="00871207">
        <w:rPr>
          <w:color w:val="111111"/>
          <w:szCs w:val="24"/>
        </w:rPr>
        <w:t xml:space="preserve"> </w:t>
      </w:r>
      <w:r w:rsidRPr="00871207">
        <w:rPr>
          <w:color w:val="111111"/>
          <w:szCs w:val="24"/>
        </w:rPr>
        <w:t>）。</w:t>
      </w:r>
    </w:p>
    <w:p w14:paraId="321C8FB5" w14:textId="37EE5BC9"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不能建立坚强的革命政党</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没有提出彻底的反帝纲领</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严重脱离并仇视人民群众</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对帝国主义抱有严重的幻想</w:t>
      </w:r>
    </w:p>
    <w:p w14:paraId="0CC1DA3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44. </w:t>
      </w:r>
      <w:r w:rsidRPr="00871207">
        <w:rPr>
          <w:color w:val="111111"/>
          <w:szCs w:val="24"/>
        </w:rPr>
        <w:t>辛亥革命失败的血的教训表明，（</w:t>
      </w:r>
      <w:r w:rsidRPr="00871207">
        <w:rPr>
          <w:color w:val="111111"/>
          <w:szCs w:val="24"/>
        </w:rPr>
        <w:t xml:space="preserve"> </w:t>
      </w:r>
      <w:r w:rsidRPr="00871207">
        <w:rPr>
          <w:color w:val="111111"/>
          <w:szCs w:val="24"/>
        </w:rPr>
        <w:t>）的方案没有能够救中国，先进的中国人需要进行新的探索。</w:t>
      </w:r>
    </w:p>
    <w:p w14:paraId="03DE1494" w14:textId="20958FA0"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自上而下的改良</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资产阶级共和国</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农民阶级起义</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建立君主立宪制</w:t>
      </w:r>
    </w:p>
    <w:p w14:paraId="79C83100" w14:textId="77777777" w:rsidR="00470554" w:rsidRDefault="00000000">
      <w:pPr>
        <w:pBdr>
          <w:bottom w:val="single" w:sz="12" w:space="8" w:color="1F4E79"/>
        </w:pBdr>
        <w:spacing w:before="160" w:after="200"/>
        <w:rPr>
          <w:lang w:eastAsia="zh-CN"/>
        </w:rPr>
      </w:pPr>
      <w:r>
        <w:rPr>
          <w:b/>
          <w:color w:val="1F4E79"/>
          <w:sz w:val="26"/>
          <w:lang w:eastAsia="zh-CN"/>
        </w:rPr>
        <w:t>二、多选题</w:t>
      </w:r>
    </w:p>
    <w:p w14:paraId="100CD8E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45. </w:t>
      </w:r>
      <w:proofErr w:type="gramStart"/>
      <w:r w:rsidRPr="00871207">
        <w:rPr>
          <w:color w:val="111111"/>
          <w:szCs w:val="24"/>
        </w:rPr>
        <w:t>清末</w:t>
      </w:r>
      <w:r w:rsidRPr="00871207">
        <w:rPr>
          <w:color w:val="111111"/>
          <w:szCs w:val="24"/>
        </w:rPr>
        <w:t>“</w:t>
      </w:r>
      <w:r w:rsidRPr="00871207">
        <w:rPr>
          <w:color w:val="111111"/>
          <w:szCs w:val="24"/>
        </w:rPr>
        <w:t>新政</w:t>
      </w:r>
      <w:r w:rsidRPr="00871207">
        <w:rPr>
          <w:color w:val="111111"/>
          <w:szCs w:val="24"/>
        </w:rPr>
        <w:t>”</w:t>
      </w:r>
      <w:r w:rsidRPr="00871207">
        <w:rPr>
          <w:color w:val="111111"/>
          <w:szCs w:val="24"/>
        </w:rPr>
        <w:t>期间</w:t>
      </w:r>
      <w:proofErr w:type="gramEnd"/>
      <w:r w:rsidRPr="00871207">
        <w:rPr>
          <w:color w:val="111111"/>
          <w:szCs w:val="24"/>
        </w:rPr>
        <w:t>，清政府在政治、经济、军事和教育等方面采取了一系列措施。</w:t>
      </w:r>
      <w:proofErr w:type="gramStart"/>
      <w:r w:rsidRPr="00871207">
        <w:rPr>
          <w:color w:val="111111"/>
          <w:szCs w:val="24"/>
        </w:rPr>
        <w:t>下列属于清末</w:t>
      </w:r>
      <w:r w:rsidRPr="00871207">
        <w:rPr>
          <w:color w:val="111111"/>
          <w:szCs w:val="24"/>
        </w:rPr>
        <w:t>“</w:t>
      </w:r>
      <w:r w:rsidRPr="00871207">
        <w:rPr>
          <w:color w:val="111111"/>
          <w:szCs w:val="24"/>
        </w:rPr>
        <w:t>新政</w:t>
      </w:r>
      <w:r w:rsidRPr="00871207">
        <w:rPr>
          <w:color w:val="111111"/>
          <w:szCs w:val="24"/>
        </w:rPr>
        <w:t>”</w:t>
      </w:r>
      <w:r w:rsidRPr="00871207">
        <w:rPr>
          <w:color w:val="111111"/>
          <w:szCs w:val="24"/>
        </w:rPr>
        <w:t>内容的有</w:t>
      </w:r>
      <w:proofErr w:type="gramEnd"/>
      <w:r w:rsidRPr="00871207">
        <w:rPr>
          <w:color w:val="111111"/>
          <w:szCs w:val="24"/>
        </w:rPr>
        <w:t>（</w:t>
      </w:r>
      <w:r w:rsidRPr="00871207">
        <w:rPr>
          <w:color w:val="111111"/>
          <w:szCs w:val="24"/>
        </w:rPr>
        <w:t xml:space="preserve"> </w:t>
      </w:r>
      <w:r w:rsidRPr="00871207">
        <w:rPr>
          <w:color w:val="111111"/>
          <w:szCs w:val="24"/>
        </w:rPr>
        <w:t>）。</w:t>
      </w:r>
    </w:p>
    <w:p w14:paraId="57E98176" w14:textId="1CABC885"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设立商部、学部、</w:t>
      </w:r>
      <w:proofErr w:type="gramStart"/>
      <w:r w:rsidR="00000000" w:rsidRPr="00871207">
        <w:rPr>
          <w:color w:val="111111"/>
          <w:szCs w:val="24"/>
          <w:lang w:eastAsia="zh-CN"/>
        </w:rPr>
        <w:t>巡警部等中央行政机构</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裁撤绿营，</w:t>
      </w:r>
      <w:proofErr w:type="gramStart"/>
      <w:r w:rsidR="00000000" w:rsidRPr="00871207">
        <w:rPr>
          <w:color w:val="111111"/>
          <w:szCs w:val="24"/>
          <w:lang w:eastAsia="zh-CN"/>
        </w:rPr>
        <w:t>建立新军</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颁布商法商律，</w:t>
      </w:r>
      <w:proofErr w:type="gramStart"/>
      <w:r w:rsidR="00000000" w:rsidRPr="00871207">
        <w:rPr>
          <w:color w:val="111111"/>
          <w:szCs w:val="24"/>
          <w:lang w:eastAsia="zh-CN"/>
        </w:rPr>
        <w:t>奖励工商</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从</w:t>
      </w:r>
      <w:r w:rsidR="00000000" w:rsidRPr="00871207">
        <w:rPr>
          <w:color w:val="111111"/>
          <w:szCs w:val="24"/>
          <w:lang w:eastAsia="zh-CN"/>
        </w:rPr>
        <w:t>1906</w:t>
      </w:r>
      <w:r w:rsidR="00000000" w:rsidRPr="00871207">
        <w:rPr>
          <w:color w:val="111111"/>
          <w:szCs w:val="24"/>
          <w:lang w:eastAsia="zh-CN"/>
        </w:rPr>
        <w:t>年起正式废除科举考试</w:t>
      </w:r>
    </w:p>
    <w:p w14:paraId="3418758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46. </w:t>
      </w:r>
      <w:r w:rsidRPr="00871207">
        <w:rPr>
          <w:color w:val="111111"/>
          <w:szCs w:val="24"/>
        </w:rPr>
        <w:t>迫于内外压力，清政府于</w:t>
      </w:r>
      <w:r w:rsidRPr="00871207">
        <w:rPr>
          <w:color w:val="111111"/>
          <w:szCs w:val="24"/>
        </w:rPr>
        <w:t>1906</w:t>
      </w:r>
      <w:proofErr w:type="gramStart"/>
      <w:r w:rsidRPr="00871207">
        <w:rPr>
          <w:color w:val="111111"/>
          <w:szCs w:val="24"/>
        </w:rPr>
        <w:t>年宣布</w:t>
      </w:r>
      <w:r w:rsidRPr="00871207">
        <w:rPr>
          <w:color w:val="111111"/>
          <w:szCs w:val="24"/>
        </w:rPr>
        <w:t>“</w:t>
      </w:r>
      <w:r w:rsidRPr="00871207">
        <w:rPr>
          <w:color w:val="111111"/>
          <w:szCs w:val="24"/>
        </w:rPr>
        <w:t>预备仿行宪政</w:t>
      </w:r>
      <w:r w:rsidRPr="00871207">
        <w:rPr>
          <w:color w:val="111111"/>
          <w:szCs w:val="24"/>
        </w:rPr>
        <w:t>”</w:t>
      </w:r>
      <w:r w:rsidRPr="00871207">
        <w:rPr>
          <w:color w:val="111111"/>
          <w:szCs w:val="24"/>
        </w:rPr>
        <w:t>。</w:t>
      </w:r>
      <w:proofErr w:type="gramEnd"/>
      <w:r w:rsidRPr="00871207">
        <w:rPr>
          <w:color w:val="111111"/>
          <w:szCs w:val="24"/>
        </w:rPr>
        <w:t>正如出洋考察政治的五大臣在回国后的奏折中所说的，</w:t>
      </w:r>
      <w:proofErr w:type="gramStart"/>
      <w:r w:rsidRPr="00871207">
        <w:rPr>
          <w:color w:val="111111"/>
          <w:szCs w:val="24"/>
        </w:rPr>
        <w:t>立宪有哪</w:t>
      </w:r>
      <w:r w:rsidRPr="00871207">
        <w:rPr>
          <w:color w:val="111111"/>
          <w:szCs w:val="24"/>
        </w:rPr>
        <w:t>“</w:t>
      </w:r>
      <w:r w:rsidRPr="00871207">
        <w:rPr>
          <w:color w:val="111111"/>
          <w:szCs w:val="24"/>
        </w:rPr>
        <w:t>三大利</w:t>
      </w:r>
      <w:r w:rsidRPr="00871207">
        <w:rPr>
          <w:color w:val="111111"/>
          <w:szCs w:val="24"/>
        </w:rPr>
        <w:t>”</w:t>
      </w:r>
      <w:r w:rsidRPr="00871207">
        <w:rPr>
          <w:color w:val="111111"/>
          <w:szCs w:val="24"/>
        </w:rPr>
        <w:t>？</w:t>
      </w:r>
      <w:proofErr w:type="gramEnd"/>
      <w:r w:rsidRPr="00871207">
        <w:rPr>
          <w:color w:val="111111"/>
          <w:szCs w:val="24"/>
        </w:rPr>
        <w:t>（</w:t>
      </w:r>
      <w:r w:rsidRPr="00871207">
        <w:rPr>
          <w:color w:val="111111"/>
          <w:szCs w:val="24"/>
        </w:rPr>
        <w:t xml:space="preserve"> </w:t>
      </w:r>
      <w:r w:rsidRPr="00871207">
        <w:rPr>
          <w:color w:val="111111"/>
          <w:szCs w:val="24"/>
        </w:rPr>
        <w:t>）</w:t>
      </w:r>
    </w:p>
    <w:p w14:paraId="29612724" w14:textId="60282C3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皇位永固</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外患渐轻</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内乱可弭</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建立共和</w:t>
      </w:r>
    </w:p>
    <w:p w14:paraId="0F274FEC"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47. </w:t>
      </w:r>
      <w:r w:rsidRPr="00871207">
        <w:rPr>
          <w:color w:val="111111"/>
          <w:szCs w:val="24"/>
        </w:rPr>
        <w:t>关于</w:t>
      </w:r>
      <w:r w:rsidRPr="00871207">
        <w:rPr>
          <w:color w:val="111111"/>
          <w:szCs w:val="24"/>
        </w:rPr>
        <w:t>1911</w:t>
      </w:r>
      <w:r w:rsidRPr="00871207">
        <w:rPr>
          <w:color w:val="111111"/>
          <w:szCs w:val="24"/>
        </w:rPr>
        <w:t>年</w:t>
      </w:r>
      <w:r w:rsidRPr="00871207">
        <w:rPr>
          <w:color w:val="111111"/>
          <w:szCs w:val="24"/>
        </w:rPr>
        <w:t>5</w:t>
      </w:r>
      <w:proofErr w:type="gramStart"/>
      <w:r w:rsidRPr="00871207">
        <w:rPr>
          <w:color w:val="111111"/>
          <w:szCs w:val="24"/>
        </w:rPr>
        <w:t>月清政府成立的</w:t>
      </w:r>
      <w:r w:rsidRPr="00871207">
        <w:rPr>
          <w:color w:val="111111"/>
          <w:szCs w:val="24"/>
        </w:rPr>
        <w:t>“</w:t>
      </w:r>
      <w:r w:rsidRPr="00871207">
        <w:rPr>
          <w:color w:val="111111"/>
          <w:szCs w:val="24"/>
        </w:rPr>
        <w:t>皇族内阁</w:t>
      </w:r>
      <w:r w:rsidRPr="00871207">
        <w:rPr>
          <w:color w:val="111111"/>
          <w:szCs w:val="24"/>
        </w:rPr>
        <w:t>”</w:t>
      </w:r>
      <w:r w:rsidRPr="00871207">
        <w:rPr>
          <w:color w:val="111111"/>
          <w:szCs w:val="24"/>
        </w:rPr>
        <w:t>，</w:t>
      </w:r>
      <w:proofErr w:type="gramEnd"/>
      <w:r w:rsidRPr="00871207">
        <w:rPr>
          <w:color w:val="111111"/>
          <w:szCs w:val="24"/>
        </w:rPr>
        <w:t>下列说法正确的有（</w:t>
      </w:r>
      <w:r w:rsidRPr="00871207">
        <w:rPr>
          <w:color w:val="111111"/>
          <w:szCs w:val="24"/>
        </w:rPr>
        <w:t xml:space="preserve"> </w:t>
      </w:r>
      <w:r w:rsidRPr="00871207">
        <w:rPr>
          <w:color w:val="111111"/>
          <w:szCs w:val="24"/>
        </w:rPr>
        <w:t>）。</w:t>
      </w:r>
    </w:p>
    <w:p w14:paraId="7231BAEB" w14:textId="26258987"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这是清政府为了巩固皇权，</w:t>
      </w:r>
      <w:proofErr w:type="gramStart"/>
      <w:r w:rsidR="00000000" w:rsidRPr="00871207">
        <w:rPr>
          <w:color w:val="111111"/>
          <w:szCs w:val="24"/>
          <w:lang w:eastAsia="zh-CN"/>
        </w:rPr>
        <w:t>借立宪之名加强皇权的产物</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内阁大臣中满族和皇族占据了绝大多数</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它不仅使立宪派大失所望，</w:t>
      </w:r>
      <w:proofErr w:type="gramStart"/>
      <w:r w:rsidR="00000000" w:rsidRPr="00871207">
        <w:rPr>
          <w:color w:val="111111"/>
          <w:szCs w:val="24"/>
          <w:lang w:eastAsia="zh-CN"/>
        </w:rPr>
        <w:t>也使统治集团内部分崩离析</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它成功化解了满汉矛盾，挽救了清王朝的统治危机</w:t>
      </w:r>
    </w:p>
    <w:p w14:paraId="78DCAD53"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48. </w:t>
      </w:r>
      <w:r w:rsidRPr="00871207">
        <w:rPr>
          <w:color w:val="111111"/>
          <w:szCs w:val="24"/>
        </w:rPr>
        <w:t>关于孙中山创立的兴中会，下列描述正确的有（</w:t>
      </w:r>
      <w:r w:rsidRPr="00871207">
        <w:rPr>
          <w:color w:val="111111"/>
          <w:szCs w:val="24"/>
        </w:rPr>
        <w:t xml:space="preserve"> </w:t>
      </w:r>
      <w:r w:rsidRPr="00871207">
        <w:rPr>
          <w:color w:val="111111"/>
          <w:szCs w:val="24"/>
        </w:rPr>
        <w:t>）。</w:t>
      </w:r>
    </w:p>
    <w:p w14:paraId="44F22ED4" w14:textId="3B02EA20"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它是近代中国第一个革命团体</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它是在檀香山组建的</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它的誓词包含了</w:t>
      </w:r>
      <w:r w:rsidR="00000000" w:rsidRPr="00871207">
        <w:rPr>
          <w:color w:val="111111"/>
          <w:szCs w:val="24"/>
          <w:lang w:eastAsia="zh-CN"/>
        </w:rPr>
        <w:t>“</w:t>
      </w:r>
      <w:r w:rsidR="00000000" w:rsidRPr="00871207">
        <w:rPr>
          <w:color w:val="111111"/>
          <w:szCs w:val="24"/>
          <w:lang w:eastAsia="zh-CN"/>
        </w:rPr>
        <w:t>创立合众政府</w:t>
      </w:r>
      <w:r w:rsidR="00000000" w:rsidRPr="00871207">
        <w:rPr>
          <w:color w:val="111111"/>
          <w:szCs w:val="24"/>
          <w:lang w:eastAsia="zh-CN"/>
        </w:rPr>
        <w:t>”</w:t>
      </w:r>
      <w:r w:rsidR="00000000" w:rsidRPr="00871207">
        <w:rPr>
          <w:color w:val="111111"/>
          <w:szCs w:val="24"/>
          <w:lang w:eastAsia="zh-CN"/>
        </w:rPr>
        <w:t>的内容</w:t>
      </w:r>
      <w:proofErr w:type="gramEnd"/>
      <w:r w:rsidR="00000000" w:rsidRPr="00871207">
        <w:rPr>
          <w:color w:val="111111"/>
          <w:szCs w:val="24"/>
          <w:lang w:eastAsia="zh-CN"/>
        </w:rPr>
        <w:t xml:space="preserve">  D. </w:t>
      </w:r>
      <w:r w:rsidR="00000000" w:rsidRPr="00871207">
        <w:rPr>
          <w:color w:val="111111"/>
          <w:szCs w:val="24"/>
          <w:lang w:eastAsia="zh-CN"/>
        </w:rPr>
        <w:t>它是近代中国第一个领导资产阶级革命的全国性政党</w:t>
      </w:r>
    </w:p>
    <w:p w14:paraId="19FB679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49. </w:t>
      </w:r>
      <w:r w:rsidRPr="00871207">
        <w:rPr>
          <w:color w:val="111111"/>
          <w:szCs w:val="24"/>
        </w:rPr>
        <w:t>关于资产阶级革命派的宣传工作，下列人物与著作对应正确的有（</w:t>
      </w:r>
      <w:r w:rsidRPr="00871207">
        <w:rPr>
          <w:color w:val="111111"/>
          <w:szCs w:val="24"/>
        </w:rPr>
        <w:t xml:space="preserve"> </w:t>
      </w:r>
      <w:r w:rsidRPr="00871207">
        <w:rPr>
          <w:color w:val="111111"/>
          <w:szCs w:val="24"/>
        </w:rPr>
        <w:t>）。</w:t>
      </w:r>
    </w:p>
    <w:p w14:paraId="5CC1C6E6" w14:textId="1E4B51D9"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章炳麟</w:t>
      </w:r>
      <w:r w:rsidR="00000000" w:rsidRPr="00871207">
        <w:rPr>
          <w:color w:val="111111"/>
          <w:szCs w:val="24"/>
          <w:lang w:eastAsia="zh-CN"/>
        </w:rPr>
        <w:t>——</w:t>
      </w:r>
      <w:r w:rsidR="00000000" w:rsidRPr="00871207">
        <w:rPr>
          <w:color w:val="111111"/>
          <w:szCs w:val="24"/>
          <w:lang w:eastAsia="zh-CN"/>
        </w:rPr>
        <w:t>《驳康有为论革命书</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邹容</w:t>
      </w:r>
      <w:r w:rsidR="00000000" w:rsidRPr="00871207">
        <w:rPr>
          <w:color w:val="111111"/>
          <w:szCs w:val="24"/>
          <w:lang w:eastAsia="zh-CN"/>
        </w:rPr>
        <w:t>——</w:t>
      </w:r>
      <w:r w:rsidR="00000000" w:rsidRPr="00871207">
        <w:rPr>
          <w:color w:val="111111"/>
          <w:szCs w:val="24"/>
          <w:lang w:eastAsia="zh-CN"/>
        </w:rPr>
        <w:t>《革命军</w:t>
      </w:r>
      <w:proofErr w:type="gramStart"/>
      <w:r w:rsidR="00000000" w:rsidRPr="00871207">
        <w:rPr>
          <w:color w:val="111111"/>
          <w:szCs w:val="24"/>
          <w:lang w:eastAsia="zh-CN"/>
        </w:rPr>
        <w:t>》</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陈天华</w:t>
      </w:r>
      <w:r w:rsidR="00000000" w:rsidRPr="00871207">
        <w:rPr>
          <w:color w:val="111111"/>
          <w:szCs w:val="24"/>
          <w:lang w:eastAsia="zh-CN"/>
        </w:rPr>
        <w:t>——</w:t>
      </w:r>
      <w:r w:rsidR="00000000" w:rsidRPr="00871207">
        <w:rPr>
          <w:color w:val="111111"/>
          <w:szCs w:val="24"/>
          <w:lang w:eastAsia="zh-CN"/>
        </w:rPr>
        <w:t>《警世钟</w:t>
      </w:r>
      <w:proofErr w:type="gramStart"/>
      <w:r w:rsidR="00000000" w:rsidRPr="00871207">
        <w:rPr>
          <w:color w:val="111111"/>
          <w:szCs w:val="24"/>
          <w:lang w:eastAsia="zh-CN"/>
        </w:rPr>
        <w:t>》</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康有为</w:t>
      </w:r>
      <w:r w:rsidR="00000000" w:rsidRPr="00871207">
        <w:rPr>
          <w:color w:val="111111"/>
          <w:szCs w:val="24"/>
          <w:lang w:eastAsia="zh-CN"/>
        </w:rPr>
        <w:t>——</w:t>
      </w:r>
      <w:r w:rsidR="00000000" w:rsidRPr="00871207">
        <w:rPr>
          <w:color w:val="111111"/>
          <w:szCs w:val="24"/>
          <w:lang w:eastAsia="zh-CN"/>
        </w:rPr>
        <w:t>《猛回头》</w:t>
      </w:r>
    </w:p>
    <w:p w14:paraId="10F8447E" w14:textId="77777777" w:rsidR="00470554" w:rsidRPr="00871207" w:rsidRDefault="00000000" w:rsidP="00871207">
      <w:pPr>
        <w:spacing w:after="0" w:line="240" w:lineRule="auto"/>
        <w:ind w:left="272" w:hanging="272"/>
        <w:rPr>
          <w:color w:val="111111"/>
          <w:szCs w:val="24"/>
        </w:rPr>
      </w:pPr>
      <w:r w:rsidRPr="00871207">
        <w:rPr>
          <w:color w:val="111111"/>
          <w:szCs w:val="24"/>
        </w:rPr>
        <w:t>50. 1905</w:t>
      </w:r>
      <w:r w:rsidRPr="00871207">
        <w:rPr>
          <w:color w:val="111111"/>
          <w:szCs w:val="24"/>
        </w:rPr>
        <w:t>年</w:t>
      </w:r>
      <w:r w:rsidRPr="00871207">
        <w:rPr>
          <w:color w:val="111111"/>
          <w:szCs w:val="24"/>
        </w:rPr>
        <w:t>8</w:t>
      </w:r>
      <w:r w:rsidRPr="00871207">
        <w:rPr>
          <w:color w:val="111111"/>
          <w:szCs w:val="24"/>
        </w:rPr>
        <w:t>月</w:t>
      </w:r>
      <w:r w:rsidRPr="00871207">
        <w:rPr>
          <w:color w:val="111111"/>
          <w:szCs w:val="24"/>
        </w:rPr>
        <w:t>20</w:t>
      </w:r>
      <w:r w:rsidRPr="00871207">
        <w:rPr>
          <w:color w:val="111111"/>
          <w:szCs w:val="24"/>
        </w:rPr>
        <w:t>日，孙中山等人以兴中会和华兴会为基础，在日本东京成立了中国同盟会。同盟会的主要建立者及领导人包括（</w:t>
      </w:r>
      <w:r w:rsidRPr="00871207">
        <w:rPr>
          <w:color w:val="111111"/>
          <w:szCs w:val="24"/>
        </w:rPr>
        <w:t xml:space="preserve"> </w:t>
      </w:r>
      <w:r w:rsidRPr="00871207">
        <w:rPr>
          <w:color w:val="111111"/>
          <w:szCs w:val="24"/>
        </w:rPr>
        <w:t>）。</w:t>
      </w:r>
    </w:p>
    <w:p w14:paraId="1F684E92" w14:textId="06C7F6B7"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孙中山</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黄兴</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宋教仁</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康有为</w:t>
      </w:r>
    </w:p>
    <w:p w14:paraId="7F9B04BC"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51. </w:t>
      </w:r>
      <w:proofErr w:type="spellStart"/>
      <w:r w:rsidRPr="00871207">
        <w:rPr>
          <w:color w:val="111111"/>
          <w:szCs w:val="24"/>
        </w:rPr>
        <w:t>对孙中山的三民主义学说及局限性，下列评价正确的有</w:t>
      </w:r>
      <w:proofErr w:type="spellEnd"/>
      <w:r w:rsidRPr="00871207">
        <w:rPr>
          <w:color w:val="111111"/>
          <w:szCs w:val="24"/>
        </w:rPr>
        <w:t>（</w:t>
      </w:r>
      <w:r w:rsidRPr="00871207">
        <w:rPr>
          <w:color w:val="111111"/>
          <w:szCs w:val="24"/>
        </w:rPr>
        <w:t xml:space="preserve"> </w:t>
      </w:r>
      <w:r w:rsidRPr="00871207">
        <w:rPr>
          <w:color w:val="111111"/>
          <w:szCs w:val="24"/>
        </w:rPr>
        <w:t>）。</w:t>
      </w:r>
    </w:p>
    <w:p w14:paraId="7911AE5C" w14:textId="6C22247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初步描绘出中国还不曾有过的资产阶级共和国方案</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是一个比较完整而明确的资产阶级民主革命纲领</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民族主义没有明确把汉族军阀、官僚、</w:t>
      </w:r>
      <w:proofErr w:type="gramStart"/>
      <w:r w:rsidR="00000000" w:rsidRPr="00871207">
        <w:rPr>
          <w:color w:val="111111"/>
          <w:szCs w:val="24"/>
          <w:lang w:eastAsia="zh-CN"/>
        </w:rPr>
        <w:t>地主作为革命对象</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民权主义忽略了广大劳动群众在国家中的地位</w:t>
      </w:r>
    </w:p>
    <w:p w14:paraId="365AE83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52. </w:t>
      </w:r>
      <w:r w:rsidRPr="00871207">
        <w:rPr>
          <w:color w:val="111111"/>
          <w:szCs w:val="24"/>
        </w:rPr>
        <w:t>孙中山的民生主义（</w:t>
      </w:r>
      <w:proofErr w:type="gramStart"/>
      <w:r w:rsidRPr="00871207">
        <w:rPr>
          <w:color w:val="111111"/>
          <w:szCs w:val="24"/>
        </w:rPr>
        <w:t>即</w:t>
      </w:r>
      <w:r w:rsidRPr="00871207">
        <w:rPr>
          <w:color w:val="111111"/>
          <w:szCs w:val="24"/>
        </w:rPr>
        <w:t>“</w:t>
      </w:r>
      <w:proofErr w:type="spellStart"/>
      <w:r w:rsidRPr="00871207">
        <w:rPr>
          <w:color w:val="111111"/>
          <w:szCs w:val="24"/>
        </w:rPr>
        <w:t>平均地权</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的局限性主要体现在</w:t>
      </w:r>
      <w:proofErr w:type="spellEnd"/>
      <w:r w:rsidRPr="00871207">
        <w:rPr>
          <w:color w:val="111111"/>
          <w:szCs w:val="24"/>
        </w:rPr>
        <w:t>（</w:t>
      </w:r>
      <w:r w:rsidRPr="00871207">
        <w:rPr>
          <w:color w:val="111111"/>
          <w:szCs w:val="24"/>
        </w:rPr>
        <w:t xml:space="preserve"> </w:t>
      </w:r>
      <w:r w:rsidRPr="00871207">
        <w:rPr>
          <w:color w:val="111111"/>
          <w:szCs w:val="24"/>
        </w:rPr>
        <w:t>）。</w:t>
      </w:r>
    </w:p>
    <w:p w14:paraId="588C9738" w14:textId="177E0E25"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允许保留君主制度</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没有正面触及封建土地所有制</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不能满足广大农民的土地要求</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难以成为发动广大工农群众的理论武器</w:t>
      </w:r>
    </w:p>
    <w:p w14:paraId="2492337C"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53. </w:t>
      </w:r>
      <w:proofErr w:type="spellStart"/>
      <w:r w:rsidRPr="00871207">
        <w:rPr>
          <w:color w:val="111111"/>
          <w:szCs w:val="24"/>
        </w:rPr>
        <w:t>资产阶级革命派与改良派之间展开了一场大论战，这场论战主要围绕的问题有</w:t>
      </w:r>
      <w:proofErr w:type="spellEnd"/>
      <w:r w:rsidRPr="00871207">
        <w:rPr>
          <w:color w:val="111111"/>
          <w:szCs w:val="24"/>
        </w:rPr>
        <w:t>（</w:t>
      </w:r>
      <w:r w:rsidRPr="00871207">
        <w:rPr>
          <w:color w:val="111111"/>
          <w:szCs w:val="24"/>
        </w:rPr>
        <w:t xml:space="preserve"> </w:t>
      </w:r>
      <w:r w:rsidRPr="00871207">
        <w:rPr>
          <w:color w:val="111111"/>
          <w:szCs w:val="24"/>
        </w:rPr>
        <w:t>）。</w:t>
      </w:r>
    </w:p>
    <w:p w14:paraId="17CDE45B" w14:textId="1CEE6F0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要不要以革命手段推翻清王朝</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要不要推翻帝制，</w:t>
      </w:r>
      <w:proofErr w:type="gramStart"/>
      <w:r w:rsidR="00000000" w:rsidRPr="00871207">
        <w:rPr>
          <w:color w:val="111111"/>
          <w:szCs w:val="24"/>
          <w:lang w:eastAsia="zh-CN"/>
        </w:rPr>
        <w:t>实行共和</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要不要进行社会革命</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要不要废除科举、兴办学堂</w:t>
      </w:r>
    </w:p>
    <w:p w14:paraId="50BE356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54. </w:t>
      </w:r>
      <w:r w:rsidRPr="00871207">
        <w:rPr>
          <w:color w:val="111111"/>
          <w:szCs w:val="24"/>
        </w:rPr>
        <w:t>关于</w:t>
      </w:r>
      <w:r w:rsidRPr="00871207">
        <w:rPr>
          <w:color w:val="111111"/>
          <w:szCs w:val="24"/>
        </w:rPr>
        <w:t>1911</w:t>
      </w:r>
      <w:r w:rsidRPr="00871207">
        <w:rPr>
          <w:color w:val="111111"/>
          <w:szCs w:val="24"/>
        </w:rPr>
        <w:t>年爆发的保路风潮，下列说法正确的有（</w:t>
      </w:r>
      <w:r w:rsidRPr="00871207">
        <w:rPr>
          <w:color w:val="111111"/>
          <w:szCs w:val="24"/>
        </w:rPr>
        <w:t xml:space="preserve"> </w:t>
      </w:r>
      <w:r w:rsidRPr="00871207">
        <w:rPr>
          <w:color w:val="111111"/>
          <w:szCs w:val="24"/>
        </w:rPr>
        <w:t>）。</w:t>
      </w:r>
    </w:p>
    <w:p w14:paraId="2C1368B1" w14:textId="21152B3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其起因是清政府借</w:t>
      </w:r>
      <w:r w:rsidR="00000000" w:rsidRPr="00871207">
        <w:rPr>
          <w:color w:val="111111"/>
          <w:szCs w:val="24"/>
          <w:lang w:eastAsia="zh-CN"/>
        </w:rPr>
        <w:t>“</w:t>
      </w:r>
      <w:r w:rsidR="00000000" w:rsidRPr="00871207">
        <w:rPr>
          <w:color w:val="111111"/>
          <w:szCs w:val="24"/>
          <w:lang w:eastAsia="zh-CN"/>
        </w:rPr>
        <w:t>铁路干线收归国有</w:t>
      </w:r>
      <w:r w:rsidR="00000000" w:rsidRPr="00871207">
        <w:rPr>
          <w:color w:val="111111"/>
          <w:szCs w:val="24"/>
          <w:lang w:eastAsia="zh-CN"/>
        </w:rPr>
        <w:t>”</w:t>
      </w:r>
      <w:r w:rsidR="00000000" w:rsidRPr="00871207">
        <w:rPr>
          <w:color w:val="111111"/>
          <w:szCs w:val="24"/>
          <w:lang w:eastAsia="zh-CN"/>
        </w:rPr>
        <w:t>的名义把铁路利权出卖给帝国主义</w:t>
      </w:r>
      <w:proofErr w:type="gramEnd"/>
      <w:r w:rsidR="00000000" w:rsidRPr="00871207">
        <w:rPr>
          <w:color w:val="111111"/>
          <w:szCs w:val="24"/>
          <w:lang w:eastAsia="zh-CN"/>
        </w:rPr>
        <w:t xml:space="preserve">  B. </w:t>
      </w:r>
      <w:r w:rsidR="00000000" w:rsidRPr="00871207">
        <w:rPr>
          <w:color w:val="111111"/>
          <w:szCs w:val="24"/>
          <w:lang w:eastAsia="zh-CN"/>
        </w:rPr>
        <w:t>激起了湖北、湖南、广东、</w:t>
      </w:r>
      <w:proofErr w:type="gramStart"/>
      <w:r w:rsidR="00000000" w:rsidRPr="00871207">
        <w:rPr>
          <w:color w:val="111111"/>
          <w:szCs w:val="24"/>
          <w:lang w:eastAsia="zh-CN"/>
        </w:rPr>
        <w:t>四川四省的保路风潮</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署理四川总督赵尔丰下令向请愿群众开枪，</w:t>
      </w:r>
      <w:proofErr w:type="gramStart"/>
      <w:r w:rsidR="00000000" w:rsidRPr="00871207">
        <w:rPr>
          <w:color w:val="111111"/>
          <w:szCs w:val="24"/>
          <w:lang w:eastAsia="zh-CN"/>
        </w:rPr>
        <w:t>造成</w:t>
      </w:r>
      <w:r w:rsidR="00000000" w:rsidRPr="00871207">
        <w:rPr>
          <w:color w:val="111111"/>
          <w:szCs w:val="24"/>
          <w:lang w:eastAsia="zh-CN"/>
        </w:rPr>
        <w:t>“</w:t>
      </w:r>
      <w:r w:rsidR="00000000" w:rsidRPr="00871207">
        <w:rPr>
          <w:color w:val="111111"/>
          <w:szCs w:val="24"/>
          <w:lang w:eastAsia="zh-CN"/>
        </w:rPr>
        <w:t>成都血案</w:t>
      </w:r>
      <w:r w:rsidR="00000000" w:rsidRPr="00871207">
        <w:rPr>
          <w:color w:val="111111"/>
          <w:szCs w:val="24"/>
          <w:lang w:eastAsia="zh-CN"/>
        </w:rPr>
        <w:t>”  D.</w:t>
      </w:r>
      <w:proofErr w:type="gramEnd"/>
      <w:r w:rsidR="00000000" w:rsidRPr="00871207">
        <w:rPr>
          <w:color w:val="111111"/>
          <w:szCs w:val="24"/>
          <w:lang w:eastAsia="zh-CN"/>
        </w:rPr>
        <w:t xml:space="preserve"> </w:t>
      </w:r>
      <w:r w:rsidR="00000000" w:rsidRPr="00871207">
        <w:rPr>
          <w:color w:val="111111"/>
          <w:szCs w:val="24"/>
          <w:lang w:eastAsia="zh-CN"/>
        </w:rPr>
        <w:t>广大群众忍无可忍，在同盟会会员参与下掀起了全川武装暴动</w:t>
      </w:r>
    </w:p>
    <w:p w14:paraId="7FA4119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55. </w:t>
      </w:r>
      <w:proofErr w:type="spellStart"/>
      <w:r w:rsidRPr="00871207">
        <w:rPr>
          <w:color w:val="111111"/>
          <w:szCs w:val="24"/>
        </w:rPr>
        <w:t>关于武昌起义的过程和结果，下列叙述正确的有</w:t>
      </w:r>
      <w:proofErr w:type="spellEnd"/>
      <w:r w:rsidRPr="00871207">
        <w:rPr>
          <w:color w:val="111111"/>
          <w:szCs w:val="24"/>
        </w:rPr>
        <w:t>（</w:t>
      </w:r>
      <w:r w:rsidRPr="00871207">
        <w:rPr>
          <w:color w:val="111111"/>
          <w:szCs w:val="24"/>
        </w:rPr>
        <w:t xml:space="preserve"> </w:t>
      </w:r>
      <w:r w:rsidRPr="00871207">
        <w:rPr>
          <w:color w:val="111111"/>
          <w:szCs w:val="24"/>
        </w:rPr>
        <w:t>）。</w:t>
      </w:r>
    </w:p>
    <w:p w14:paraId="544385AD" w14:textId="5B8ADFD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起义由湖北新军中的共进会和文学社联合发动</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起义军血战通宵，最终占领武昌，</w:t>
      </w:r>
      <w:proofErr w:type="gramStart"/>
      <w:r w:rsidR="00000000" w:rsidRPr="00871207">
        <w:rPr>
          <w:color w:val="111111"/>
          <w:szCs w:val="24"/>
          <w:lang w:eastAsia="zh-CN"/>
        </w:rPr>
        <w:t>取得首义的胜利</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在</w:t>
      </w:r>
      <w:r w:rsidR="00000000" w:rsidRPr="00871207">
        <w:rPr>
          <w:color w:val="111111"/>
          <w:szCs w:val="24"/>
          <w:lang w:eastAsia="zh-CN"/>
        </w:rPr>
        <w:t>3</w:t>
      </w:r>
      <w:r w:rsidR="00000000" w:rsidRPr="00871207">
        <w:rPr>
          <w:color w:val="111111"/>
          <w:szCs w:val="24"/>
          <w:lang w:eastAsia="zh-CN"/>
        </w:rPr>
        <w:t>天之内光复武汉三镇，</w:t>
      </w:r>
      <w:proofErr w:type="gramStart"/>
      <w:r w:rsidR="00000000" w:rsidRPr="00871207">
        <w:rPr>
          <w:color w:val="111111"/>
          <w:szCs w:val="24"/>
          <w:lang w:eastAsia="zh-CN"/>
        </w:rPr>
        <w:t>成立了湖北军政府</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标志着资产阶级共和国方案在中国获得了彻底的成功</w:t>
      </w:r>
    </w:p>
    <w:p w14:paraId="3D6C242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56. </w:t>
      </w:r>
      <w:proofErr w:type="spellStart"/>
      <w:r w:rsidRPr="00871207">
        <w:rPr>
          <w:color w:val="111111"/>
          <w:szCs w:val="24"/>
        </w:rPr>
        <w:t>武昌起义的胜利掀起了辛亥革命的高潮，其产生的重大历史影响包括</w:t>
      </w:r>
      <w:proofErr w:type="spellEnd"/>
      <w:r w:rsidRPr="00871207">
        <w:rPr>
          <w:color w:val="111111"/>
          <w:szCs w:val="24"/>
        </w:rPr>
        <w:t>（</w:t>
      </w:r>
      <w:r w:rsidRPr="00871207">
        <w:rPr>
          <w:color w:val="111111"/>
          <w:szCs w:val="24"/>
        </w:rPr>
        <w:t xml:space="preserve"> </w:t>
      </w:r>
      <w:r w:rsidRPr="00871207">
        <w:rPr>
          <w:color w:val="111111"/>
          <w:szCs w:val="24"/>
        </w:rPr>
        <w:t>）。</w:t>
      </w:r>
    </w:p>
    <w:p w14:paraId="78B2B723" w14:textId="11165C48"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打开了清王朝统治的缺口</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在一个月内，就有</w:t>
      </w:r>
      <w:r w:rsidR="00000000" w:rsidRPr="00871207">
        <w:rPr>
          <w:color w:val="111111"/>
          <w:szCs w:val="24"/>
          <w:lang w:eastAsia="zh-CN"/>
        </w:rPr>
        <w:t>13</w:t>
      </w:r>
      <w:proofErr w:type="gramStart"/>
      <w:r w:rsidR="00000000" w:rsidRPr="00871207">
        <w:rPr>
          <w:color w:val="111111"/>
          <w:szCs w:val="24"/>
          <w:lang w:eastAsia="zh-CN"/>
        </w:rPr>
        <w:t>个省以及上海等许多州县宣布起义</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腐朽的清王朝迅速土崩瓦解</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迫使清帝于</w:t>
      </w:r>
      <w:r w:rsidR="00000000" w:rsidRPr="00871207">
        <w:rPr>
          <w:color w:val="111111"/>
          <w:szCs w:val="24"/>
          <w:lang w:eastAsia="zh-CN"/>
        </w:rPr>
        <w:t>1912</w:t>
      </w:r>
      <w:r w:rsidR="00000000" w:rsidRPr="00871207">
        <w:rPr>
          <w:color w:val="111111"/>
          <w:szCs w:val="24"/>
          <w:lang w:eastAsia="zh-CN"/>
        </w:rPr>
        <w:t>年</w:t>
      </w:r>
      <w:r w:rsidR="00000000" w:rsidRPr="00871207">
        <w:rPr>
          <w:color w:val="111111"/>
          <w:szCs w:val="24"/>
          <w:lang w:eastAsia="zh-CN"/>
        </w:rPr>
        <w:t>2</w:t>
      </w:r>
      <w:r w:rsidR="00000000" w:rsidRPr="00871207">
        <w:rPr>
          <w:color w:val="111111"/>
          <w:szCs w:val="24"/>
          <w:lang w:eastAsia="zh-CN"/>
        </w:rPr>
        <w:t>月退位</w:t>
      </w:r>
    </w:p>
    <w:p w14:paraId="7B28BFE8"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57. </w:t>
      </w:r>
      <w:proofErr w:type="spellStart"/>
      <w:r w:rsidRPr="00871207">
        <w:rPr>
          <w:color w:val="111111"/>
          <w:szCs w:val="24"/>
        </w:rPr>
        <w:t>关于南京中华民国临时政府，下列说法正确的有</w:t>
      </w:r>
      <w:proofErr w:type="spellEnd"/>
      <w:r w:rsidRPr="00871207">
        <w:rPr>
          <w:color w:val="111111"/>
          <w:szCs w:val="24"/>
        </w:rPr>
        <w:t>（</w:t>
      </w:r>
      <w:r w:rsidRPr="00871207">
        <w:rPr>
          <w:color w:val="111111"/>
          <w:szCs w:val="24"/>
        </w:rPr>
        <w:t xml:space="preserve"> </w:t>
      </w:r>
      <w:r w:rsidRPr="00871207">
        <w:rPr>
          <w:color w:val="111111"/>
          <w:szCs w:val="24"/>
        </w:rPr>
        <w:t>）。</w:t>
      </w:r>
    </w:p>
    <w:p w14:paraId="655733C5" w14:textId="7ECFC7D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成立于</w:t>
      </w:r>
      <w:r w:rsidR="00000000" w:rsidRPr="00871207">
        <w:rPr>
          <w:color w:val="111111"/>
          <w:szCs w:val="24"/>
          <w:lang w:eastAsia="zh-CN"/>
        </w:rPr>
        <w:t>1912</w:t>
      </w:r>
      <w:r w:rsidR="00000000" w:rsidRPr="00871207">
        <w:rPr>
          <w:color w:val="111111"/>
          <w:szCs w:val="24"/>
          <w:lang w:eastAsia="zh-CN"/>
        </w:rPr>
        <w:t>年</w:t>
      </w:r>
      <w:r w:rsidR="00000000" w:rsidRPr="00871207">
        <w:rPr>
          <w:color w:val="111111"/>
          <w:szCs w:val="24"/>
          <w:lang w:eastAsia="zh-CN"/>
        </w:rPr>
        <w:t>1</w:t>
      </w:r>
      <w:r w:rsidR="00000000" w:rsidRPr="00871207">
        <w:rPr>
          <w:color w:val="111111"/>
          <w:szCs w:val="24"/>
          <w:lang w:eastAsia="zh-CN"/>
        </w:rPr>
        <w:t>月</w:t>
      </w:r>
      <w:r w:rsidR="00000000" w:rsidRPr="00871207">
        <w:rPr>
          <w:color w:val="111111"/>
          <w:szCs w:val="24"/>
          <w:lang w:eastAsia="zh-CN"/>
        </w:rPr>
        <w:t>1</w:t>
      </w:r>
      <w:proofErr w:type="gramStart"/>
      <w:r w:rsidR="00000000" w:rsidRPr="00871207">
        <w:rPr>
          <w:color w:val="111111"/>
          <w:szCs w:val="24"/>
          <w:lang w:eastAsia="zh-CN"/>
        </w:rPr>
        <w:t>日</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是一个资产阶级共和国性质的革命政权</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资产阶级革命派在这个政权中占有领导和主体的地位</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它宣告了中国半殖民地半封建社会性质的终结</w:t>
      </w:r>
    </w:p>
    <w:p w14:paraId="5D69FC9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58. </w:t>
      </w:r>
      <w:proofErr w:type="spellStart"/>
      <w:r w:rsidRPr="00871207">
        <w:rPr>
          <w:color w:val="111111"/>
          <w:szCs w:val="24"/>
        </w:rPr>
        <w:t>辛亥革命是中国近代历史上的一次伟大变革，其伟大的历史意义主要体现在</w:t>
      </w:r>
      <w:proofErr w:type="spellEnd"/>
      <w:r w:rsidRPr="00871207">
        <w:rPr>
          <w:color w:val="111111"/>
          <w:szCs w:val="24"/>
        </w:rPr>
        <w:t>（</w:t>
      </w:r>
      <w:r w:rsidRPr="00871207">
        <w:rPr>
          <w:color w:val="111111"/>
          <w:szCs w:val="24"/>
        </w:rPr>
        <w:t xml:space="preserve"> </w:t>
      </w:r>
      <w:r w:rsidRPr="00871207">
        <w:rPr>
          <w:color w:val="111111"/>
          <w:szCs w:val="24"/>
        </w:rPr>
        <w:t>）。</w:t>
      </w:r>
    </w:p>
    <w:p w14:paraId="460BCF2C" w14:textId="46BB4B9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推翻了清王朝的统治，</w:t>
      </w:r>
      <w:proofErr w:type="gramStart"/>
      <w:r w:rsidR="00000000" w:rsidRPr="00871207">
        <w:rPr>
          <w:color w:val="111111"/>
          <w:szCs w:val="24"/>
          <w:lang w:eastAsia="zh-CN"/>
        </w:rPr>
        <w:t>沉重打击了中外反动势力</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结束了封建君主专制制度，</w:t>
      </w:r>
      <w:proofErr w:type="gramStart"/>
      <w:r w:rsidR="00000000" w:rsidRPr="00871207">
        <w:rPr>
          <w:color w:val="111111"/>
          <w:szCs w:val="24"/>
          <w:lang w:eastAsia="zh-CN"/>
        </w:rPr>
        <w:t>使民主共和观念深入人心</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推动了中国人民的思想解放</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推动了中国的社会变革，并打击了帝国主义侵略势力</w:t>
      </w:r>
    </w:p>
    <w:p w14:paraId="4E17AC2A"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59. </w:t>
      </w:r>
      <w:proofErr w:type="spellStart"/>
      <w:r w:rsidRPr="00871207">
        <w:rPr>
          <w:color w:val="111111"/>
          <w:szCs w:val="24"/>
        </w:rPr>
        <w:t>辛亥革命推动了中国社会风俗发生了新的积极变化。</w:t>
      </w:r>
      <w:proofErr w:type="gramStart"/>
      <w:r w:rsidRPr="00871207">
        <w:rPr>
          <w:color w:val="111111"/>
          <w:szCs w:val="24"/>
        </w:rPr>
        <w:t>南京临时政府提倡扫除的旧时代</w:t>
      </w:r>
      <w:r w:rsidRPr="00871207">
        <w:rPr>
          <w:color w:val="111111"/>
          <w:szCs w:val="24"/>
        </w:rPr>
        <w:t>“</w:t>
      </w:r>
      <w:r w:rsidRPr="00871207">
        <w:rPr>
          <w:color w:val="111111"/>
          <w:szCs w:val="24"/>
        </w:rPr>
        <w:t>风俗之害</w:t>
      </w:r>
      <w:r w:rsidRPr="00871207">
        <w:rPr>
          <w:color w:val="111111"/>
          <w:szCs w:val="24"/>
        </w:rPr>
        <w:t>”</w:t>
      </w:r>
      <w:r w:rsidRPr="00871207">
        <w:rPr>
          <w:color w:val="111111"/>
          <w:szCs w:val="24"/>
        </w:rPr>
        <w:t>包括</w:t>
      </w:r>
      <w:proofErr w:type="spellEnd"/>
      <w:proofErr w:type="gramEnd"/>
      <w:r w:rsidRPr="00871207">
        <w:rPr>
          <w:color w:val="111111"/>
          <w:szCs w:val="24"/>
        </w:rPr>
        <w:t>（</w:t>
      </w:r>
      <w:r w:rsidRPr="00871207">
        <w:rPr>
          <w:color w:val="111111"/>
          <w:szCs w:val="24"/>
        </w:rPr>
        <w:t xml:space="preserve"> </w:t>
      </w:r>
      <w:r w:rsidRPr="00871207">
        <w:rPr>
          <w:color w:val="111111"/>
          <w:szCs w:val="24"/>
        </w:rPr>
        <w:t>）。</w:t>
      </w:r>
    </w:p>
    <w:p w14:paraId="7D34B7A6" w14:textId="28BAB95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停用农历，改用公历，</w:t>
      </w:r>
      <w:proofErr w:type="gramStart"/>
      <w:r w:rsidR="00000000" w:rsidRPr="00871207">
        <w:rPr>
          <w:color w:val="111111"/>
          <w:szCs w:val="24"/>
          <w:lang w:eastAsia="zh-CN"/>
        </w:rPr>
        <w:t>以公元纪年</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下级官吏见上级官吏不再行跪拜礼</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男子以</w:t>
      </w:r>
      <w:r w:rsidR="00000000" w:rsidRPr="00871207">
        <w:rPr>
          <w:color w:val="111111"/>
          <w:szCs w:val="24"/>
          <w:lang w:eastAsia="zh-CN"/>
        </w:rPr>
        <w:t>“</w:t>
      </w:r>
      <w:r w:rsidR="00000000" w:rsidRPr="00871207">
        <w:rPr>
          <w:color w:val="111111"/>
          <w:szCs w:val="24"/>
          <w:lang w:eastAsia="zh-CN"/>
        </w:rPr>
        <w:t>先生</w:t>
      </w:r>
      <w:r w:rsidR="00000000" w:rsidRPr="00871207">
        <w:rPr>
          <w:color w:val="111111"/>
          <w:szCs w:val="24"/>
          <w:lang w:eastAsia="zh-CN"/>
        </w:rPr>
        <w:t>”“</w:t>
      </w:r>
      <w:r w:rsidR="00000000" w:rsidRPr="00871207">
        <w:rPr>
          <w:color w:val="111111"/>
          <w:szCs w:val="24"/>
          <w:lang w:eastAsia="zh-CN"/>
        </w:rPr>
        <w:t>君</w:t>
      </w:r>
      <w:r w:rsidR="00000000" w:rsidRPr="00871207">
        <w:rPr>
          <w:color w:val="111111"/>
          <w:szCs w:val="24"/>
          <w:lang w:eastAsia="zh-CN"/>
        </w:rPr>
        <w:t>”</w:t>
      </w:r>
      <w:r w:rsidR="00000000" w:rsidRPr="00871207">
        <w:rPr>
          <w:color w:val="111111"/>
          <w:szCs w:val="24"/>
          <w:lang w:eastAsia="zh-CN"/>
        </w:rPr>
        <w:t>互称取代</w:t>
      </w:r>
      <w:proofErr w:type="gramEnd"/>
      <w:r w:rsidR="00000000" w:rsidRPr="00871207">
        <w:rPr>
          <w:color w:val="111111"/>
          <w:szCs w:val="24"/>
          <w:lang w:eastAsia="zh-CN"/>
        </w:rPr>
        <w:t>“</w:t>
      </w:r>
      <w:proofErr w:type="gramStart"/>
      <w:r w:rsidR="00000000" w:rsidRPr="00871207">
        <w:rPr>
          <w:color w:val="111111"/>
          <w:szCs w:val="24"/>
          <w:lang w:eastAsia="zh-CN"/>
        </w:rPr>
        <w:t>老爷</w:t>
      </w:r>
      <w:r w:rsidR="00000000" w:rsidRPr="00871207">
        <w:rPr>
          <w:color w:val="111111"/>
          <w:szCs w:val="24"/>
          <w:lang w:eastAsia="zh-CN"/>
        </w:rPr>
        <w:t>”  D.</w:t>
      </w:r>
      <w:proofErr w:type="gramEnd"/>
      <w:r w:rsidR="00000000" w:rsidRPr="00871207">
        <w:rPr>
          <w:color w:val="111111"/>
          <w:szCs w:val="24"/>
          <w:lang w:eastAsia="zh-CN"/>
        </w:rPr>
        <w:t xml:space="preserve"> </w:t>
      </w:r>
      <w:r w:rsidR="00000000" w:rsidRPr="00871207">
        <w:rPr>
          <w:color w:val="111111"/>
          <w:szCs w:val="24"/>
          <w:lang w:eastAsia="zh-CN"/>
        </w:rPr>
        <w:t>男子剪辫、女子放足</w:t>
      </w:r>
    </w:p>
    <w:p w14:paraId="6A7646D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60. </w:t>
      </w:r>
      <w:proofErr w:type="spellStart"/>
      <w:r w:rsidRPr="00871207">
        <w:rPr>
          <w:color w:val="111111"/>
          <w:szCs w:val="24"/>
        </w:rPr>
        <w:t>辛亥革命是一次比较完全意义上的资产阶级民主革命。这是因为它</w:t>
      </w:r>
      <w:proofErr w:type="spellEnd"/>
      <w:r w:rsidRPr="00871207">
        <w:rPr>
          <w:color w:val="111111"/>
          <w:szCs w:val="24"/>
        </w:rPr>
        <w:t>（</w:t>
      </w:r>
      <w:r w:rsidRPr="00871207">
        <w:rPr>
          <w:color w:val="111111"/>
          <w:szCs w:val="24"/>
        </w:rPr>
        <w:t xml:space="preserve"> </w:t>
      </w:r>
      <w:r w:rsidRPr="00871207">
        <w:rPr>
          <w:color w:val="111111"/>
          <w:szCs w:val="24"/>
        </w:rPr>
        <w:t>）。</w:t>
      </w:r>
    </w:p>
    <w:p w14:paraId="5687FFAB" w14:textId="400D2337"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是由资产阶级领导的</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以反对封建君主专制制度为目的</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以建立资产阶级共和国为目的</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成功实现了由新民主主义向社会主义的转变</w:t>
      </w:r>
    </w:p>
    <w:p w14:paraId="3A6815FE" w14:textId="77777777" w:rsidR="00470554" w:rsidRPr="00871207" w:rsidRDefault="00000000" w:rsidP="00871207">
      <w:pPr>
        <w:spacing w:after="0" w:line="240" w:lineRule="auto"/>
        <w:ind w:left="272" w:hanging="272"/>
        <w:rPr>
          <w:color w:val="111111"/>
          <w:szCs w:val="24"/>
        </w:rPr>
      </w:pPr>
      <w:r w:rsidRPr="00871207">
        <w:rPr>
          <w:color w:val="111111"/>
          <w:szCs w:val="24"/>
        </w:rPr>
        <w:t>61. 1912</w:t>
      </w:r>
      <w:r w:rsidRPr="00871207">
        <w:rPr>
          <w:color w:val="111111"/>
          <w:szCs w:val="24"/>
        </w:rPr>
        <w:t>年</w:t>
      </w:r>
      <w:r w:rsidRPr="00871207">
        <w:rPr>
          <w:color w:val="111111"/>
          <w:szCs w:val="24"/>
        </w:rPr>
        <w:t>3</w:t>
      </w:r>
      <w:r w:rsidRPr="00871207">
        <w:rPr>
          <w:color w:val="111111"/>
          <w:szCs w:val="24"/>
        </w:rPr>
        <w:t>月颁布的《中华民国临时约法》的历史地位与性质在于（</w:t>
      </w:r>
      <w:r w:rsidRPr="00871207">
        <w:rPr>
          <w:color w:val="111111"/>
          <w:szCs w:val="24"/>
        </w:rPr>
        <w:t xml:space="preserve"> </w:t>
      </w:r>
      <w:r w:rsidRPr="00871207">
        <w:rPr>
          <w:color w:val="111111"/>
          <w:szCs w:val="24"/>
        </w:rPr>
        <w:t>）。</w:t>
      </w:r>
    </w:p>
    <w:p w14:paraId="46208711" w14:textId="2E8972E6"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由临时参议院颁布</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是中国历史上第一部具有资产阶级共和国宪法性质的法典</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标志着资产阶级革命取得了彻底的、</w:t>
      </w:r>
      <w:proofErr w:type="gramStart"/>
      <w:r w:rsidR="00000000" w:rsidRPr="00871207">
        <w:rPr>
          <w:color w:val="111111"/>
          <w:szCs w:val="24"/>
          <w:lang w:eastAsia="zh-CN"/>
        </w:rPr>
        <w:t>最终的胜利</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在一个时期内起着新中国临时宪法的作用</w:t>
      </w:r>
    </w:p>
    <w:p w14:paraId="68EA703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62. </w:t>
      </w:r>
      <w:proofErr w:type="spellStart"/>
      <w:r w:rsidRPr="00871207">
        <w:rPr>
          <w:color w:val="111111"/>
          <w:szCs w:val="24"/>
        </w:rPr>
        <w:t>辛亥革命推翻了清王朝的统治，这一胜利带来的直接客观影响有</w:t>
      </w:r>
      <w:proofErr w:type="spellEnd"/>
      <w:r w:rsidRPr="00871207">
        <w:rPr>
          <w:color w:val="111111"/>
          <w:szCs w:val="24"/>
        </w:rPr>
        <w:t>（</w:t>
      </w:r>
      <w:r w:rsidRPr="00871207">
        <w:rPr>
          <w:color w:val="111111"/>
          <w:szCs w:val="24"/>
        </w:rPr>
        <w:t xml:space="preserve"> </w:t>
      </w:r>
      <w:r w:rsidRPr="00871207">
        <w:rPr>
          <w:color w:val="111111"/>
          <w:szCs w:val="24"/>
        </w:rPr>
        <w:t>）。</w:t>
      </w:r>
    </w:p>
    <w:p w14:paraId="04DED98D" w14:textId="1332FA2F"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使中国反动统治者在政治上乱了阵脚</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帝国主义和封建势力在中国再也不能建立起比较稳定的统治</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为中国人民斗争的发展开辟了道路</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迫使帝国主义列强自此放弃了侵略中国的野心</w:t>
      </w:r>
    </w:p>
    <w:p w14:paraId="744CB03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63. </w:t>
      </w:r>
      <w:proofErr w:type="spellStart"/>
      <w:r w:rsidRPr="00871207">
        <w:rPr>
          <w:color w:val="111111"/>
          <w:szCs w:val="24"/>
        </w:rPr>
        <w:t>以下史实中，</w:t>
      </w:r>
      <w:proofErr w:type="gramStart"/>
      <w:r w:rsidRPr="00871207">
        <w:rPr>
          <w:color w:val="111111"/>
          <w:szCs w:val="24"/>
        </w:rPr>
        <w:t>能体现辛亥革命使</w:t>
      </w:r>
      <w:r w:rsidRPr="00871207">
        <w:rPr>
          <w:color w:val="111111"/>
          <w:szCs w:val="24"/>
        </w:rPr>
        <w:t>“</w:t>
      </w:r>
      <w:r w:rsidRPr="00871207">
        <w:rPr>
          <w:color w:val="111111"/>
          <w:szCs w:val="24"/>
        </w:rPr>
        <w:t>民主共和观念开始深入人心</w:t>
      </w:r>
      <w:r w:rsidRPr="00871207">
        <w:rPr>
          <w:color w:val="111111"/>
          <w:szCs w:val="24"/>
        </w:rPr>
        <w:t>”</w:t>
      </w:r>
      <w:r w:rsidRPr="00871207">
        <w:rPr>
          <w:color w:val="111111"/>
          <w:szCs w:val="24"/>
        </w:rPr>
        <w:t>的有</w:t>
      </w:r>
      <w:proofErr w:type="spellEnd"/>
      <w:proofErr w:type="gramEnd"/>
      <w:r w:rsidRPr="00871207">
        <w:rPr>
          <w:color w:val="111111"/>
          <w:szCs w:val="24"/>
        </w:rPr>
        <w:t>（</w:t>
      </w:r>
      <w:r w:rsidRPr="00871207">
        <w:rPr>
          <w:color w:val="111111"/>
          <w:szCs w:val="24"/>
        </w:rPr>
        <w:t xml:space="preserve"> </w:t>
      </w:r>
      <w:r w:rsidRPr="00871207">
        <w:rPr>
          <w:color w:val="111111"/>
          <w:szCs w:val="24"/>
        </w:rPr>
        <w:t>）。</w:t>
      </w:r>
    </w:p>
    <w:p w14:paraId="3D111E73" w14:textId="1D2E0AF9"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在中国形成了</w:t>
      </w:r>
      <w:r w:rsidR="00000000" w:rsidRPr="00871207">
        <w:rPr>
          <w:color w:val="111111"/>
          <w:szCs w:val="24"/>
          <w:lang w:eastAsia="zh-CN"/>
        </w:rPr>
        <w:t>“</w:t>
      </w:r>
      <w:proofErr w:type="gramEnd"/>
      <w:r w:rsidR="00000000" w:rsidRPr="00871207">
        <w:rPr>
          <w:color w:val="111111"/>
          <w:szCs w:val="24"/>
          <w:lang w:eastAsia="zh-CN"/>
        </w:rPr>
        <w:t>敢有帝制自为者，</w:t>
      </w:r>
      <w:proofErr w:type="gramStart"/>
      <w:r w:rsidR="00000000" w:rsidRPr="00871207">
        <w:rPr>
          <w:color w:val="111111"/>
          <w:szCs w:val="24"/>
          <w:lang w:eastAsia="zh-CN"/>
        </w:rPr>
        <w:t>天下共击之</w:t>
      </w:r>
      <w:r w:rsidR="00000000" w:rsidRPr="00871207">
        <w:rPr>
          <w:color w:val="111111"/>
          <w:szCs w:val="24"/>
          <w:lang w:eastAsia="zh-CN"/>
        </w:rPr>
        <w:t>”</w:t>
      </w:r>
      <w:r w:rsidR="00000000" w:rsidRPr="00871207">
        <w:rPr>
          <w:color w:val="111111"/>
          <w:szCs w:val="24"/>
          <w:lang w:eastAsia="zh-CN"/>
        </w:rPr>
        <w:t>的民主主义观念</w:t>
      </w:r>
      <w:proofErr w:type="gramEnd"/>
      <w:r w:rsidR="00000000" w:rsidRPr="00871207">
        <w:rPr>
          <w:color w:val="111111"/>
          <w:szCs w:val="24"/>
          <w:lang w:eastAsia="zh-CN"/>
        </w:rPr>
        <w:t xml:space="preserve">  B. </w:t>
      </w:r>
      <w:proofErr w:type="gramStart"/>
      <w:r w:rsidR="00000000" w:rsidRPr="00871207">
        <w:rPr>
          <w:color w:val="111111"/>
          <w:szCs w:val="24"/>
          <w:lang w:eastAsia="zh-CN"/>
        </w:rPr>
        <w:t>袁世凯复辟帝制时受到了强烈谴责和坚决反抗</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张勋复辟帝制时遭到社会舆论的强烈反对</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广大农民自发起来没收地主土地</w:t>
      </w:r>
    </w:p>
    <w:p w14:paraId="54C9EDFA"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64. </w:t>
      </w:r>
      <w:proofErr w:type="spellStart"/>
      <w:r w:rsidRPr="00871207">
        <w:rPr>
          <w:color w:val="111111"/>
          <w:szCs w:val="24"/>
        </w:rPr>
        <w:t>辛亥革命在国际上产生的影响包括</w:t>
      </w:r>
      <w:proofErr w:type="spellEnd"/>
      <w:r w:rsidRPr="00871207">
        <w:rPr>
          <w:color w:val="111111"/>
          <w:szCs w:val="24"/>
        </w:rPr>
        <w:t>（</w:t>
      </w:r>
      <w:r w:rsidRPr="00871207">
        <w:rPr>
          <w:color w:val="111111"/>
          <w:szCs w:val="24"/>
        </w:rPr>
        <w:t xml:space="preserve"> </w:t>
      </w:r>
      <w:r w:rsidRPr="00871207">
        <w:rPr>
          <w:color w:val="111111"/>
          <w:szCs w:val="24"/>
        </w:rPr>
        <w:t>）。</w:t>
      </w:r>
    </w:p>
    <w:p w14:paraId="61BB859B" w14:textId="45FF2BDE"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在一定程度上打击了帝国主义的侵略势力</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推动了亚洲各国民族解放运动的高涨</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极大改变了世界的政治格局，</w:t>
      </w:r>
      <w:proofErr w:type="gramStart"/>
      <w:r w:rsidR="00000000" w:rsidRPr="00871207">
        <w:rPr>
          <w:color w:val="111111"/>
          <w:szCs w:val="24"/>
          <w:lang w:eastAsia="zh-CN"/>
        </w:rPr>
        <w:t>壮大了社会主义力量</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直接促成了反法西斯同盟的建立</w:t>
      </w:r>
    </w:p>
    <w:p w14:paraId="720179D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65. </w:t>
      </w:r>
      <w:proofErr w:type="spellStart"/>
      <w:r w:rsidRPr="00871207">
        <w:rPr>
          <w:color w:val="111111"/>
          <w:szCs w:val="24"/>
        </w:rPr>
        <w:t>关于辛亥革命前后的经济变化，下列说法正确的有</w:t>
      </w:r>
      <w:proofErr w:type="spellEnd"/>
      <w:r w:rsidRPr="00871207">
        <w:rPr>
          <w:color w:val="111111"/>
          <w:szCs w:val="24"/>
        </w:rPr>
        <w:t>（</w:t>
      </w:r>
      <w:r w:rsidRPr="00871207">
        <w:rPr>
          <w:color w:val="111111"/>
          <w:szCs w:val="24"/>
        </w:rPr>
        <w:t xml:space="preserve"> </w:t>
      </w:r>
      <w:r w:rsidRPr="00871207">
        <w:rPr>
          <w:color w:val="111111"/>
          <w:szCs w:val="24"/>
        </w:rPr>
        <w:t>）。</w:t>
      </w:r>
    </w:p>
    <w:p w14:paraId="3DAB90C8" w14:textId="3E69AD3B" w:rsidR="00470554" w:rsidRPr="00871207" w:rsidRDefault="00871207" w:rsidP="00871207">
      <w:pPr>
        <w:spacing w:after="0" w:line="240" w:lineRule="auto"/>
        <w:ind w:left="272" w:hanging="272"/>
        <w:rPr>
          <w:color w:val="111111"/>
          <w:szCs w:val="24"/>
          <w:lang w:eastAsia="zh-CN"/>
        </w:rPr>
      </w:pPr>
      <w:r>
        <w:rPr>
          <w:color w:val="111111"/>
          <w:szCs w:val="24"/>
          <w:lang w:eastAsia="zh-CN"/>
        </w:rPr>
        <w:lastRenderedPageBreak/>
        <w:t>A</w:t>
      </w:r>
      <w:r w:rsidR="00000000" w:rsidRPr="00871207">
        <w:rPr>
          <w:color w:val="111111"/>
          <w:szCs w:val="24"/>
          <w:lang w:eastAsia="zh-CN"/>
        </w:rPr>
        <w:t xml:space="preserve">. </w:t>
      </w:r>
      <w:proofErr w:type="gramStart"/>
      <w:r w:rsidR="00000000" w:rsidRPr="00871207">
        <w:rPr>
          <w:color w:val="111111"/>
          <w:szCs w:val="24"/>
          <w:lang w:eastAsia="zh-CN"/>
        </w:rPr>
        <w:t>辛亥革命促使中国的社会经济发生了新的积极变化</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南京临时政府设立实业部，</w:t>
      </w:r>
      <w:proofErr w:type="gramStart"/>
      <w:r w:rsidR="00000000" w:rsidRPr="00871207">
        <w:rPr>
          <w:color w:val="111111"/>
          <w:szCs w:val="24"/>
          <w:lang w:eastAsia="zh-CN"/>
        </w:rPr>
        <w:t>以振兴实业为目标</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临时政府颁布了有利于工商业发展的政策和措施</w:t>
      </w:r>
      <w:r w:rsidR="00000000" w:rsidRPr="00871207">
        <w:rPr>
          <w:color w:val="111111"/>
          <w:szCs w:val="24"/>
          <w:lang w:eastAsia="zh-CN"/>
        </w:rPr>
        <w:t xml:space="preserve">  D.</w:t>
      </w:r>
      <w:proofErr w:type="gramEnd"/>
      <w:r w:rsidR="00000000" w:rsidRPr="00871207">
        <w:rPr>
          <w:color w:val="111111"/>
          <w:szCs w:val="24"/>
          <w:lang w:eastAsia="zh-CN"/>
        </w:rPr>
        <w:t xml:space="preserve"> </w:t>
      </w:r>
      <w:proofErr w:type="gramStart"/>
      <w:r w:rsidR="00000000" w:rsidRPr="00871207">
        <w:rPr>
          <w:color w:val="111111"/>
          <w:szCs w:val="24"/>
          <w:lang w:eastAsia="zh-CN"/>
        </w:rPr>
        <w:t>使得随后的几年成了资本主义发展的</w:t>
      </w:r>
      <w:r w:rsidR="00000000" w:rsidRPr="00871207">
        <w:rPr>
          <w:color w:val="111111"/>
          <w:szCs w:val="24"/>
          <w:lang w:eastAsia="zh-CN"/>
        </w:rPr>
        <w:t>“</w:t>
      </w:r>
      <w:proofErr w:type="gramEnd"/>
      <w:r w:rsidR="00000000" w:rsidRPr="00871207">
        <w:rPr>
          <w:color w:val="111111"/>
          <w:szCs w:val="24"/>
          <w:lang w:eastAsia="zh-CN"/>
        </w:rPr>
        <w:t>黄金时代</w:t>
      </w:r>
      <w:r w:rsidR="00000000" w:rsidRPr="00871207">
        <w:rPr>
          <w:color w:val="111111"/>
          <w:szCs w:val="24"/>
          <w:lang w:eastAsia="zh-CN"/>
        </w:rPr>
        <w:t>”</w:t>
      </w:r>
    </w:p>
    <w:p w14:paraId="79DE2F88"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66. </w:t>
      </w:r>
      <w:proofErr w:type="spellStart"/>
      <w:r w:rsidRPr="00871207">
        <w:rPr>
          <w:color w:val="111111"/>
          <w:szCs w:val="24"/>
        </w:rPr>
        <w:t>自古以来皇帝被看作至高无上、神圣不可侵犯的绝对权威。辛亥革命将皇帝打倒后，在思想领域起到的作用是</w:t>
      </w:r>
      <w:proofErr w:type="spellEnd"/>
      <w:r w:rsidRPr="00871207">
        <w:rPr>
          <w:color w:val="111111"/>
          <w:szCs w:val="24"/>
        </w:rPr>
        <w:t>（</w:t>
      </w:r>
      <w:r w:rsidRPr="00871207">
        <w:rPr>
          <w:color w:val="111111"/>
          <w:szCs w:val="24"/>
        </w:rPr>
        <w:t xml:space="preserve"> </w:t>
      </w:r>
      <w:r w:rsidRPr="00871207">
        <w:rPr>
          <w:color w:val="111111"/>
          <w:szCs w:val="24"/>
        </w:rPr>
        <w:t>）。</w:t>
      </w:r>
    </w:p>
    <w:p w14:paraId="5BD25D4E" w14:textId="442F82BF"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证明了陈腐的东西也是可以被怀疑和抛弃的</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激发了人民的爱国热情</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激发了民族觉醒</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打开了禁锢思想进步的闸门</w:t>
      </w:r>
    </w:p>
    <w:p w14:paraId="30525E91"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67. </w:t>
      </w:r>
      <w:proofErr w:type="spellStart"/>
      <w:r w:rsidRPr="00871207">
        <w:rPr>
          <w:color w:val="111111"/>
          <w:szCs w:val="24"/>
        </w:rPr>
        <w:t>北洋军阀首领袁世凯窃夺辛亥革命的果实，是在</w:t>
      </w:r>
      <w:proofErr w:type="spellEnd"/>
      <w:r w:rsidRPr="00871207">
        <w:rPr>
          <w:color w:val="111111"/>
          <w:szCs w:val="24"/>
        </w:rPr>
        <w:t>（</w:t>
      </w:r>
      <w:r w:rsidRPr="00871207">
        <w:rPr>
          <w:color w:val="111111"/>
          <w:szCs w:val="24"/>
        </w:rPr>
        <w:t xml:space="preserve"> </w:t>
      </w:r>
      <w:r w:rsidRPr="00871207">
        <w:rPr>
          <w:color w:val="111111"/>
          <w:szCs w:val="24"/>
        </w:rPr>
        <w:t>）</w:t>
      </w:r>
      <w:proofErr w:type="spellStart"/>
      <w:r w:rsidRPr="00871207">
        <w:rPr>
          <w:color w:val="111111"/>
          <w:szCs w:val="24"/>
        </w:rPr>
        <w:t>等势力的共同支持下完成的</w:t>
      </w:r>
      <w:proofErr w:type="spellEnd"/>
      <w:r w:rsidRPr="00871207">
        <w:rPr>
          <w:color w:val="111111"/>
          <w:szCs w:val="24"/>
        </w:rPr>
        <w:t>。</w:t>
      </w:r>
    </w:p>
    <w:p w14:paraId="6302A35C" w14:textId="3BC54558"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帝国主义</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国内反动势力</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附从革命的旧官僚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立宪派</w:t>
      </w:r>
    </w:p>
    <w:p w14:paraId="7741F39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68. </w:t>
      </w:r>
      <w:proofErr w:type="spellStart"/>
      <w:r w:rsidRPr="00871207">
        <w:rPr>
          <w:color w:val="111111"/>
          <w:szCs w:val="24"/>
        </w:rPr>
        <w:t>在政治上，军阀们为了实行专制统治，不惜投靠帝国主义。其具体表现包括</w:t>
      </w:r>
      <w:proofErr w:type="spellEnd"/>
      <w:r w:rsidRPr="00871207">
        <w:rPr>
          <w:color w:val="111111"/>
          <w:szCs w:val="24"/>
        </w:rPr>
        <w:t>（</w:t>
      </w:r>
      <w:r w:rsidRPr="00871207">
        <w:rPr>
          <w:color w:val="111111"/>
          <w:szCs w:val="24"/>
        </w:rPr>
        <w:t xml:space="preserve"> </w:t>
      </w:r>
      <w:r w:rsidRPr="00871207">
        <w:rPr>
          <w:color w:val="111111"/>
          <w:szCs w:val="24"/>
        </w:rPr>
        <w:t>）。</w:t>
      </w:r>
    </w:p>
    <w:p w14:paraId="382AA24D" w14:textId="5FB9B2A0"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袁世凯基本接受日本提出的</w:t>
      </w:r>
      <w:r w:rsidR="00000000" w:rsidRPr="00871207">
        <w:rPr>
          <w:color w:val="111111"/>
          <w:szCs w:val="24"/>
          <w:lang w:eastAsia="zh-CN"/>
        </w:rPr>
        <w:t>“</w:t>
      </w:r>
      <w:r w:rsidR="00000000" w:rsidRPr="00871207">
        <w:rPr>
          <w:color w:val="111111"/>
          <w:szCs w:val="24"/>
          <w:lang w:eastAsia="zh-CN"/>
        </w:rPr>
        <w:t>二十一条</w:t>
      </w:r>
      <w:r w:rsidR="00000000" w:rsidRPr="00871207">
        <w:rPr>
          <w:color w:val="111111"/>
          <w:szCs w:val="24"/>
          <w:lang w:eastAsia="zh-CN"/>
        </w:rPr>
        <w:t>”</w:t>
      </w:r>
      <w:r w:rsidR="00000000" w:rsidRPr="00871207">
        <w:rPr>
          <w:color w:val="111111"/>
          <w:szCs w:val="24"/>
          <w:lang w:eastAsia="zh-CN"/>
        </w:rPr>
        <w:t>要求</w:t>
      </w:r>
      <w:proofErr w:type="gramEnd"/>
      <w:r w:rsidR="00000000" w:rsidRPr="00871207">
        <w:rPr>
          <w:color w:val="111111"/>
          <w:szCs w:val="24"/>
          <w:lang w:eastAsia="zh-CN"/>
        </w:rPr>
        <w:t xml:space="preserve">  B. </w:t>
      </w:r>
      <w:r w:rsidR="00000000" w:rsidRPr="00871207">
        <w:rPr>
          <w:color w:val="111111"/>
          <w:szCs w:val="24"/>
          <w:lang w:eastAsia="zh-CN"/>
        </w:rPr>
        <w:t>段祺瑞投靠日本，</w:t>
      </w:r>
      <w:proofErr w:type="gramStart"/>
      <w:r w:rsidR="00000000" w:rsidRPr="00871207">
        <w:rPr>
          <w:color w:val="111111"/>
          <w:szCs w:val="24"/>
          <w:lang w:eastAsia="zh-CN"/>
        </w:rPr>
        <w:t>向日本借款扩充自己的势力</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允许外国公使常驻北京并干涉内政</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将东北金矿、森林及铁路等作为向日本借款的担保</w:t>
      </w:r>
    </w:p>
    <w:p w14:paraId="56A1318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69. </w:t>
      </w:r>
      <w:proofErr w:type="spellStart"/>
      <w:r w:rsidRPr="00871207">
        <w:rPr>
          <w:color w:val="111111"/>
          <w:szCs w:val="24"/>
        </w:rPr>
        <w:t>在经济上，北洋政府竭力维护帝国主义、地主阶级和买办资产阶级的利益。下列属于其残酷压榨农民的手段有</w:t>
      </w:r>
      <w:proofErr w:type="spellEnd"/>
      <w:r w:rsidRPr="00871207">
        <w:rPr>
          <w:color w:val="111111"/>
          <w:szCs w:val="24"/>
        </w:rPr>
        <w:t>（</w:t>
      </w:r>
      <w:r w:rsidRPr="00871207">
        <w:rPr>
          <w:color w:val="111111"/>
          <w:szCs w:val="24"/>
        </w:rPr>
        <w:t xml:space="preserve"> </w:t>
      </w:r>
      <w:r w:rsidRPr="00871207">
        <w:rPr>
          <w:color w:val="111111"/>
          <w:szCs w:val="24"/>
        </w:rPr>
        <w:t>）。</w:t>
      </w:r>
    </w:p>
    <w:p w14:paraId="00F5BB73" w14:textId="010C5C86"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军阀、</w:t>
      </w:r>
      <w:proofErr w:type="gramStart"/>
      <w:r w:rsidR="00000000" w:rsidRPr="00871207">
        <w:rPr>
          <w:color w:val="111111"/>
          <w:szCs w:val="24"/>
          <w:lang w:eastAsia="zh-CN"/>
        </w:rPr>
        <w:t>官僚以各种手段兼并土地</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通过</w:t>
      </w:r>
      <w:r w:rsidR="00000000" w:rsidRPr="00871207">
        <w:rPr>
          <w:color w:val="111111"/>
          <w:szCs w:val="24"/>
          <w:lang w:eastAsia="zh-CN"/>
        </w:rPr>
        <w:t>“</w:t>
      </w:r>
      <w:r w:rsidR="00000000" w:rsidRPr="00871207">
        <w:rPr>
          <w:color w:val="111111"/>
          <w:szCs w:val="24"/>
          <w:lang w:eastAsia="zh-CN"/>
        </w:rPr>
        <w:t>清丈地亩</w:t>
      </w:r>
      <w:r w:rsidR="00000000" w:rsidRPr="00871207">
        <w:rPr>
          <w:color w:val="111111"/>
          <w:szCs w:val="24"/>
          <w:lang w:eastAsia="zh-CN"/>
        </w:rPr>
        <w:t>”</w:t>
      </w:r>
      <w:r w:rsidR="00000000" w:rsidRPr="00871207">
        <w:rPr>
          <w:color w:val="111111"/>
          <w:szCs w:val="24"/>
          <w:lang w:eastAsia="zh-CN"/>
        </w:rPr>
        <w:t>对农民进行压榨</w:t>
      </w:r>
      <w:proofErr w:type="gramEnd"/>
      <w:r w:rsidR="00000000" w:rsidRPr="00871207">
        <w:rPr>
          <w:color w:val="111111"/>
          <w:szCs w:val="24"/>
          <w:lang w:eastAsia="zh-CN"/>
        </w:rPr>
        <w:t xml:space="preserve">  C. </w:t>
      </w:r>
      <w:proofErr w:type="gramStart"/>
      <w:r w:rsidR="00000000" w:rsidRPr="00871207">
        <w:rPr>
          <w:color w:val="111111"/>
          <w:szCs w:val="24"/>
          <w:lang w:eastAsia="zh-CN"/>
        </w:rPr>
        <w:t>征收各种苛捐杂税</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普遍实行减租减息政策</w:t>
      </w:r>
    </w:p>
    <w:p w14:paraId="6E24CF1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70. </w:t>
      </w:r>
      <w:proofErr w:type="spellStart"/>
      <w:r w:rsidRPr="00871207">
        <w:rPr>
          <w:color w:val="111111"/>
          <w:szCs w:val="24"/>
        </w:rPr>
        <w:t>在文化思想方面，袁世凯及其北洋政府为了维护专制统治而采取的举措包括</w:t>
      </w:r>
      <w:proofErr w:type="spellEnd"/>
      <w:r w:rsidRPr="00871207">
        <w:rPr>
          <w:color w:val="111111"/>
          <w:szCs w:val="24"/>
        </w:rPr>
        <w:t>（</w:t>
      </w:r>
      <w:r w:rsidRPr="00871207">
        <w:rPr>
          <w:color w:val="111111"/>
          <w:szCs w:val="24"/>
        </w:rPr>
        <w:t xml:space="preserve"> </w:t>
      </w:r>
      <w:r w:rsidRPr="00871207">
        <w:rPr>
          <w:color w:val="111111"/>
          <w:szCs w:val="24"/>
        </w:rPr>
        <w:t>）。</w:t>
      </w:r>
    </w:p>
    <w:p w14:paraId="152A8F6A" w14:textId="6965BE8C"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袁世凯向全国发布《通令尊崇孔圣文</w:t>
      </w:r>
      <w:proofErr w:type="gramStart"/>
      <w:r w:rsidR="00000000" w:rsidRPr="00871207">
        <w:rPr>
          <w:color w:val="111111"/>
          <w:szCs w:val="24"/>
          <w:lang w:eastAsia="zh-CN"/>
        </w:rPr>
        <w:t>》</w:t>
      </w:r>
      <w:r w:rsidR="00000000" w:rsidRPr="00871207">
        <w:rPr>
          <w:color w:val="111111"/>
          <w:szCs w:val="24"/>
          <w:lang w:eastAsia="zh-CN"/>
        </w:rPr>
        <w:t xml:space="preserve">  B.</w:t>
      </w:r>
      <w:proofErr w:type="gramEnd"/>
      <w:r w:rsidR="00000000" w:rsidRPr="00871207">
        <w:rPr>
          <w:color w:val="111111"/>
          <w:szCs w:val="24"/>
          <w:lang w:eastAsia="zh-CN"/>
        </w:rPr>
        <w:t xml:space="preserve"> </w:t>
      </w:r>
      <w:r w:rsidR="00000000" w:rsidRPr="00871207">
        <w:rPr>
          <w:color w:val="111111"/>
          <w:szCs w:val="24"/>
          <w:lang w:eastAsia="zh-CN"/>
        </w:rPr>
        <w:t>命令全国恢复祀孔、</w:t>
      </w:r>
      <w:proofErr w:type="gramStart"/>
      <w:r w:rsidR="00000000" w:rsidRPr="00871207">
        <w:rPr>
          <w:color w:val="111111"/>
          <w:szCs w:val="24"/>
          <w:lang w:eastAsia="zh-CN"/>
        </w:rPr>
        <w:t>祭孔典礼和跪拜礼节</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中、</w:t>
      </w:r>
      <w:proofErr w:type="gramStart"/>
      <w:r w:rsidR="00000000" w:rsidRPr="00871207">
        <w:rPr>
          <w:color w:val="111111"/>
          <w:szCs w:val="24"/>
          <w:lang w:eastAsia="zh-CN"/>
        </w:rPr>
        <w:t>小学恢复尊孔读经</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引进并全面推行西方先进教育制度</w:t>
      </w:r>
    </w:p>
    <w:p w14:paraId="1CCC8889"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71. </w:t>
      </w:r>
      <w:r w:rsidRPr="00871207">
        <w:rPr>
          <w:color w:val="111111"/>
          <w:szCs w:val="24"/>
        </w:rPr>
        <w:t>关于</w:t>
      </w:r>
      <w:r w:rsidRPr="00871207">
        <w:rPr>
          <w:color w:val="111111"/>
          <w:szCs w:val="24"/>
        </w:rPr>
        <w:t>1914</w:t>
      </w:r>
      <w:r w:rsidRPr="00871207">
        <w:rPr>
          <w:color w:val="111111"/>
          <w:szCs w:val="24"/>
        </w:rPr>
        <w:t>年孙中山在日本组织的中华革命党，下列评价正确的有（</w:t>
      </w:r>
      <w:r w:rsidRPr="00871207">
        <w:rPr>
          <w:color w:val="111111"/>
          <w:szCs w:val="24"/>
        </w:rPr>
        <w:t xml:space="preserve"> </w:t>
      </w:r>
      <w:r w:rsidRPr="00871207">
        <w:rPr>
          <w:color w:val="111111"/>
          <w:szCs w:val="24"/>
        </w:rPr>
        <w:t>）。</w:t>
      </w:r>
    </w:p>
    <w:p w14:paraId="6D9EBDFE" w14:textId="21223C60"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坚持了反袁武装斗争</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提不出能够动员群众的革命纲领</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入党者必须宣誓绝对服从孙中山个人，</w:t>
      </w:r>
      <w:proofErr w:type="gramStart"/>
      <w:r w:rsidR="00000000" w:rsidRPr="00871207">
        <w:rPr>
          <w:color w:val="111111"/>
          <w:szCs w:val="24"/>
          <w:lang w:eastAsia="zh-CN"/>
        </w:rPr>
        <w:t>带有强烈的宗派性</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严重脱离群众，参加的人数很少，社会影响不大</w:t>
      </w:r>
    </w:p>
    <w:p w14:paraId="7DEBAB6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72. </w:t>
      </w:r>
      <w:r w:rsidRPr="00871207">
        <w:rPr>
          <w:color w:val="111111"/>
          <w:szCs w:val="24"/>
        </w:rPr>
        <w:t>帝国主义与以袁世凯为代表的大地主大买办势力以及旧官僚、立宪派一起勾结起来，从外部和内部绞杀了辛亥革命。帝国主义破坏、干涉中国革命的手段包括（</w:t>
      </w:r>
      <w:r w:rsidRPr="00871207">
        <w:rPr>
          <w:color w:val="111111"/>
          <w:szCs w:val="24"/>
        </w:rPr>
        <w:t xml:space="preserve"> </w:t>
      </w:r>
      <w:r w:rsidRPr="00871207">
        <w:rPr>
          <w:color w:val="111111"/>
          <w:szCs w:val="24"/>
        </w:rPr>
        <w:t>）。</w:t>
      </w:r>
    </w:p>
    <w:p w14:paraId="551AE761" w14:textId="0A81846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政治和外交手段</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军事手段</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经济和财政手段</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扶植并支持它们的代理人袁世凯夺取政权</w:t>
      </w:r>
    </w:p>
    <w:p w14:paraId="042B5C2B"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73. </w:t>
      </w:r>
      <w:proofErr w:type="spellStart"/>
      <w:r w:rsidRPr="00871207">
        <w:rPr>
          <w:color w:val="111111"/>
          <w:szCs w:val="24"/>
        </w:rPr>
        <w:t>辛亥革命失败的主观原因，在于它的领导者资产阶级革命派本身存在着许多弱点和错误。主要表现为</w:t>
      </w:r>
      <w:proofErr w:type="spellEnd"/>
      <w:r w:rsidRPr="00871207">
        <w:rPr>
          <w:color w:val="111111"/>
          <w:szCs w:val="24"/>
        </w:rPr>
        <w:t>（</w:t>
      </w:r>
      <w:r w:rsidRPr="00871207">
        <w:rPr>
          <w:color w:val="111111"/>
          <w:szCs w:val="24"/>
        </w:rPr>
        <w:t xml:space="preserve"> </w:t>
      </w:r>
      <w:r w:rsidRPr="00871207">
        <w:rPr>
          <w:color w:val="111111"/>
          <w:szCs w:val="24"/>
        </w:rPr>
        <w:t>）。</w:t>
      </w:r>
    </w:p>
    <w:p w14:paraId="0E7B8EA1" w14:textId="134F0FBB"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没有提出彻底的反帝反封建的革命纲领</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不能充分发动和依靠人民群众</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不能建立坚强的革命政党</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没有建立属于自己的正规武装力量</w:t>
      </w:r>
    </w:p>
    <w:p w14:paraId="351B6206"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74. </w:t>
      </w:r>
      <w:proofErr w:type="spellStart"/>
      <w:r w:rsidRPr="00871207">
        <w:rPr>
          <w:color w:val="111111"/>
          <w:szCs w:val="24"/>
        </w:rPr>
        <w:t>辛亥革命时期，</w:t>
      </w:r>
      <w:proofErr w:type="gramStart"/>
      <w:r w:rsidRPr="00871207">
        <w:rPr>
          <w:color w:val="111111"/>
          <w:szCs w:val="24"/>
        </w:rPr>
        <w:t>革命党人</w:t>
      </w:r>
      <w:r w:rsidRPr="00871207">
        <w:rPr>
          <w:color w:val="111111"/>
          <w:szCs w:val="24"/>
        </w:rPr>
        <w:t>“</w:t>
      </w:r>
      <w:r w:rsidRPr="00871207">
        <w:rPr>
          <w:color w:val="111111"/>
          <w:szCs w:val="24"/>
        </w:rPr>
        <w:t>没有提出彻底的反帝反封建的革命纲领</w:t>
      </w:r>
      <w:r w:rsidRPr="00871207">
        <w:rPr>
          <w:color w:val="111111"/>
          <w:szCs w:val="24"/>
        </w:rPr>
        <w:t>”</w:t>
      </w:r>
      <w:r w:rsidRPr="00871207">
        <w:rPr>
          <w:color w:val="111111"/>
          <w:szCs w:val="24"/>
        </w:rPr>
        <w:t>的具体表现有</w:t>
      </w:r>
      <w:proofErr w:type="spellEnd"/>
      <w:proofErr w:type="gramEnd"/>
      <w:r w:rsidRPr="00871207">
        <w:rPr>
          <w:color w:val="111111"/>
          <w:szCs w:val="24"/>
        </w:rPr>
        <w:t>（</w:t>
      </w:r>
      <w:r w:rsidRPr="00871207">
        <w:rPr>
          <w:color w:val="111111"/>
          <w:szCs w:val="24"/>
        </w:rPr>
        <w:t xml:space="preserve"> </w:t>
      </w:r>
      <w:r w:rsidRPr="00871207">
        <w:rPr>
          <w:color w:val="111111"/>
          <w:szCs w:val="24"/>
        </w:rPr>
        <w:t>）。</w:t>
      </w:r>
    </w:p>
    <w:p w14:paraId="768C481C" w14:textId="3D2A4251"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没有明确提出反帝的口号</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幻想以妥协退让来换取帝国主义对中国革命的承认和支持</w:t>
      </w:r>
      <w:r w:rsidR="00000000" w:rsidRPr="00871207">
        <w:rPr>
          <w:color w:val="111111"/>
          <w:szCs w:val="24"/>
          <w:lang w:eastAsia="zh-CN"/>
        </w:rPr>
        <w:t xml:space="preserve">  C.</w:t>
      </w:r>
      <w:proofErr w:type="gramEnd"/>
      <w:r w:rsidR="00000000" w:rsidRPr="00871207">
        <w:rPr>
          <w:color w:val="111111"/>
          <w:szCs w:val="24"/>
          <w:lang w:eastAsia="zh-CN"/>
        </w:rPr>
        <w:t xml:space="preserve"> </w:t>
      </w:r>
      <w:r w:rsidR="00000000" w:rsidRPr="00871207">
        <w:rPr>
          <w:color w:val="111111"/>
          <w:szCs w:val="24"/>
          <w:lang w:eastAsia="zh-CN"/>
        </w:rPr>
        <w:t>只强调反满和建立共和政体，</w:t>
      </w:r>
      <w:proofErr w:type="gramStart"/>
      <w:r w:rsidR="00000000" w:rsidRPr="00871207">
        <w:rPr>
          <w:color w:val="111111"/>
          <w:szCs w:val="24"/>
          <w:lang w:eastAsia="zh-CN"/>
        </w:rPr>
        <w:t>没有认识到必须反对整个封建统治阶级</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最后受情势左右，甚至把政权拱手让给了袁世凯</w:t>
      </w:r>
    </w:p>
    <w:p w14:paraId="7EB7426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75. </w:t>
      </w:r>
      <w:proofErr w:type="spellStart"/>
      <w:r w:rsidRPr="00871207">
        <w:rPr>
          <w:color w:val="111111"/>
          <w:szCs w:val="24"/>
        </w:rPr>
        <w:t>中国民族资产阶级在革命中不敢依靠反封建的主力军农民群众，其根本原因是</w:t>
      </w:r>
      <w:proofErr w:type="spellEnd"/>
      <w:r w:rsidRPr="00871207">
        <w:rPr>
          <w:color w:val="111111"/>
          <w:szCs w:val="24"/>
        </w:rPr>
        <w:t>（</w:t>
      </w:r>
      <w:r w:rsidRPr="00871207">
        <w:rPr>
          <w:color w:val="111111"/>
          <w:szCs w:val="24"/>
        </w:rPr>
        <w:t xml:space="preserve"> </w:t>
      </w:r>
      <w:r w:rsidRPr="00871207">
        <w:rPr>
          <w:color w:val="111111"/>
          <w:szCs w:val="24"/>
        </w:rPr>
        <w:t>）。</w:t>
      </w:r>
    </w:p>
    <w:p w14:paraId="577B1001" w14:textId="1E3C4D6A"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proofErr w:type="gramStart"/>
      <w:r w:rsidR="00000000" w:rsidRPr="00871207">
        <w:rPr>
          <w:color w:val="111111"/>
          <w:szCs w:val="24"/>
          <w:lang w:eastAsia="zh-CN"/>
        </w:rPr>
        <w:t>农民阶级极度落后且没有革命要求</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中国民族资产阶级同封建势力有千丝万缕的联系</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资产阶级的软弱性和妥协性</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害怕农民起义会破坏资本主义的经济基础</w:t>
      </w:r>
    </w:p>
    <w:p w14:paraId="2721E52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76. </w:t>
      </w:r>
      <w:proofErr w:type="spellStart"/>
      <w:r w:rsidRPr="00871207">
        <w:rPr>
          <w:color w:val="111111"/>
          <w:szCs w:val="24"/>
        </w:rPr>
        <w:t>辛亥革命失败的深刻历史教训包括</w:t>
      </w:r>
      <w:proofErr w:type="spellEnd"/>
      <w:r w:rsidRPr="00871207">
        <w:rPr>
          <w:color w:val="111111"/>
          <w:szCs w:val="24"/>
        </w:rPr>
        <w:t>（</w:t>
      </w:r>
      <w:r w:rsidRPr="00871207">
        <w:rPr>
          <w:color w:val="111111"/>
          <w:szCs w:val="24"/>
        </w:rPr>
        <w:t xml:space="preserve"> </w:t>
      </w:r>
      <w:r w:rsidRPr="00871207">
        <w:rPr>
          <w:color w:val="111111"/>
          <w:szCs w:val="24"/>
        </w:rPr>
        <w:t>）。</w:t>
      </w:r>
    </w:p>
    <w:p w14:paraId="5A62085A" w14:textId="69AA56C8" w:rsidR="00470554" w:rsidRPr="00871207" w:rsidRDefault="00871207" w:rsidP="00871207">
      <w:pPr>
        <w:spacing w:after="0" w:line="240" w:lineRule="auto"/>
        <w:ind w:left="272" w:hanging="272"/>
        <w:rPr>
          <w:color w:val="111111"/>
          <w:szCs w:val="24"/>
          <w:lang w:eastAsia="zh-CN"/>
        </w:rPr>
      </w:pPr>
      <w:r>
        <w:rPr>
          <w:color w:val="111111"/>
          <w:szCs w:val="24"/>
          <w:lang w:eastAsia="zh-CN"/>
        </w:rPr>
        <w:t>A</w:t>
      </w:r>
      <w:r w:rsidR="00000000" w:rsidRPr="00871207">
        <w:rPr>
          <w:color w:val="111111"/>
          <w:szCs w:val="24"/>
          <w:lang w:eastAsia="zh-CN"/>
        </w:rPr>
        <w:t xml:space="preserve">. </w:t>
      </w:r>
      <w:r w:rsidR="00000000" w:rsidRPr="00871207">
        <w:rPr>
          <w:color w:val="111111"/>
          <w:szCs w:val="24"/>
          <w:lang w:eastAsia="zh-CN"/>
        </w:rPr>
        <w:t>仅仅赶跑了一个皇帝，</w:t>
      </w:r>
      <w:proofErr w:type="gramStart"/>
      <w:r w:rsidR="00000000" w:rsidRPr="00871207">
        <w:rPr>
          <w:color w:val="111111"/>
          <w:szCs w:val="24"/>
          <w:lang w:eastAsia="zh-CN"/>
        </w:rPr>
        <w:t>却没有能够改变封建主义和军阀官僚政治的统治基础</w:t>
      </w:r>
      <w:r w:rsidR="00000000" w:rsidRPr="00871207">
        <w:rPr>
          <w:color w:val="111111"/>
          <w:szCs w:val="24"/>
          <w:lang w:eastAsia="zh-CN"/>
        </w:rPr>
        <w:t xml:space="preserve">  B.</w:t>
      </w:r>
      <w:proofErr w:type="gramEnd"/>
      <w:r w:rsidR="00000000" w:rsidRPr="00871207">
        <w:rPr>
          <w:color w:val="111111"/>
          <w:szCs w:val="24"/>
          <w:lang w:eastAsia="zh-CN"/>
        </w:rPr>
        <w:t xml:space="preserve"> </w:t>
      </w:r>
      <w:proofErr w:type="gramStart"/>
      <w:r w:rsidR="00000000" w:rsidRPr="00871207">
        <w:rPr>
          <w:color w:val="111111"/>
          <w:szCs w:val="24"/>
          <w:lang w:eastAsia="zh-CN"/>
        </w:rPr>
        <w:t>无法完成反帝反封建的任务</w:t>
      </w:r>
      <w:r w:rsidR="00000000" w:rsidRPr="00871207">
        <w:rPr>
          <w:color w:val="111111"/>
          <w:szCs w:val="24"/>
          <w:lang w:eastAsia="zh-CN"/>
        </w:rPr>
        <w:t xml:space="preserve">  C.</w:t>
      </w:r>
      <w:proofErr w:type="gramEnd"/>
      <w:r w:rsidR="00000000" w:rsidRPr="00871207">
        <w:rPr>
          <w:color w:val="111111"/>
          <w:szCs w:val="24"/>
          <w:lang w:eastAsia="zh-CN"/>
        </w:rPr>
        <w:t xml:space="preserve"> </w:t>
      </w:r>
      <w:proofErr w:type="gramStart"/>
      <w:r w:rsidR="00000000" w:rsidRPr="00871207">
        <w:rPr>
          <w:color w:val="111111"/>
          <w:szCs w:val="24"/>
          <w:lang w:eastAsia="zh-CN"/>
        </w:rPr>
        <w:t>资产阶级共和国的方案没有能够救中国</w:t>
      </w:r>
      <w:r w:rsidR="00000000" w:rsidRPr="00871207">
        <w:rPr>
          <w:color w:val="111111"/>
          <w:szCs w:val="24"/>
          <w:lang w:eastAsia="zh-CN"/>
        </w:rPr>
        <w:t xml:space="preserve">  D.</w:t>
      </w:r>
      <w:proofErr w:type="gramEnd"/>
      <w:r w:rsidR="00000000" w:rsidRPr="00871207">
        <w:rPr>
          <w:color w:val="111111"/>
          <w:szCs w:val="24"/>
          <w:lang w:eastAsia="zh-CN"/>
        </w:rPr>
        <w:t xml:space="preserve"> </w:t>
      </w:r>
      <w:r w:rsidR="00000000" w:rsidRPr="00871207">
        <w:rPr>
          <w:color w:val="111111"/>
          <w:szCs w:val="24"/>
          <w:lang w:eastAsia="zh-CN"/>
        </w:rPr>
        <w:t>必须推翻地主阶级的土地所有权才能实现国家富强</w:t>
      </w:r>
    </w:p>
    <w:p w14:paraId="7DE73B16" w14:textId="77777777" w:rsidR="00470554" w:rsidRDefault="00000000">
      <w:pPr>
        <w:pBdr>
          <w:bottom w:val="single" w:sz="12" w:space="8" w:color="1F4E79"/>
        </w:pBdr>
        <w:spacing w:before="160" w:after="200"/>
        <w:rPr>
          <w:lang w:eastAsia="zh-CN"/>
        </w:rPr>
      </w:pPr>
      <w:r>
        <w:rPr>
          <w:b/>
          <w:color w:val="1F4E79"/>
          <w:sz w:val="26"/>
          <w:lang w:eastAsia="zh-CN"/>
        </w:rPr>
        <w:t>三、判断题</w:t>
      </w:r>
    </w:p>
    <w:p w14:paraId="2AD2A56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77.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戊戌变法期间，维新派提倡西学、废除八股文，并正式下令全面废除了延续千年的科举考试制度</w:t>
      </w:r>
      <w:proofErr w:type="spellEnd"/>
      <w:r w:rsidRPr="00871207">
        <w:rPr>
          <w:color w:val="111111"/>
          <w:szCs w:val="24"/>
        </w:rPr>
        <w:t>。</w:t>
      </w:r>
    </w:p>
    <w:p w14:paraId="6E1FC478" w14:textId="36EC4299"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78.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清政府于</w:t>
      </w:r>
      <w:r w:rsidRPr="00871207">
        <w:rPr>
          <w:color w:val="111111"/>
          <w:szCs w:val="24"/>
          <w:lang w:eastAsia="zh-CN"/>
        </w:rPr>
        <w:t>1908</w:t>
      </w:r>
      <w:r w:rsidRPr="00871207">
        <w:rPr>
          <w:color w:val="111111"/>
          <w:szCs w:val="24"/>
          <w:lang w:eastAsia="zh-CN"/>
        </w:rPr>
        <w:t>年颁布了《钦定宪法大纲》，制定了一个仿效英国实行君主立宪的方案</w:t>
      </w:r>
      <w:r w:rsidR="00871207">
        <w:rPr>
          <w:rFonts w:hint="eastAsia"/>
          <w:color w:val="111111"/>
          <w:szCs w:val="24"/>
          <w:lang w:eastAsia="zh-CN"/>
        </w:rPr>
        <w:t>，</w:t>
      </w:r>
      <w:r w:rsidRPr="00871207">
        <w:rPr>
          <w:color w:val="111111"/>
          <w:szCs w:val="24"/>
          <w:lang w:eastAsia="zh-CN"/>
        </w:rPr>
        <w:t>但又规定了</w:t>
      </w:r>
      <w:r w:rsidRPr="00871207">
        <w:rPr>
          <w:color w:val="111111"/>
          <w:szCs w:val="24"/>
          <w:lang w:eastAsia="zh-CN"/>
        </w:rPr>
        <w:t>9</w:t>
      </w:r>
      <w:r w:rsidRPr="00871207">
        <w:rPr>
          <w:color w:val="111111"/>
          <w:szCs w:val="24"/>
          <w:lang w:eastAsia="zh-CN"/>
        </w:rPr>
        <w:t>年的预备立宪期限。</w:t>
      </w:r>
    </w:p>
    <w:p w14:paraId="53C112F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79.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proofErr w:type="gramStart"/>
      <w:r w:rsidRPr="00871207">
        <w:rPr>
          <w:color w:val="111111"/>
          <w:szCs w:val="24"/>
        </w:rPr>
        <w:t>清末</w:t>
      </w:r>
      <w:r w:rsidRPr="00871207">
        <w:rPr>
          <w:color w:val="111111"/>
          <w:szCs w:val="24"/>
        </w:rPr>
        <w:t>“</w:t>
      </w:r>
      <w:r w:rsidRPr="00871207">
        <w:rPr>
          <w:color w:val="111111"/>
          <w:szCs w:val="24"/>
        </w:rPr>
        <w:t>预备立宪</w:t>
      </w:r>
      <w:r w:rsidRPr="00871207">
        <w:rPr>
          <w:color w:val="111111"/>
          <w:szCs w:val="24"/>
        </w:rPr>
        <w:t>”</w:t>
      </w:r>
      <w:r w:rsidRPr="00871207">
        <w:rPr>
          <w:color w:val="111111"/>
          <w:szCs w:val="24"/>
        </w:rPr>
        <w:t>并没有能够挽救清王朝</w:t>
      </w:r>
      <w:proofErr w:type="gramEnd"/>
      <w:r w:rsidRPr="00871207">
        <w:rPr>
          <w:color w:val="111111"/>
          <w:szCs w:val="24"/>
        </w:rPr>
        <w:t>，反而激化了社会矛盾，加重了危机，主要原因在于清政府改革的根本目的是延续其反动统治</w:t>
      </w:r>
      <w:proofErr w:type="spellEnd"/>
      <w:r w:rsidRPr="00871207">
        <w:rPr>
          <w:color w:val="111111"/>
          <w:szCs w:val="24"/>
        </w:rPr>
        <w:t>。</w:t>
      </w:r>
    </w:p>
    <w:p w14:paraId="3100C89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80.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兴中会是近代中国第一个领导资产阶级革命的全国性政党，它的建立标志着中国资产阶级民主革命进入了一个新的阶段</w:t>
      </w:r>
      <w:proofErr w:type="spellEnd"/>
      <w:r w:rsidRPr="00871207">
        <w:rPr>
          <w:color w:val="111111"/>
          <w:szCs w:val="24"/>
        </w:rPr>
        <w:t>。</w:t>
      </w:r>
    </w:p>
    <w:p w14:paraId="061B702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81.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留日学生陈天华写了《革命军</w:t>
      </w:r>
      <w:proofErr w:type="spellEnd"/>
      <w:r w:rsidRPr="00871207">
        <w:rPr>
          <w:color w:val="111111"/>
          <w:szCs w:val="24"/>
        </w:rPr>
        <w:t>》，</w:t>
      </w:r>
      <w:proofErr w:type="spellStart"/>
      <w:proofErr w:type="gramStart"/>
      <w:r w:rsidRPr="00871207">
        <w:rPr>
          <w:color w:val="111111"/>
          <w:szCs w:val="24"/>
        </w:rPr>
        <w:t>以</w:t>
      </w:r>
      <w:r w:rsidRPr="00871207">
        <w:rPr>
          <w:color w:val="111111"/>
          <w:szCs w:val="24"/>
        </w:rPr>
        <w:t>“</w:t>
      </w:r>
      <w:r w:rsidRPr="00871207">
        <w:rPr>
          <w:color w:val="111111"/>
          <w:szCs w:val="24"/>
        </w:rPr>
        <w:t>革命军中马前卒</w:t>
      </w:r>
      <w:r w:rsidRPr="00871207">
        <w:rPr>
          <w:color w:val="111111"/>
          <w:szCs w:val="24"/>
        </w:rPr>
        <w:t>”</w:t>
      </w:r>
      <w:r w:rsidRPr="00871207">
        <w:rPr>
          <w:color w:val="111111"/>
          <w:szCs w:val="24"/>
        </w:rPr>
        <w:t>的名义热情讴歌革命</w:t>
      </w:r>
      <w:proofErr w:type="gramEnd"/>
      <w:r w:rsidRPr="00871207">
        <w:rPr>
          <w:color w:val="111111"/>
          <w:szCs w:val="24"/>
        </w:rPr>
        <w:t>，</w:t>
      </w:r>
      <w:proofErr w:type="gramStart"/>
      <w:r w:rsidRPr="00871207">
        <w:rPr>
          <w:color w:val="111111"/>
          <w:szCs w:val="24"/>
        </w:rPr>
        <w:t>号召建立</w:t>
      </w:r>
      <w:r w:rsidRPr="00871207">
        <w:rPr>
          <w:color w:val="111111"/>
          <w:szCs w:val="24"/>
        </w:rPr>
        <w:t>“</w:t>
      </w:r>
      <w:r w:rsidRPr="00871207">
        <w:rPr>
          <w:color w:val="111111"/>
          <w:szCs w:val="24"/>
        </w:rPr>
        <w:t>中华共和国</w:t>
      </w:r>
      <w:proofErr w:type="spellEnd"/>
      <w:r w:rsidRPr="00871207">
        <w:rPr>
          <w:color w:val="111111"/>
          <w:szCs w:val="24"/>
        </w:rPr>
        <w:t>”</w:t>
      </w:r>
      <w:r w:rsidRPr="00871207">
        <w:rPr>
          <w:color w:val="111111"/>
          <w:szCs w:val="24"/>
        </w:rPr>
        <w:t>。</w:t>
      </w:r>
      <w:proofErr w:type="gramEnd"/>
    </w:p>
    <w:p w14:paraId="65A9EC8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82.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1905</w:t>
      </w:r>
      <w:r w:rsidRPr="00871207">
        <w:rPr>
          <w:color w:val="111111"/>
          <w:szCs w:val="24"/>
        </w:rPr>
        <w:t>年在日本东京成立的中国同盟会，不仅确定了革命纲领，而且是近代中国第一个革命团体。</w:t>
      </w:r>
    </w:p>
    <w:p w14:paraId="42E3832E"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83.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gramStart"/>
      <w:r w:rsidRPr="00871207">
        <w:rPr>
          <w:color w:val="111111"/>
          <w:szCs w:val="24"/>
        </w:rPr>
        <w:t>同盟会纲领中的民权主义主张</w:t>
      </w:r>
      <w:r w:rsidRPr="00871207">
        <w:rPr>
          <w:color w:val="111111"/>
          <w:szCs w:val="24"/>
        </w:rPr>
        <w:t>“</w:t>
      </w:r>
      <w:proofErr w:type="spellStart"/>
      <w:r w:rsidRPr="00871207">
        <w:rPr>
          <w:color w:val="111111"/>
          <w:szCs w:val="24"/>
        </w:rPr>
        <w:t>创立民国</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即推翻封建君主专制制度，建立资产阶级民主共和国</w:t>
      </w:r>
      <w:proofErr w:type="spellEnd"/>
      <w:r w:rsidRPr="00871207">
        <w:rPr>
          <w:color w:val="111111"/>
          <w:szCs w:val="24"/>
        </w:rPr>
        <w:t>。</w:t>
      </w:r>
    </w:p>
    <w:p w14:paraId="2D2C65E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84.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gramStart"/>
      <w:r w:rsidRPr="00871207">
        <w:rPr>
          <w:color w:val="111111"/>
          <w:szCs w:val="24"/>
        </w:rPr>
        <w:t>三民主义中的民生主义主张</w:t>
      </w:r>
      <w:r w:rsidRPr="00871207">
        <w:rPr>
          <w:color w:val="111111"/>
          <w:szCs w:val="24"/>
        </w:rPr>
        <w:t>“</w:t>
      </w:r>
      <w:proofErr w:type="spellStart"/>
      <w:r w:rsidRPr="00871207">
        <w:rPr>
          <w:color w:val="111111"/>
          <w:szCs w:val="24"/>
        </w:rPr>
        <w:t>平均地权</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直接正面触及了封建土地所有制，满足了广大农民的土地要求</w:t>
      </w:r>
      <w:proofErr w:type="spellEnd"/>
      <w:r w:rsidRPr="00871207">
        <w:rPr>
          <w:color w:val="111111"/>
          <w:szCs w:val="24"/>
        </w:rPr>
        <w:t>。</w:t>
      </w:r>
    </w:p>
    <w:p w14:paraId="1B4D77B4"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85.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在资产阶级革命派与改良派的论战中，改良派主张推翻帝制实行共和，而革命派则主张进行社会革命</w:t>
      </w:r>
      <w:proofErr w:type="spellEnd"/>
      <w:r w:rsidRPr="00871207">
        <w:rPr>
          <w:color w:val="111111"/>
          <w:szCs w:val="24"/>
        </w:rPr>
        <w:t>。</w:t>
      </w:r>
    </w:p>
    <w:p w14:paraId="05F5FDC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86.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r w:rsidRPr="00871207">
        <w:rPr>
          <w:color w:val="111111"/>
          <w:szCs w:val="24"/>
        </w:rPr>
        <w:t>影响最大的黄花岗起义发生于</w:t>
      </w:r>
      <w:r w:rsidRPr="00871207">
        <w:rPr>
          <w:color w:val="111111"/>
          <w:szCs w:val="24"/>
        </w:rPr>
        <w:t>1911</w:t>
      </w:r>
      <w:r w:rsidRPr="00871207">
        <w:rPr>
          <w:color w:val="111111"/>
          <w:szCs w:val="24"/>
        </w:rPr>
        <w:t>年</w:t>
      </w:r>
      <w:r w:rsidRPr="00871207">
        <w:rPr>
          <w:color w:val="111111"/>
          <w:szCs w:val="24"/>
        </w:rPr>
        <w:t>4</w:t>
      </w:r>
      <w:r w:rsidRPr="00871207">
        <w:rPr>
          <w:color w:val="111111"/>
          <w:szCs w:val="24"/>
        </w:rPr>
        <w:t>月，其爆发的时间早于四川保路风潮和武昌起义。</w:t>
      </w:r>
    </w:p>
    <w:p w14:paraId="49145B8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87.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1912</w:t>
      </w:r>
      <w:r w:rsidRPr="00871207">
        <w:rPr>
          <w:color w:val="111111"/>
          <w:szCs w:val="24"/>
        </w:rPr>
        <w:t>年</w:t>
      </w:r>
      <w:r w:rsidRPr="00871207">
        <w:rPr>
          <w:color w:val="111111"/>
          <w:szCs w:val="24"/>
        </w:rPr>
        <w:t>2</w:t>
      </w:r>
      <w:r w:rsidRPr="00871207">
        <w:rPr>
          <w:color w:val="111111"/>
          <w:szCs w:val="24"/>
        </w:rPr>
        <w:t>月</w:t>
      </w:r>
      <w:r w:rsidRPr="00871207">
        <w:rPr>
          <w:color w:val="111111"/>
          <w:szCs w:val="24"/>
        </w:rPr>
        <w:t>12</w:t>
      </w:r>
      <w:r w:rsidRPr="00871207">
        <w:rPr>
          <w:color w:val="111111"/>
          <w:szCs w:val="24"/>
        </w:rPr>
        <w:t>日清帝退位，这不仅标志着在中国延续了两千多年的封建君主专制制度的覆灭，同时也标志着中国封建制度的终结。</w:t>
      </w:r>
    </w:p>
    <w:p w14:paraId="2D094841"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88.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1911</w:t>
      </w:r>
      <w:r w:rsidRPr="00871207">
        <w:rPr>
          <w:color w:val="111111"/>
          <w:szCs w:val="24"/>
        </w:rPr>
        <w:t>年</w:t>
      </w:r>
      <w:r w:rsidRPr="00871207">
        <w:rPr>
          <w:color w:val="111111"/>
          <w:szCs w:val="24"/>
        </w:rPr>
        <w:t>5</w:t>
      </w:r>
      <w:r w:rsidRPr="00871207">
        <w:rPr>
          <w:color w:val="111111"/>
          <w:szCs w:val="24"/>
        </w:rPr>
        <w:t>月，</w:t>
      </w:r>
      <w:proofErr w:type="gramStart"/>
      <w:r w:rsidRPr="00871207">
        <w:rPr>
          <w:color w:val="111111"/>
          <w:szCs w:val="24"/>
        </w:rPr>
        <w:t>清政府宣布的</w:t>
      </w:r>
      <w:r w:rsidRPr="00871207">
        <w:rPr>
          <w:color w:val="111111"/>
          <w:szCs w:val="24"/>
        </w:rPr>
        <w:t>“</w:t>
      </w:r>
      <w:r w:rsidRPr="00871207">
        <w:rPr>
          <w:color w:val="111111"/>
          <w:szCs w:val="24"/>
        </w:rPr>
        <w:t>铁路干线收归国有</w:t>
      </w:r>
      <w:r w:rsidRPr="00871207">
        <w:rPr>
          <w:color w:val="111111"/>
          <w:szCs w:val="24"/>
        </w:rPr>
        <w:t>”</w:t>
      </w:r>
      <w:r w:rsidRPr="00871207">
        <w:rPr>
          <w:color w:val="111111"/>
          <w:szCs w:val="24"/>
        </w:rPr>
        <w:t>政策</w:t>
      </w:r>
      <w:proofErr w:type="gramEnd"/>
      <w:r w:rsidRPr="00871207">
        <w:rPr>
          <w:color w:val="111111"/>
          <w:szCs w:val="24"/>
        </w:rPr>
        <w:t>，表面是国有，实际上是出卖给帝国主义并劫夺商股，这进一步激起了民众的反抗，加速了革命的爆发。</w:t>
      </w:r>
    </w:p>
    <w:p w14:paraId="5825AE2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89.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辛亥革命推翻了清王朝的统治，结束了中国延续两千多年的封建制度，建立了中国历史上第一个资产阶级共和政府</w:t>
      </w:r>
      <w:proofErr w:type="spellEnd"/>
      <w:r w:rsidRPr="00871207">
        <w:rPr>
          <w:color w:val="111111"/>
          <w:szCs w:val="24"/>
        </w:rPr>
        <w:t>。</w:t>
      </w:r>
    </w:p>
    <w:p w14:paraId="389694B0"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90.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南京临时政府是一个资产阶级共和国性质的革命政权，资产阶级革命派在这个政权中占有领导和主体的地位</w:t>
      </w:r>
      <w:proofErr w:type="spellEnd"/>
      <w:r w:rsidRPr="00871207">
        <w:rPr>
          <w:color w:val="111111"/>
          <w:szCs w:val="24"/>
        </w:rPr>
        <w:t>。</w:t>
      </w:r>
    </w:p>
    <w:p w14:paraId="03D2F636" w14:textId="72FF33E5"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91.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w:t>
      </w:r>
      <w:r w:rsidRPr="00871207">
        <w:rPr>
          <w:color w:val="111111"/>
          <w:szCs w:val="24"/>
          <w:lang w:eastAsia="zh-CN"/>
        </w:rPr>
        <w:t xml:space="preserve"> 1912</w:t>
      </w:r>
      <w:r w:rsidRPr="00871207">
        <w:rPr>
          <w:color w:val="111111"/>
          <w:szCs w:val="24"/>
          <w:lang w:eastAsia="zh-CN"/>
        </w:rPr>
        <w:t>年</w:t>
      </w:r>
      <w:r w:rsidRPr="00871207">
        <w:rPr>
          <w:color w:val="111111"/>
          <w:szCs w:val="24"/>
          <w:lang w:eastAsia="zh-CN"/>
        </w:rPr>
        <w:t>3</w:t>
      </w:r>
      <w:r w:rsidRPr="00871207">
        <w:rPr>
          <w:color w:val="111111"/>
          <w:szCs w:val="24"/>
          <w:lang w:eastAsia="zh-CN"/>
        </w:rPr>
        <w:t>月颁布的《中华民国临时约法》是中国历史上第一部社会主义宪法性质的</w:t>
      </w:r>
      <w:r w:rsidR="00871207">
        <w:rPr>
          <w:rFonts w:hint="eastAsia"/>
          <w:color w:val="111111"/>
          <w:szCs w:val="24"/>
          <w:lang w:eastAsia="zh-CN"/>
        </w:rPr>
        <w:t>法典</w:t>
      </w:r>
      <w:r w:rsidRPr="00871207">
        <w:rPr>
          <w:rFonts w:hint="eastAsia"/>
          <w:color w:val="111111"/>
          <w:szCs w:val="24"/>
          <w:lang w:eastAsia="zh-CN"/>
        </w:rPr>
        <w:t>。</w:t>
      </w:r>
    </w:p>
    <w:p w14:paraId="4F3C3A0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92.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辛亥革命不仅沉重打击了中外反动势力，而且从根本上完成了反帝反封建的历史任务，实现了民族独立</w:t>
      </w:r>
      <w:proofErr w:type="spellEnd"/>
      <w:r w:rsidRPr="00871207">
        <w:rPr>
          <w:color w:val="111111"/>
          <w:szCs w:val="24"/>
        </w:rPr>
        <w:t>。</w:t>
      </w:r>
    </w:p>
    <w:p w14:paraId="548AF229"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93.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r w:rsidRPr="00871207">
        <w:rPr>
          <w:color w:val="111111"/>
          <w:szCs w:val="24"/>
        </w:rPr>
        <w:t>辛亥革命是一次比较完全意义上的资产阶级民主革命，正如毛泽东指出的</w:t>
      </w:r>
      <w:proofErr w:type="gramStart"/>
      <w:r w:rsidRPr="00871207">
        <w:rPr>
          <w:color w:val="111111"/>
          <w:szCs w:val="24"/>
        </w:rPr>
        <w:t>：</w:t>
      </w:r>
      <w:r w:rsidRPr="00871207">
        <w:rPr>
          <w:color w:val="111111"/>
          <w:szCs w:val="24"/>
        </w:rPr>
        <w:t>“</w:t>
      </w:r>
      <w:proofErr w:type="gramEnd"/>
      <w:r w:rsidRPr="00871207">
        <w:rPr>
          <w:color w:val="111111"/>
          <w:szCs w:val="24"/>
        </w:rPr>
        <w:t>中国反帝反封建的资产阶级民主革命，正规地说起来，是从孙中山先生开始的。</w:t>
      </w:r>
      <w:r w:rsidRPr="00871207">
        <w:rPr>
          <w:color w:val="111111"/>
          <w:szCs w:val="24"/>
        </w:rPr>
        <w:t>”</w:t>
      </w:r>
    </w:p>
    <w:p w14:paraId="71790401"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94.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袁世凯窃夺辛亥革命的果实之后，建立了代表大地主和买办资产阶级利益的北洋军阀反动政权</w:t>
      </w:r>
      <w:proofErr w:type="spellEnd"/>
      <w:r w:rsidRPr="00871207">
        <w:rPr>
          <w:color w:val="111111"/>
          <w:szCs w:val="24"/>
        </w:rPr>
        <w:t>。</w:t>
      </w:r>
    </w:p>
    <w:p w14:paraId="4A9B96E5"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95.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1913</w:t>
      </w:r>
      <w:r w:rsidRPr="00871207">
        <w:rPr>
          <w:color w:val="111111"/>
          <w:szCs w:val="24"/>
        </w:rPr>
        <w:t>年，国民党领袖宋教仁被暗杀后，</w:t>
      </w:r>
      <w:proofErr w:type="gramStart"/>
      <w:r w:rsidRPr="00871207">
        <w:rPr>
          <w:color w:val="111111"/>
          <w:szCs w:val="24"/>
        </w:rPr>
        <w:t>袁世凯以武力镇压了南方七省国民党人发动的</w:t>
      </w:r>
      <w:r w:rsidRPr="00871207">
        <w:rPr>
          <w:color w:val="111111"/>
          <w:szCs w:val="24"/>
        </w:rPr>
        <w:t>“</w:t>
      </w:r>
      <w:r w:rsidRPr="00871207">
        <w:rPr>
          <w:color w:val="111111"/>
          <w:szCs w:val="24"/>
        </w:rPr>
        <w:t>护国运动</w:t>
      </w:r>
      <w:r w:rsidRPr="00871207">
        <w:rPr>
          <w:color w:val="111111"/>
          <w:szCs w:val="24"/>
        </w:rPr>
        <w:t>”</w:t>
      </w:r>
      <w:r w:rsidRPr="00871207">
        <w:rPr>
          <w:color w:val="111111"/>
          <w:szCs w:val="24"/>
        </w:rPr>
        <w:t>。</w:t>
      </w:r>
      <w:proofErr w:type="gramEnd"/>
    </w:p>
    <w:p w14:paraId="4DF8A4AF"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96.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1915</w:t>
      </w:r>
      <w:r w:rsidRPr="00871207">
        <w:rPr>
          <w:color w:val="111111"/>
          <w:szCs w:val="24"/>
        </w:rPr>
        <w:t>年</w:t>
      </w:r>
      <w:r w:rsidRPr="00871207">
        <w:rPr>
          <w:color w:val="111111"/>
          <w:szCs w:val="24"/>
        </w:rPr>
        <w:t>5</w:t>
      </w:r>
      <w:r w:rsidRPr="00871207">
        <w:rPr>
          <w:color w:val="111111"/>
          <w:szCs w:val="24"/>
        </w:rPr>
        <w:t>月，为了让日本支持复辟帝制，</w:t>
      </w:r>
      <w:proofErr w:type="gramStart"/>
      <w:r w:rsidRPr="00871207">
        <w:rPr>
          <w:color w:val="111111"/>
          <w:szCs w:val="24"/>
        </w:rPr>
        <w:t>袁世凯竟然基本接受日本提出的严重损害中国权益的</w:t>
      </w:r>
      <w:r w:rsidRPr="00871207">
        <w:rPr>
          <w:color w:val="111111"/>
          <w:szCs w:val="24"/>
        </w:rPr>
        <w:t>“</w:t>
      </w:r>
      <w:r w:rsidRPr="00871207">
        <w:rPr>
          <w:color w:val="111111"/>
          <w:szCs w:val="24"/>
        </w:rPr>
        <w:t>二十一条</w:t>
      </w:r>
      <w:r w:rsidRPr="00871207">
        <w:rPr>
          <w:color w:val="111111"/>
          <w:szCs w:val="24"/>
        </w:rPr>
        <w:t>”</w:t>
      </w:r>
      <w:r w:rsidRPr="00871207">
        <w:rPr>
          <w:color w:val="111111"/>
          <w:szCs w:val="24"/>
        </w:rPr>
        <w:t>要求</w:t>
      </w:r>
      <w:proofErr w:type="gramEnd"/>
      <w:r w:rsidRPr="00871207">
        <w:rPr>
          <w:color w:val="111111"/>
          <w:szCs w:val="24"/>
        </w:rPr>
        <w:t>。</w:t>
      </w:r>
    </w:p>
    <w:p w14:paraId="56D2B11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97.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1914</w:t>
      </w:r>
      <w:r w:rsidRPr="00871207">
        <w:rPr>
          <w:color w:val="111111"/>
          <w:szCs w:val="24"/>
        </w:rPr>
        <w:t>年孙中山在日本组织中华革命党，该党提出了能够广泛动员群众的革命纲领，因而产生了巨大的社会影响。</w:t>
      </w:r>
    </w:p>
    <w:p w14:paraId="6BE02E7F" w14:textId="41136F8B" w:rsidR="00470554" w:rsidRPr="00871207" w:rsidRDefault="00000000" w:rsidP="00871207">
      <w:pPr>
        <w:spacing w:after="0" w:line="240" w:lineRule="auto"/>
        <w:ind w:left="272" w:hanging="272"/>
        <w:rPr>
          <w:rFonts w:hint="eastAsia"/>
          <w:color w:val="111111"/>
          <w:szCs w:val="24"/>
          <w:lang w:eastAsia="zh-CN"/>
        </w:rPr>
      </w:pPr>
      <w:r w:rsidRPr="00871207">
        <w:rPr>
          <w:color w:val="111111"/>
          <w:szCs w:val="24"/>
          <w:lang w:eastAsia="zh-CN"/>
        </w:rPr>
        <w:t xml:space="preserve">98.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辛亥革命失败的根本原因，在于它的领导者资产阶级革命派本身存在着许多弱点和错误</w:t>
      </w:r>
      <w:r w:rsidR="00871207">
        <w:rPr>
          <w:rFonts w:hint="eastAsia"/>
          <w:color w:val="111111"/>
          <w:szCs w:val="24"/>
          <w:lang w:eastAsia="zh-CN"/>
        </w:rPr>
        <w:t>。</w:t>
      </w:r>
    </w:p>
    <w:p w14:paraId="12649D00"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99.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w:t>
      </w:r>
      <w:r w:rsidRPr="00871207">
        <w:rPr>
          <w:color w:val="111111"/>
          <w:szCs w:val="24"/>
          <w:lang w:eastAsia="zh-CN"/>
        </w:rPr>
        <w:t xml:space="preserve"> </w:t>
      </w:r>
      <w:r w:rsidRPr="00871207">
        <w:rPr>
          <w:color w:val="111111"/>
          <w:szCs w:val="24"/>
          <w:lang w:eastAsia="zh-CN"/>
        </w:rPr>
        <w:t>在辛亥革命中，资产阶级革命派没有明确提出反帝的口号，甚至幻想以妥协退让来换取帝国主义对中国革命的承认和支持。</w:t>
      </w:r>
    </w:p>
    <w:p w14:paraId="38E7BAD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100.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资产阶级革命派由于同封建势力有千丝万缕的联系，不敢依靠反封建的主力军农民群众，这是辛亥革命失败的主观原因之一</w:t>
      </w:r>
      <w:proofErr w:type="spellEnd"/>
      <w:r w:rsidRPr="00871207">
        <w:rPr>
          <w:color w:val="111111"/>
          <w:szCs w:val="24"/>
        </w:rPr>
        <w:t>。</w:t>
      </w:r>
    </w:p>
    <w:p w14:paraId="2CF728D7"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101.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辛亥革命不仅赶跑了一个皇帝，而且从根本上改变了封建主义和军阀官僚政治的统治基础，完成了反帝反封建的任务</w:t>
      </w:r>
      <w:proofErr w:type="spellEnd"/>
      <w:r w:rsidRPr="00871207">
        <w:rPr>
          <w:color w:val="111111"/>
          <w:szCs w:val="24"/>
        </w:rPr>
        <w:t>。</w:t>
      </w:r>
    </w:p>
    <w:p w14:paraId="20E68112"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102.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辛亥革命的失败表明，在半殖民地半封建的中国，资产阶级共和国的方案没有能够救中国</w:t>
      </w:r>
      <w:proofErr w:type="spellEnd"/>
      <w:r w:rsidRPr="00871207">
        <w:rPr>
          <w:color w:val="111111"/>
          <w:szCs w:val="24"/>
        </w:rPr>
        <w:t>。</w:t>
      </w:r>
    </w:p>
    <w:p w14:paraId="45F25586"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103. </w:t>
      </w:r>
      <w:r w:rsidRPr="00871207">
        <w:rPr>
          <w:color w:val="111111"/>
          <w:szCs w:val="24"/>
        </w:rPr>
        <w:t>（</w:t>
      </w:r>
      <w:r w:rsidRPr="00871207">
        <w:rPr>
          <w:color w:val="111111"/>
          <w:szCs w:val="24"/>
        </w:rPr>
        <w:t xml:space="preserve"> </w:t>
      </w:r>
      <w:r w:rsidRPr="00871207">
        <w:rPr>
          <w:color w:val="111111"/>
          <w:szCs w:val="24"/>
        </w:rPr>
        <w:t>）</w:t>
      </w:r>
      <w:r w:rsidRPr="00871207">
        <w:rPr>
          <w:color w:val="111111"/>
          <w:szCs w:val="24"/>
        </w:rPr>
        <w:t xml:space="preserve"> </w:t>
      </w:r>
      <w:proofErr w:type="spellStart"/>
      <w:r w:rsidRPr="00871207">
        <w:rPr>
          <w:color w:val="111111"/>
          <w:szCs w:val="24"/>
        </w:rPr>
        <w:t>资产阶级革命派在辛亥革命中的弱点和错误，归根结底根源于中国民族资产阶级的软弱性和妥协性</w:t>
      </w:r>
      <w:proofErr w:type="spellEnd"/>
      <w:r w:rsidRPr="00871207">
        <w:rPr>
          <w:color w:val="111111"/>
          <w:szCs w:val="24"/>
        </w:rPr>
        <w:t>。</w:t>
      </w:r>
    </w:p>
    <w:p w14:paraId="7CC7C22E" w14:textId="77777777" w:rsidR="00470554" w:rsidRDefault="00000000">
      <w:pPr>
        <w:rPr>
          <w:lang w:eastAsia="zh-CN"/>
        </w:rPr>
      </w:pPr>
      <w:r>
        <w:rPr>
          <w:lang w:eastAsia="zh-CN"/>
        </w:rPr>
        <w:br w:type="page"/>
      </w:r>
    </w:p>
    <w:p w14:paraId="16714A03" w14:textId="77777777" w:rsidR="00470554" w:rsidRDefault="00000000">
      <w:pPr>
        <w:spacing w:before="200" w:after="160"/>
        <w:rPr>
          <w:lang w:eastAsia="zh-CN"/>
        </w:rPr>
      </w:pPr>
      <w:r>
        <w:rPr>
          <w:b/>
          <w:color w:val="1F4E79"/>
          <w:sz w:val="30"/>
          <w:lang w:eastAsia="zh-CN"/>
        </w:rPr>
        <w:lastRenderedPageBreak/>
        <w:t>答案与解析</w:t>
      </w:r>
    </w:p>
    <w:p w14:paraId="13310CC4"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 </w:t>
      </w:r>
      <w:proofErr w:type="spellStart"/>
      <w:r w:rsidRPr="00871207">
        <w:rPr>
          <w:color w:val="111111"/>
          <w:szCs w:val="24"/>
        </w:rPr>
        <w:t>B</w:t>
      </w:r>
      <w:r w:rsidRPr="00871207">
        <w:rPr>
          <w:color w:val="111111"/>
          <w:szCs w:val="24"/>
        </w:rPr>
        <w:t>。兴中会是第一个革命团体</w:t>
      </w:r>
      <w:proofErr w:type="spellEnd"/>
      <w:r w:rsidRPr="00871207">
        <w:rPr>
          <w:color w:val="111111"/>
          <w:szCs w:val="24"/>
        </w:rPr>
        <w:t>。（</w:t>
      </w:r>
      <w:proofErr w:type="spellStart"/>
      <w:r w:rsidRPr="00871207">
        <w:rPr>
          <w:color w:val="111111"/>
          <w:szCs w:val="24"/>
        </w:rPr>
        <w:t>避坑：同盟会是第一个全国性的革命政党，</w:t>
      </w:r>
      <w:proofErr w:type="gramStart"/>
      <w:r w:rsidRPr="00871207">
        <w:rPr>
          <w:color w:val="111111"/>
          <w:szCs w:val="24"/>
        </w:rPr>
        <w:t>做题时一定要看清后缀是</w:t>
      </w:r>
      <w:r w:rsidRPr="00871207">
        <w:rPr>
          <w:color w:val="111111"/>
          <w:szCs w:val="24"/>
        </w:rPr>
        <w:t>“</w:t>
      </w:r>
      <w:r w:rsidRPr="00871207">
        <w:rPr>
          <w:color w:val="111111"/>
          <w:szCs w:val="24"/>
        </w:rPr>
        <w:t>团体</w:t>
      </w:r>
      <w:r w:rsidRPr="00871207">
        <w:rPr>
          <w:color w:val="111111"/>
          <w:szCs w:val="24"/>
        </w:rPr>
        <w:t>”</w:t>
      </w:r>
      <w:r w:rsidRPr="00871207">
        <w:rPr>
          <w:color w:val="111111"/>
          <w:szCs w:val="24"/>
        </w:rPr>
        <w:t>还是</w:t>
      </w:r>
      <w:proofErr w:type="gramEnd"/>
      <w:r w:rsidRPr="00871207">
        <w:rPr>
          <w:color w:val="111111"/>
          <w:szCs w:val="24"/>
        </w:rPr>
        <w:t>“</w:t>
      </w:r>
      <w:proofErr w:type="gramStart"/>
      <w:r w:rsidRPr="00871207">
        <w:rPr>
          <w:color w:val="111111"/>
          <w:szCs w:val="24"/>
        </w:rPr>
        <w:t>政党</w:t>
      </w:r>
      <w:proofErr w:type="spellEnd"/>
      <w:r w:rsidRPr="00871207">
        <w:rPr>
          <w:color w:val="111111"/>
          <w:szCs w:val="24"/>
        </w:rPr>
        <w:t>”</w:t>
      </w:r>
      <w:r w:rsidRPr="00871207">
        <w:rPr>
          <w:color w:val="111111"/>
          <w:szCs w:val="24"/>
        </w:rPr>
        <w:t>）</w:t>
      </w:r>
      <w:proofErr w:type="gramEnd"/>
      <w:r w:rsidRPr="00871207">
        <w:rPr>
          <w:color w:val="111111"/>
          <w:szCs w:val="24"/>
        </w:rPr>
        <w:t>。</w:t>
      </w:r>
    </w:p>
    <w:p w14:paraId="5BC36D1B" w14:textId="77777777" w:rsidR="00470554" w:rsidRPr="00871207" w:rsidRDefault="00000000" w:rsidP="00871207">
      <w:pPr>
        <w:spacing w:after="0" w:line="240" w:lineRule="auto"/>
        <w:ind w:left="272" w:hanging="272"/>
        <w:rPr>
          <w:color w:val="111111"/>
          <w:szCs w:val="24"/>
        </w:rPr>
      </w:pPr>
      <w:r w:rsidRPr="00871207">
        <w:rPr>
          <w:color w:val="111111"/>
          <w:szCs w:val="24"/>
        </w:rPr>
        <w:t>2. D</w:t>
      </w:r>
      <w:r w:rsidRPr="00871207">
        <w:rPr>
          <w:color w:val="111111"/>
          <w:szCs w:val="24"/>
        </w:rPr>
        <w:t>。清政府下令从</w:t>
      </w:r>
      <w:r w:rsidRPr="00871207">
        <w:rPr>
          <w:color w:val="111111"/>
          <w:szCs w:val="24"/>
        </w:rPr>
        <w:t>1906</w:t>
      </w:r>
      <w:r w:rsidRPr="00871207">
        <w:rPr>
          <w:color w:val="111111"/>
          <w:szCs w:val="24"/>
        </w:rPr>
        <w:t>年起正式废除科举考试。（高频避坑点：戊戌变法只是废八股、改试策论，并没有废除科举；真正的废除是在清末新政的</w:t>
      </w:r>
      <w:r w:rsidRPr="00871207">
        <w:rPr>
          <w:color w:val="111111"/>
          <w:szCs w:val="24"/>
        </w:rPr>
        <w:t>1906</w:t>
      </w:r>
      <w:r w:rsidRPr="00871207">
        <w:rPr>
          <w:color w:val="111111"/>
          <w:szCs w:val="24"/>
        </w:rPr>
        <w:t>年）。</w:t>
      </w:r>
    </w:p>
    <w:p w14:paraId="733D7D99"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 </w:t>
      </w:r>
      <w:proofErr w:type="spellStart"/>
      <w:r w:rsidRPr="00871207">
        <w:rPr>
          <w:color w:val="111111"/>
          <w:szCs w:val="24"/>
        </w:rPr>
        <w:t>C</w:t>
      </w:r>
      <w:r w:rsidRPr="00871207">
        <w:rPr>
          <w:color w:val="111111"/>
          <w:szCs w:val="24"/>
        </w:rPr>
        <w:t>。清政府改革的根本目的是延续其反动统治</w:t>
      </w:r>
      <w:proofErr w:type="spellEnd"/>
      <w:r w:rsidRPr="00871207">
        <w:rPr>
          <w:color w:val="111111"/>
          <w:szCs w:val="24"/>
        </w:rPr>
        <w:t>。</w:t>
      </w:r>
    </w:p>
    <w:p w14:paraId="190839CA" w14:textId="77777777" w:rsidR="00470554" w:rsidRPr="00871207" w:rsidRDefault="00000000" w:rsidP="00871207">
      <w:pPr>
        <w:spacing w:after="0" w:line="240" w:lineRule="auto"/>
        <w:ind w:left="272" w:hanging="272"/>
        <w:rPr>
          <w:color w:val="111111"/>
          <w:szCs w:val="24"/>
        </w:rPr>
      </w:pPr>
      <w:r w:rsidRPr="00871207">
        <w:rPr>
          <w:color w:val="111111"/>
          <w:szCs w:val="24"/>
        </w:rPr>
        <w:t>4. D</w:t>
      </w:r>
      <w:r w:rsidRPr="00871207">
        <w:rPr>
          <w:color w:val="111111"/>
          <w:szCs w:val="24"/>
        </w:rPr>
        <w:t>。</w:t>
      </w:r>
      <w:r w:rsidRPr="00871207">
        <w:rPr>
          <w:color w:val="111111"/>
          <w:szCs w:val="24"/>
        </w:rPr>
        <w:t>1908</w:t>
      </w:r>
      <w:r w:rsidRPr="00871207">
        <w:rPr>
          <w:color w:val="111111"/>
          <w:szCs w:val="24"/>
        </w:rPr>
        <w:t>年颁布的《钦定宪法大纲》，</w:t>
      </w:r>
      <w:proofErr w:type="spellStart"/>
      <w:r w:rsidRPr="00871207">
        <w:rPr>
          <w:color w:val="111111"/>
          <w:szCs w:val="24"/>
        </w:rPr>
        <w:t>是一个仿效日本实行君主立宪的方案</w:t>
      </w:r>
      <w:proofErr w:type="spellEnd"/>
      <w:r w:rsidRPr="00871207">
        <w:rPr>
          <w:color w:val="111111"/>
          <w:szCs w:val="24"/>
        </w:rPr>
        <w:t>。</w:t>
      </w:r>
    </w:p>
    <w:p w14:paraId="6B9DC0BD" w14:textId="3CEC668F" w:rsidR="00470554" w:rsidRPr="00871207" w:rsidRDefault="00000000" w:rsidP="00871207">
      <w:pPr>
        <w:spacing w:after="0" w:line="240" w:lineRule="auto"/>
        <w:ind w:left="272" w:hanging="272"/>
        <w:rPr>
          <w:color w:val="111111"/>
          <w:szCs w:val="24"/>
          <w:lang w:eastAsia="zh-CN"/>
        </w:rPr>
      </w:pPr>
      <w:r w:rsidRPr="00871207">
        <w:rPr>
          <w:color w:val="111111"/>
          <w:szCs w:val="24"/>
        </w:rPr>
        <w:t>5. B</w:t>
      </w:r>
      <w:r w:rsidRPr="00871207">
        <w:rPr>
          <w:color w:val="111111"/>
          <w:szCs w:val="24"/>
        </w:rPr>
        <w:t>。</w:t>
      </w:r>
      <w:proofErr w:type="spellStart"/>
      <w:proofErr w:type="gramStart"/>
      <w:r w:rsidRPr="00871207">
        <w:rPr>
          <w:color w:val="111111"/>
          <w:szCs w:val="24"/>
        </w:rPr>
        <w:t>兴中会的誓言是</w:t>
      </w:r>
      <w:r w:rsidRPr="00871207">
        <w:rPr>
          <w:color w:val="111111"/>
          <w:szCs w:val="24"/>
        </w:rPr>
        <w:t>“</w:t>
      </w:r>
      <w:proofErr w:type="gramEnd"/>
      <w:r w:rsidRPr="00871207">
        <w:rPr>
          <w:color w:val="111111"/>
          <w:szCs w:val="24"/>
        </w:rPr>
        <w:t>驱除鞑虏，恢复中国，</w:t>
      </w:r>
      <w:proofErr w:type="gramStart"/>
      <w:r w:rsidRPr="00871207">
        <w:rPr>
          <w:color w:val="111111"/>
          <w:szCs w:val="24"/>
        </w:rPr>
        <w:t>创立合众政府</w:t>
      </w:r>
      <w:proofErr w:type="spellEnd"/>
      <w:r w:rsidRPr="00871207">
        <w:rPr>
          <w:color w:val="111111"/>
          <w:szCs w:val="24"/>
        </w:rPr>
        <w:t>”</w:t>
      </w:r>
      <w:r w:rsidRPr="00871207">
        <w:rPr>
          <w:color w:val="111111"/>
          <w:szCs w:val="24"/>
        </w:rPr>
        <w:t>。</w:t>
      </w:r>
      <w:proofErr w:type="gramEnd"/>
      <w:r w:rsidRPr="00871207">
        <w:rPr>
          <w:color w:val="111111"/>
          <w:szCs w:val="24"/>
          <w:lang w:eastAsia="zh-CN"/>
        </w:rPr>
        <w:t>（避坑：选项</w:t>
      </w:r>
      <w:r w:rsidR="00871207">
        <w:rPr>
          <w:color w:val="111111"/>
          <w:szCs w:val="24"/>
          <w:lang w:eastAsia="zh-CN"/>
        </w:rPr>
        <w:t>A</w:t>
      </w:r>
      <w:proofErr w:type="gramStart"/>
      <w:r w:rsidRPr="00871207">
        <w:rPr>
          <w:color w:val="111111"/>
          <w:szCs w:val="24"/>
          <w:lang w:eastAsia="zh-CN"/>
        </w:rPr>
        <w:t>中的</w:t>
      </w:r>
      <w:r w:rsidRPr="00871207">
        <w:rPr>
          <w:color w:val="111111"/>
          <w:szCs w:val="24"/>
          <w:lang w:eastAsia="zh-CN"/>
        </w:rPr>
        <w:t>“</w:t>
      </w:r>
      <w:r w:rsidRPr="00871207">
        <w:rPr>
          <w:color w:val="111111"/>
          <w:szCs w:val="24"/>
          <w:lang w:eastAsia="zh-CN"/>
        </w:rPr>
        <w:t>平均地权</w:t>
      </w:r>
      <w:r w:rsidRPr="00871207">
        <w:rPr>
          <w:color w:val="111111"/>
          <w:szCs w:val="24"/>
          <w:lang w:eastAsia="zh-CN"/>
        </w:rPr>
        <w:t>”</w:t>
      </w:r>
      <w:r w:rsidRPr="00871207">
        <w:rPr>
          <w:color w:val="111111"/>
          <w:szCs w:val="24"/>
          <w:lang w:eastAsia="zh-CN"/>
        </w:rPr>
        <w:t>和</w:t>
      </w:r>
      <w:proofErr w:type="gramEnd"/>
      <w:r w:rsidRPr="00871207">
        <w:rPr>
          <w:color w:val="111111"/>
          <w:szCs w:val="24"/>
          <w:lang w:eastAsia="zh-CN"/>
        </w:rPr>
        <w:t>“</w:t>
      </w:r>
      <w:proofErr w:type="gramStart"/>
      <w:r w:rsidRPr="00871207">
        <w:rPr>
          <w:color w:val="111111"/>
          <w:szCs w:val="24"/>
          <w:lang w:eastAsia="zh-CN"/>
        </w:rPr>
        <w:t>创立民国</w:t>
      </w:r>
      <w:r w:rsidRPr="00871207">
        <w:rPr>
          <w:color w:val="111111"/>
          <w:szCs w:val="24"/>
          <w:lang w:eastAsia="zh-CN"/>
        </w:rPr>
        <w:t>”</w:t>
      </w:r>
      <w:r w:rsidRPr="00871207">
        <w:rPr>
          <w:color w:val="111111"/>
          <w:szCs w:val="24"/>
          <w:lang w:eastAsia="zh-CN"/>
        </w:rPr>
        <w:t>是后来同盟会</w:t>
      </w:r>
      <w:proofErr w:type="gramEnd"/>
      <w:r w:rsidRPr="00871207">
        <w:rPr>
          <w:color w:val="111111"/>
          <w:szCs w:val="24"/>
          <w:lang w:eastAsia="zh-CN"/>
        </w:rPr>
        <w:t>/</w:t>
      </w:r>
      <w:r w:rsidRPr="00871207">
        <w:rPr>
          <w:color w:val="111111"/>
          <w:szCs w:val="24"/>
          <w:lang w:eastAsia="zh-CN"/>
        </w:rPr>
        <w:t>三民主义的内容）。</w:t>
      </w:r>
    </w:p>
    <w:p w14:paraId="1DF80202"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6. </w:t>
      </w:r>
      <w:proofErr w:type="spellStart"/>
      <w:r w:rsidRPr="00871207">
        <w:rPr>
          <w:color w:val="111111"/>
          <w:szCs w:val="24"/>
        </w:rPr>
        <w:t>C</w:t>
      </w:r>
      <w:r w:rsidRPr="00871207">
        <w:rPr>
          <w:color w:val="111111"/>
          <w:szCs w:val="24"/>
        </w:rPr>
        <w:t>。</w:t>
      </w:r>
      <w:proofErr w:type="gramStart"/>
      <w:r w:rsidRPr="00871207">
        <w:rPr>
          <w:color w:val="111111"/>
          <w:szCs w:val="24"/>
        </w:rPr>
        <w:t>这被讥为</w:t>
      </w:r>
      <w:r w:rsidRPr="00871207">
        <w:rPr>
          <w:color w:val="111111"/>
          <w:szCs w:val="24"/>
        </w:rPr>
        <w:t>“</w:t>
      </w:r>
      <w:r w:rsidRPr="00871207">
        <w:rPr>
          <w:color w:val="111111"/>
          <w:szCs w:val="24"/>
        </w:rPr>
        <w:t>皇族内阁</w:t>
      </w:r>
      <w:proofErr w:type="spellEnd"/>
      <w:r w:rsidRPr="00871207">
        <w:rPr>
          <w:color w:val="111111"/>
          <w:szCs w:val="24"/>
        </w:rPr>
        <w:t>”</w:t>
      </w:r>
      <w:r w:rsidRPr="00871207">
        <w:rPr>
          <w:color w:val="111111"/>
          <w:szCs w:val="24"/>
        </w:rPr>
        <w:t>。</w:t>
      </w:r>
      <w:proofErr w:type="gramEnd"/>
    </w:p>
    <w:p w14:paraId="4E71B70E"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7. </w:t>
      </w:r>
      <w:proofErr w:type="spellStart"/>
      <w:r w:rsidRPr="00871207">
        <w:rPr>
          <w:color w:val="111111"/>
          <w:szCs w:val="24"/>
        </w:rPr>
        <w:t>D</w:t>
      </w:r>
      <w:r w:rsidRPr="00871207">
        <w:rPr>
          <w:color w:val="111111"/>
          <w:szCs w:val="24"/>
        </w:rPr>
        <w:t>。废除封建土地所有制是中国共产党后来的主张，清末新政绝不可能触碰地主阶级的土地所有权</w:t>
      </w:r>
      <w:proofErr w:type="spellEnd"/>
      <w:r w:rsidRPr="00871207">
        <w:rPr>
          <w:color w:val="111111"/>
          <w:szCs w:val="24"/>
        </w:rPr>
        <w:t>。</w:t>
      </w:r>
    </w:p>
    <w:p w14:paraId="7B8873FE" w14:textId="77777777" w:rsidR="00470554" w:rsidRPr="00871207" w:rsidRDefault="00000000" w:rsidP="00871207">
      <w:pPr>
        <w:spacing w:after="0" w:line="240" w:lineRule="auto"/>
        <w:ind w:left="272" w:hanging="272"/>
        <w:rPr>
          <w:color w:val="111111"/>
          <w:szCs w:val="24"/>
        </w:rPr>
      </w:pPr>
      <w:r w:rsidRPr="00871207">
        <w:rPr>
          <w:color w:val="111111"/>
          <w:szCs w:val="24"/>
        </w:rPr>
        <w:t>8. B</w:t>
      </w:r>
      <w:r w:rsidRPr="00871207">
        <w:rPr>
          <w:color w:val="111111"/>
          <w:szCs w:val="24"/>
        </w:rPr>
        <w:t>。</w:t>
      </w:r>
      <w:proofErr w:type="gramStart"/>
      <w:r w:rsidRPr="00871207">
        <w:rPr>
          <w:color w:val="111111"/>
          <w:szCs w:val="24"/>
        </w:rPr>
        <w:t>他</w:t>
      </w:r>
      <w:r w:rsidRPr="00871207">
        <w:rPr>
          <w:color w:val="111111"/>
          <w:szCs w:val="24"/>
        </w:rPr>
        <w:t>“</w:t>
      </w:r>
      <w:proofErr w:type="spellStart"/>
      <w:r w:rsidRPr="00871207">
        <w:rPr>
          <w:color w:val="111111"/>
          <w:szCs w:val="24"/>
        </w:rPr>
        <w:t>积渐而知和平之手段不得不稍易以强迫</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决心以革命的方式推翻清朝的统治</w:t>
      </w:r>
      <w:proofErr w:type="spellEnd"/>
      <w:r w:rsidRPr="00871207">
        <w:rPr>
          <w:color w:val="111111"/>
          <w:szCs w:val="24"/>
        </w:rPr>
        <w:t>。</w:t>
      </w:r>
    </w:p>
    <w:p w14:paraId="3CD6C44B" w14:textId="77777777" w:rsidR="00470554" w:rsidRPr="00871207" w:rsidRDefault="00000000" w:rsidP="00871207">
      <w:pPr>
        <w:spacing w:after="0" w:line="240" w:lineRule="auto"/>
        <w:ind w:left="272" w:hanging="272"/>
        <w:rPr>
          <w:color w:val="111111"/>
          <w:szCs w:val="24"/>
        </w:rPr>
      </w:pPr>
      <w:r w:rsidRPr="00871207">
        <w:rPr>
          <w:color w:val="111111"/>
          <w:szCs w:val="24"/>
        </w:rPr>
        <w:t>9. B</w:t>
      </w:r>
      <w:r w:rsidRPr="00871207">
        <w:rPr>
          <w:color w:val="111111"/>
          <w:szCs w:val="24"/>
        </w:rPr>
        <w:t>。</w:t>
      </w:r>
      <w:r w:rsidRPr="00871207">
        <w:rPr>
          <w:color w:val="111111"/>
          <w:szCs w:val="24"/>
        </w:rPr>
        <w:t>1903</w:t>
      </w:r>
      <w:r w:rsidRPr="00871207">
        <w:rPr>
          <w:color w:val="111111"/>
          <w:szCs w:val="24"/>
        </w:rPr>
        <w:t>年，章炳麟发表《驳康有为论革命书》，</w:t>
      </w:r>
      <w:proofErr w:type="spellStart"/>
      <w:r w:rsidRPr="00871207">
        <w:rPr>
          <w:color w:val="111111"/>
          <w:szCs w:val="24"/>
        </w:rPr>
        <w:t>反对康有为的保皇观点，</w:t>
      </w:r>
      <w:proofErr w:type="gramStart"/>
      <w:r w:rsidRPr="00871207">
        <w:rPr>
          <w:color w:val="111111"/>
          <w:szCs w:val="24"/>
        </w:rPr>
        <w:t>歌颂革命为</w:t>
      </w:r>
      <w:r w:rsidRPr="00871207">
        <w:rPr>
          <w:color w:val="111111"/>
          <w:szCs w:val="24"/>
        </w:rPr>
        <w:t>“</w:t>
      </w:r>
      <w:proofErr w:type="gramEnd"/>
      <w:r w:rsidRPr="00871207">
        <w:rPr>
          <w:color w:val="111111"/>
          <w:szCs w:val="24"/>
        </w:rPr>
        <w:t>启迪民智，</w:t>
      </w:r>
      <w:proofErr w:type="gramStart"/>
      <w:r w:rsidRPr="00871207">
        <w:rPr>
          <w:color w:val="111111"/>
          <w:szCs w:val="24"/>
        </w:rPr>
        <w:t>除旧布新</w:t>
      </w:r>
      <w:r w:rsidRPr="00871207">
        <w:rPr>
          <w:color w:val="111111"/>
          <w:szCs w:val="24"/>
        </w:rPr>
        <w:t>”</w:t>
      </w:r>
      <w:r w:rsidRPr="00871207">
        <w:rPr>
          <w:color w:val="111111"/>
          <w:szCs w:val="24"/>
        </w:rPr>
        <w:t>的良药</w:t>
      </w:r>
      <w:proofErr w:type="spellEnd"/>
      <w:proofErr w:type="gramEnd"/>
      <w:r w:rsidRPr="00871207">
        <w:rPr>
          <w:color w:val="111111"/>
          <w:szCs w:val="24"/>
        </w:rPr>
        <w:t>。</w:t>
      </w:r>
    </w:p>
    <w:p w14:paraId="1635562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10. </w:t>
      </w:r>
      <w:proofErr w:type="spellStart"/>
      <w:r w:rsidRPr="00871207">
        <w:rPr>
          <w:color w:val="111111"/>
          <w:szCs w:val="24"/>
        </w:rPr>
        <w:t>C</w:t>
      </w:r>
      <w:r w:rsidRPr="00871207">
        <w:rPr>
          <w:color w:val="111111"/>
          <w:szCs w:val="24"/>
        </w:rPr>
        <w:t>。留日学生陈天华写了《警世钟</w:t>
      </w:r>
      <w:proofErr w:type="spellEnd"/>
      <w:r w:rsidRPr="00871207">
        <w:rPr>
          <w:color w:val="111111"/>
          <w:szCs w:val="24"/>
        </w:rPr>
        <w:t>》《</w:t>
      </w:r>
      <w:proofErr w:type="spellStart"/>
      <w:r w:rsidRPr="00871207">
        <w:rPr>
          <w:color w:val="111111"/>
          <w:szCs w:val="24"/>
        </w:rPr>
        <w:t>猛回头》两本小册子，痛陈帝国主义侵略给中国带来的深重灾难，</w:t>
      </w:r>
      <w:proofErr w:type="gramStart"/>
      <w:r w:rsidRPr="00871207">
        <w:rPr>
          <w:color w:val="111111"/>
          <w:szCs w:val="24"/>
        </w:rPr>
        <w:t>号召推翻清政府这个</w:t>
      </w:r>
      <w:r w:rsidRPr="00871207">
        <w:rPr>
          <w:color w:val="111111"/>
          <w:szCs w:val="24"/>
        </w:rPr>
        <w:t>“</w:t>
      </w:r>
      <w:r w:rsidRPr="00871207">
        <w:rPr>
          <w:color w:val="111111"/>
          <w:szCs w:val="24"/>
        </w:rPr>
        <w:t>洋人的朝廷</w:t>
      </w:r>
      <w:proofErr w:type="spellEnd"/>
      <w:r w:rsidRPr="00871207">
        <w:rPr>
          <w:color w:val="111111"/>
          <w:szCs w:val="24"/>
        </w:rPr>
        <w:t>”</w:t>
      </w:r>
      <w:r w:rsidRPr="00871207">
        <w:rPr>
          <w:color w:val="111111"/>
          <w:szCs w:val="24"/>
        </w:rPr>
        <w:t>。</w:t>
      </w:r>
      <w:proofErr w:type="gramEnd"/>
    </w:p>
    <w:p w14:paraId="1737C98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11. </w:t>
      </w:r>
      <w:proofErr w:type="spellStart"/>
      <w:r w:rsidRPr="00871207">
        <w:rPr>
          <w:color w:val="111111"/>
          <w:szCs w:val="24"/>
        </w:rPr>
        <w:t>C</w:t>
      </w:r>
      <w:r w:rsidRPr="00871207">
        <w:rPr>
          <w:color w:val="111111"/>
          <w:szCs w:val="24"/>
        </w:rPr>
        <w:t>。中国同盟会是近代中国第一个领导资产阶级革命的全国性政党</w:t>
      </w:r>
      <w:proofErr w:type="spellEnd"/>
      <w:r w:rsidRPr="00871207">
        <w:rPr>
          <w:color w:val="111111"/>
          <w:szCs w:val="24"/>
        </w:rPr>
        <w:t>。（</w:t>
      </w:r>
      <w:proofErr w:type="spellStart"/>
      <w:r w:rsidRPr="00871207">
        <w:rPr>
          <w:color w:val="111111"/>
          <w:szCs w:val="24"/>
        </w:rPr>
        <w:t>避坑：兴中会是第一个革命团体，而同盟会是第一个全国性政党</w:t>
      </w:r>
      <w:proofErr w:type="spellEnd"/>
      <w:r w:rsidRPr="00871207">
        <w:rPr>
          <w:color w:val="111111"/>
          <w:szCs w:val="24"/>
        </w:rPr>
        <w:t>）。</w:t>
      </w:r>
    </w:p>
    <w:p w14:paraId="523AF6F7" w14:textId="77777777" w:rsidR="00470554" w:rsidRPr="00871207" w:rsidRDefault="00000000" w:rsidP="00871207">
      <w:pPr>
        <w:spacing w:after="0" w:line="240" w:lineRule="auto"/>
        <w:ind w:left="272" w:hanging="272"/>
        <w:rPr>
          <w:color w:val="111111"/>
          <w:szCs w:val="24"/>
        </w:rPr>
      </w:pPr>
      <w:r w:rsidRPr="00871207">
        <w:rPr>
          <w:color w:val="111111"/>
          <w:szCs w:val="24"/>
        </w:rPr>
        <w:t>12. B</w:t>
      </w:r>
      <w:r w:rsidRPr="00871207">
        <w:rPr>
          <w:color w:val="111111"/>
          <w:szCs w:val="24"/>
        </w:rPr>
        <w:t>。</w:t>
      </w:r>
      <w:proofErr w:type="gramStart"/>
      <w:r w:rsidRPr="00871207">
        <w:rPr>
          <w:color w:val="111111"/>
          <w:szCs w:val="24"/>
        </w:rPr>
        <w:t>民权主义的内容是</w:t>
      </w:r>
      <w:r w:rsidRPr="00871207">
        <w:rPr>
          <w:color w:val="111111"/>
          <w:szCs w:val="24"/>
        </w:rPr>
        <w:t>“</w:t>
      </w:r>
      <w:proofErr w:type="spellStart"/>
      <w:r w:rsidRPr="00871207">
        <w:rPr>
          <w:color w:val="111111"/>
          <w:szCs w:val="24"/>
        </w:rPr>
        <w:t>创立民国</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推翻封建专制制度，建立资产阶级民主共和国，这就是孙中山所说的政治革命</w:t>
      </w:r>
      <w:proofErr w:type="spellEnd"/>
      <w:r w:rsidRPr="00871207">
        <w:rPr>
          <w:color w:val="111111"/>
          <w:szCs w:val="24"/>
        </w:rPr>
        <w:t>。</w:t>
      </w:r>
    </w:p>
    <w:p w14:paraId="3B21410A" w14:textId="77777777" w:rsidR="00470554" w:rsidRPr="00871207" w:rsidRDefault="00000000" w:rsidP="00871207">
      <w:pPr>
        <w:spacing w:after="0" w:line="240" w:lineRule="auto"/>
        <w:ind w:left="272" w:hanging="272"/>
        <w:rPr>
          <w:color w:val="111111"/>
          <w:szCs w:val="24"/>
        </w:rPr>
      </w:pPr>
      <w:r w:rsidRPr="00871207">
        <w:rPr>
          <w:color w:val="111111"/>
          <w:szCs w:val="24"/>
        </w:rPr>
        <w:t>13. D</w:t>
      </w:r>
      <w:r w:rsidRPr="00871207">
        <w:rPr>
          <w:color w:val="111111"/>
          <w:szCs w:val="24"/>
        </w:rPr>
        <w:t>。同盟会纲领中的民族主义没有从正面鲜明地提出反对帝国主义的主张。当时的革命派对于帝国主义本质认识不清，甚至幻想以承认不平等条约继续有效来换取列强支持。</w:t>
      </w:r>
    </w:p>
    <w:p w14:paraId="05C8F846" w14:textId="77777777" w:rsidR="00470554" w:rsidRPr="00871207" w:rsidRDefault="00000000" w:rsidP="00871207">
      <w:pPr>
        <w:spacing w:after="0" w:line="240" w:lineRule="auto"/>
        <w:ind w:left="272" w:hanging="272"/>
        <w:rPr>
          <w:color w:val="111111"/>
          <w:szCs w:val="24"/>
        </w:rPr>
      </w:pPr>
      <w:r w:rsidRPr="00871207">
        <w:rPr>
          <w:color w:val="111111"/>
          <w:szCs w:val="24"/>
        </w:rPr>
        <w:t>14. B</w:t>
      </w:r>
      <w:r w:rsidRPr="00871207">
        <w:rPr>
          <w:color w:val="111111"/>
          <w:szCs w:val="24"/>
        </w:rPr>
        <w:t>。</w:t>
      </w:r>
      <w:proofErr w:type="gramStart"/>
      <w:r w:rsidRPr="00871207">
        <w:rPr>
          <w:color w:val="111111"/>
          <w:szCs w:val="24"/>
        </w:rPr>
        <w:t>民生主义在当时指的是</w:t>
      </w:r>
      <w:r w:rsidRPr="00871207">
        <w:rPr>
          <w:color w:val="111111"/>
          <w:szCs w:val="24"/>
        </w:rPr>
        <w:t>“</w:t>
      </w:r>
      <w:proofErr w:type="spellStart"/>
      <w:r w:rsidRPr="00871207">
        <w:rPr>
          <w:color w:val="111111"/>
          <w:szCs w:val="24"/>
        </w:rPr>
        <w:t>平均地权</w:t>
      </w:r>
      <w:proofErr w:type="spellEnd"/>
      <w:r w:rsidRPr="00871207">
        <w:rPr>
          <w:color w:val="111111"/>
          <w:szCs w:val="24"/>
        </w:rPr>
        <w:t>”</w:t>
      </w:r>
      <w:r w:rsidRPr="00871207">
        <w:rPr>
          <w:color w:val="111111"/>
          <w:szCs w:val="24"/>
        </w:rPr>
        <w:t>，</w:t>
      </w:r>
      <w:proofErr w:type="spellStart"/>
      <w:proofErr w:type="gramEnd"/>
      <w:r w:rsidRPr="00871207">
        <w:rPr>
          <w:color w:val="111111"/>
          <w:szCs w:val="24"/>
        </w:rPr>
        <w:t>也就是孙中山所说的社会革命</w:t>
      </w:r>
      <w:proofErr w:type="spellEnd"/>
      <w:r w:rsidRPr="00871207">
        <w:rPr>
          <w:color w:val="111111"/>
          <w:szCs w:val="24"/>
        </w:rPr>
        <w:t>。</w:t>
      </w:r>
    </w:p>
    <w:p w14:paraId="09E94E8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15. </w:t>
      </w:r>
      <w:proofErr w:type="spellStart"/>
      <w:r w:rsidRPr="00871207">
        <w:rPr>
          <w:color w:val="111111"/>
          <w:szCs w:val="24"/>
        </w:rPr>
        <w:t>C</w:t>
      </w:r>
      <w:r w:rsidRPr="00871207">
        <w:rPr>
          <w:color w:val="111111"/>
          <w:szCs w:val="24"/>
        </w:rPr>
        <w:t>。同盟会以《民报》为机关报，并确定了革命纲领</w:t>
      </w:r>
      <w:proofErr w:type="spellEnd"/>
      <w:r w:rsidRPr="00871207">
        <w:rPr>
          <w:color w:val="111111"/>
          <w:szCs w:val="24"/>
        </w:rPr>
        <w:t>。（</w:t>
      </w:r>
      <w:proofErr w:type="spellStart"/>
      <w:r w:rsidRPr="00871207">
        <w:rPr>
          <w:color w:val="111111"/>
          <w:szCs w:val="24"/>
        </w:rPr>
        <w:t>避坑</w:t>
      </w:r>
      <w:proofErr w:type="spellEnd"/>
      <w:r w:rsidRPr="00871207">
        <w:rPr>
          <w:color w:val="111111"/>
          <w:szCs w:val="24"/>
        </w:rPr>
        <w:t>：《</w:t>
      </w:r>
      <w:proofErr w:type="spellStart"/>
      <w:r w:rsidRPr="00871207">
        <w:rPr>
          <w:color w:val="111111"/>
          <w:szCs w:val="24"/>
        </w:rPr>
        <w:t>时务报》和《国闻报》属于之前维新派的报纸</w:t>
      </w:r>
      <w:proofErr w:type="spellEnd"/>
      <w:r w:rsidRPr="00871207">
        <w:rPr>
          <w:color w:val="111111"/>
          <w:szCs w:val="24"/>
        </w:rPr>
        <w:t>）。</w:t>
      </w:r>
    </w:p>
    <w:p w14:paraId="56765441" w14:textId="77777777" w:rsidR="00470554" w:rsidRPr="00871207" w:rsidRDefault="00000000" w:rsidP="00871207">
      <w:pPr>
        <w:spacing w:after="0" w:line="240" w:lineRule="auto"/>
        <w:ind w:left="272" w:hanging="272"/>
        <w:rPr>
          <w:color w:val="111111"/>
          <w:szCs w:val="24"/>
        </w:rPr>
      </w:pPr>
      <w:r w:rsidRPr="00871207">
        <w:rPr>
          <w:color w:val="111111"/>
          <w:szCs w:val="24"/>
        </w:rPr>
        <w:t>16. C</w:t>
      </w:r>
      <w:r w:rsidRPr="00871207">
        <w:rPr>
          <w:color w:val="111111"/>
          <w:szCs w:val="24"/>
        </w:rPr>
        <w:t>。</w:t>
      </w:r>
      <w:proofErr w:type="gramStart"/>
      <w:r w:rsidRPr="00871207">
        <w:rPr>
          <w:color w:val="111111"/>
          <w:szCs w:val="24"/>
        </w:rPr>
        <w:t>孙中山试图通过</w:t>
      </w:r>
      <w:r w:rsidRPr="00871207">
        <w:rPr>
          <w:color w:val="111111"/>
          <w:szCs w:val="24"/>
        </w:rPr>
        <w:t>“</w:t>
      </w:r>
      <w:r w:rsidRPr="00871207">
        <w:rPr>
          <w:color w:val="111111"/>
          <w:szCs w:val="24"/>
        </w:rPr>
        <w:t>平均地权</w:t>
      </w:r>
      <w:r w:rsidRPr="00871207">
        <w:rPr>
          <w:color w:val="111111"/>
          <w:szCs w:val="24"/>
        </w:rPr>
        <w:t>”</w:t>
      </w:r>
      <w:r w:rsidRPr="00871207">
        <w:rPr>
          <w:color w:val="111111"/>
          <w:szCs w:val="24"/>
        </w:rPr>
        <w:t>的办法</w:t>
      </w:r>
      <w:proofErr w:type="gramEnd"/>
      <w:r w:rsidRPr="00871207">
        <w:rPr>
          <w:color w:val="111111"/>
          <w:szCs w:val="24"/>
        </w:rPr>
        <w:t>，既使中国富强又避免产生贫富悬殊现象，</w:t>
      </w:r>
      <w:proofErr w:type="gramStart"/>
      <w:r w:rsidRPr="00871207">
        <w:rPr>
          <w:color w:val="111111"/>
          <w:szCs w:val="24"/>
        </w:rPr>
        <w:t>他希望</w:t>
      </w:r>
      <w:r w:rsidRPr="00871207">
        <w:rPr>
          <w:color w:val="111111"/>
          <w:szCs w:val="24"/>
        </w:rPr>
        <w:t>“</w:t>
      </w:r>
      <w:proofErr w:type="gramEnd"/>
      <w:r w:rsidRPr="00871207">
        <w:rPr>
          <w:color w:val="111111"/>
          <w:szCs w:val="24"/>
        </w:rPr>
        <w:t>举政治革命、</w:t>
      </w:r>
      <w:proofErr w:type="gramStart"/>
      <w:r w:rsidRPr="00871207">
        <w:rPr>
          <w:color w:val="111111"/>
          <w:szCs w:val="24"/>
        </w:rPr>
        <w:t>社会革命毕其功于一役</w:t>
      </w:r>
      <w:r w:rsidRPr="00871207">
        <w:rPr>
          <w:color w:val="111111"/>
          <w:szCs w:val="24"/>
        </w:rPr>
        <w:t>”</w:t>
      </w:r>
      <w:r w:rsidRPr="00871207">
        <w:rPr>
          <w:color w:val="111111"/>
          <w:szCs w:val="24"/>
        </w:rPr>
        <w:t>，</w:t>
      </w:r>
      <w:proofErr w:type="gramEnd"/>
      <w:r w:rsidRPr="00871207">
        <w:rPr>
          <w:color w:val="111111"/>
          <w:szCs w:val="24"/>
        </w:rPr>
        <w:t>这就是民生主义。</w:t>
      </w:r>
    </w:p>
    <w:p w14:paraId="148B18D5" w14:textId="77777777"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17. </w:t>
      </w:r>
      <w:proofErr w:type="spellStart"/>
      <w:r w:rsidRPr="00871207">
        <w:rPr>
          <w:color w:val="111111"/>
          <w:szCs w:val="24"/>
        </w:rPr>
        <w:t>B</w:t>
      </w:r>
      <w:r w:rsidRPr="00871207">
        <w:rPr>
          <w:color w:val="111111"/>
          <w:szCs w:val="24"/>
        </w:rPr>
        <w:t>。论战的三个核心问题之一就是：要不要推翻帝制，实行共和</w:t>
      </w:r>
      <w:proofErr w:type="spellEnd"/>
      <w:r w:rsidRPr="00871207">
        <w:rPr>
          <w:color w:val="111111"/>
          <w:szCs w:val="24"/>
        </w:rPr>
        <w:t>。（</w:t>
      </w:r>
      <w:proofErr w:type="spellStart"/>
      <w:r w:rsidRPr="00871207">
        <w:rPr>
          <w:color w:val="111111"/>
          <w:szCs w:val="24"/>
        </w:rPr>
        <w:t>避坑：革命派主张共和，而之前的维新改良派主张君主立宪</w:t>
      </w:r>
      <w:proofErr w:type="spellEnd"/>
      <w:r w:rsidRPr="00871207">
        <w:rPr>
          <w:color w:val="111111"/>
          <w:szCs w:val="24"/>
        </w:rPr>
        <w:t>）。</w:t>
      </w:r>
    </w:p>
    <w:p w14:paraId="37446757" w14:textId="77777777" w:rsidR="00470554" w:rsidRPr="00871207" w:rsidRDefault="00000000" w:rsidP="00871207">
      <w:pPr>
        <w:spacing w:after="0" w:line="240" w:lineRule="auto"/>
        <w:ind w:left="272" w:hanging="272"/>
        <w:rPr>
          <w:color w:val="111111"/>
          <w:szCs w:val="24"/>
        </w:rPr>
      </w:pPr>
      <w:r w:rsidRPr="00871207">
        <w:rPr>
          <w:color w:val="111111"/>
          <w:szCs w:val="24"/>
        </w:rPr>
        <w:t>18. C</w:t>
      </w:r>
      <w:r w:rsidRPr="00871207">
        <w:rPr>
          <w:color w:val="111111"/>
          <w:szCs w:val="24"/>
        </w:rPr>
        <w:t>。</w:t>
      </w:r>
      <w:r w:rsidRPr="00871207">
        <w:rPr>
          <w:color w:val="111111"/>
          <w:szCs w:val="24"/>
        </w:rPr>
        <w:t>1911</w:t>
      </w:r>
      <w:r w:rsidRPr="00871207">
        <w:rPr>
          <w:color w:val="111111"/>
          <w:szCs w:val="24"/>
        </w:rPr>
        <w:t>年</w:t>
      </w:r>
      <w:r w:rsidRPr="00871207">
        <w:rPr>
          <w:color w:val="111111"/>
          <w:szCs w:val="24"/>
        </w:rPr>
        <w:t>4</w:t>
      </w:r>
      <w:r w:rsidRPr="00871207">
        <w:rPr>
          <w:color w:val="111111"/>
          <w:szCs w:val="24"/>
        </w:rPr>
        <w:t>月</w:t>
      </w:r>
      <w:r w:rsidRPr="00871207">
        <w:rPr>
          <w:color w:val="111111"/>
          <w:szCs w:val="24"/>
        </w:rPr>
        <w:t>27</w:t>
      </w:r>
      <w:r w:rsidRPr="00871207">
        <w:rPr>
          <w:color w:val="111111"/>
          <w:szCs w:val="24"/>
        </w:rPr>
        <w:t>日广州起义中，</w:t>
      </w:r>
      <w:r w:rsidRPr="00871207">
        <w:rPr>
          <w:color w:val="111111"/>
          <w:szCs w:val="24"/>
        </w:rPr>
        <w:t>72</w:t>
      </w:r>
      <w:r w:rsidRPr="00871207">
        <w:rPr>
          <w:color w:val="111111"/>
          <w:szCs w:val="24"/>
        </w:rPr>
        <w:t>位烈士遗骸被葬于黄花岗，</w:t>
      </w:r>
      <w:proofErr w:type="gramStart"/>
      <w:r w:rsidRPr="00871207">
        <w:rPr>
          <w:color w:val="111111"/>
          <w:szCs w:val="24"/>
        </w:rPr>
        <w:t>史称</w:t>
      </w:r>
      <w:r w:rsidRPr="00871207">
        <w:rPr>
          <w:color w:val="111111"/>
          <w:szCs w:val="24"/>
        </w:rPr>
        <w:t>“</w:t>
      </w:r>
      <w:r w:rsidRPr="00871207">
        <w:rPr>
          <w:color w:val="111111"/>
          <w:szCs w:val="24"/>
        </w:rPr>
        <w:t>黄花岗起义</w:t>
      </w:r>
      <w:r w:rsidRPr="00871207">
        <w:rPr>
          <w:color w:val="111111"/>
          <w:szCs w:val="24"/>
        </w:rPr>
        <w:t>”</w:t>
      </w:r>
      <w:r w:rsidRPr="00871207">
        <w:rPr>
          <w:color w:val="111111"/>
          <w:szCs w:val="24"/>
        </w:rPr>
        <w:t>。</w:t>
      </w:r>
      <w:proofErr w:type="gramEnd"/>
    </w:p>
    <w:p w14:paraId="563D44C7"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19. </w:t>
      </w:r>
      <w:proofErr w:type="spellStart"/>
      <w:r w:rsidRPr="00871207">
        <w:rPr>
          <w:color w:val="111111"/>
          <w:szCs w:val="24"/>
        </w:rPr>
        <w:t>D</w:t>
      </w:r>
      <w:r w:rsidRPr="00871207">
        <w:rPr>
          <w:color w:val="111111"/>
          <w:szCs w:val="24"/>
        </w:rPr>
        <w:t>。激起了四省的保路风潮，其中以四川为最烈，</w:t>
      </w:r>
      <w:proofErr w:type="gramStart"/>
      <w:r w:rsidRPr="00871207">
        <w:rPr>
          <w:color w:val="111111"/>
          <w:szCs w:val="24"/>
        </w:rPr>
        <w:t>并造成了</w:t>
      </w:r>
      <w:r w:rsidRPr="00871207">
        <w:rPr>
          <w:color w:val="111111"/>
          <w:szCs w:val="24"/>
        </w:rPr>
        <w:t>“</w:t>
      </w:r>
      <w:r w:rsidRPr="00871207">
        <w:rPr>
          <w:color w:val="111111"/>
          <w:szCs w:val="24"/>
        </w:rPr>
        <w:t>成都血案</w:t>
      </w:r>
      <w:proofErr w:type="spellEnd"/>
      <w:r w:rsidRPr="00871207">
        <w:rPr>
          <w:color w:val="111111"/>
          <w:szCs w:val="24"/>
        </w:rPr>
        <w:t>”</w:t>
      </w:r>
      <w:r w:rsidRPr="00871207">
        <w:rPr>
          <w:color w:val="111111"/>
          <w:szCs w:val="24"/>
        </w:rPr>
        <w:t>。</w:t>
      </w:r>
      <w:proofErr w:type="gramEnd"/>
    </w:p>
    <w:p w14:paraId="07846DC6" w14:textId="04D0AF86"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20. </w:t>
      </w:r>
      <w:r w:rsidR="00871207">
        <w:rPr>
          <w:color w:val="111111"/>
          <w:szCs w:val="24"/>
          <w:lang w:eastAsia="zh-CN"/>
        </w:rPr>
        <w:t>A</w:t>
      </w:r>
      <w:r w:rsidRPr="00871207">
        <w:rPr>
          <w:color w:val="111111"/>
          <w:szCs w:val="24"/>
          <w:lang w:eastAsia="zh-CN"/>
        </w:rPr>
        <w:t>。</w:t>
      </w:r>
      <w:r w:rsidRPr="00871207">
        <w:rPr>
          <w:color w:val="111111"/>
          <w:szCs w:val="24"/>
          <w:lang w:eastAsia="zh-CN"/>
        </w:rPr>
        <w:t>1911</w:t>
      </w:r>
      <w:r w:rsidRPr="00871207">
        <w:rPr>
          <w:color w:val="111111"/>
          <w:szCs w:val="24"/>
          <w:lang w:eastAsia="zh-CN"/>
        </w:rPr>
        <w:t>年</w:t>
      </w:r>
      <w:r w:rsidRPr="00871207">
        <w:rPr>
          <w:color w:val="111111"/>
          <w:szCs w:val="24"/>
          <w:lang w:eastAsia="zh-CN"/>
        </w:rPr>
        <w:t>10</w:t>
      </w:r>
      <w:r w:rsidRPr="00871207">
        <w:rPr>
          <w:color w:val="111111"/>
          <w:szCs w:val="24"/>
          <w:lang w:eastAsia="zh-CN"/>
        </w:rPr>
        <w:t>月</w:t>
      </w:r>
      <w:r w:rsidRPr="00871207">
        <w:rPr>
          <w:color w:val="111111"/>
          <w:szCs w:val="24"/>
          <w:lang w:eastAsia="zh-CN"/>
        </w:rPr>
        <w:t>10</w:t>
      </w:r>
      <w:r w:rsidRPr="00871207">
        <w:rPr>
          <w:color w:val="111111"/>
          <w:szCs w:val="24"/>
          <w:lang w:eastAsia="zh-CN"/>
        </w:rPr>
        <w:t>日晚，驻武昌的新军工程第八营的革命党人打响了起义的第一枪。</w:t>
      </w:r>
    </w:p>
    <w:p w14:paraId="7E73F27C"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21. </w:t>
      </w:r>
      <w:proofErr w:type="spellStart"/>
      <w:r w:rsidRPr="00871207">
        <w:rPr>
          <w:color w:val="111111"/>
          <w:szCs w:val="24"/>
        </w:rPr>
        <w:t>B</w:t>
      </w:r>
      <w:r w:rsidRPr="00871207">
        <w:rPr>
          <w:color w:val="111111"/>
          <w:szCs w:val="24"/>
        </w:rPr>
        <w:t>。湖北新军中的共进会和文学社两个革命团体决定联合行动，在武昌举行武装起义</w:t>
      </w:r>
      <w:proofErr w:type="spellEnd"/>
      <w:r w:rsidRPr="00871207">
        <w:rPr>
          <w:color w:val="111111"/>
          <w:szCs w:val="24"/>
        </w:rPr>
        <w:t>。</w:t>
      </w:r>
    </w:p>
    <w:p w14:paraId="412A69AC" w14:textId="77777777" w:rsidR="00470554" w:rsidRPr="00871207" w:rsidRDefault="00000000" w:rsidP="00871207">
      <w:pPr>
        <w:spacing w:after="0" w:line="240" w:lineRule="auto"/>
        <w:ind w:left="272" w:hanging="272"/>
        <w:rPr>
          <w:color w:val="111111"/>
          <w:szCs w:val="24"/>
        </w:rPr>
      </w:pPr>
      <w:r w:rsidRPr="00871207">
        <w:rPr>
          <w:color w:val="111111"/>
          <w:szCs w:val="24"/>
        </w:rPr>
        <w:t>22. B</w:t>
      </w:r>
      <w:r w:rsidRPr="00871207">
        <w:rPr>
          <w:color w:val="111111"/>
          <w:szCs w:val="24"/>
        </w:rPr>
        <w:t>。</w:t>
      </w:r>
      <w:r w:rsidRPr="00871207">
        <w:rPr>
          <w:color w:val="111111"/>
          <w:szCs w:val="24"/>
        </w:rPr>
        <w:t>1912</w:t>
      </w:r>
      <w:r w:rsidRPr="00871207">
        <w:rPr>
          <w:color w:val="111111"/>
          <w:szCs w:val="24"/>
        </w:rPr>
        <w:t>年</w:t>
      </w:r>
      <w:r w:rsidRPr="00871207">
        <w:rPr>
          <w:color w:val="111111"/>
          <w:szCs w:val="24"/>
        </w:rPr>
        <w:t>2</w:t>
      </w:r>
      <w:r w:rsidRPr="00871207">
        <w:rPr>
          <w:color w:val="111111"/>
          <w:szCs w:val="24"/>
        </w:rPr>
        <w:t>月</w:t>
      </w:r>
      <w:r w:rsidRPr="00871207">
        <w:rPr>
          <w:color w:val="111111"/>
          <w:szCs w:val="24"/>
        </w:rPr>
        <w:t>12</w:t>
      </w:r>
      <w:r w:rsidRPr="00871207">
        <w:rPr>
          <w:color w:val="111111"/>
          <w:szCs w:val="24"/>
        </w:rPr>
        <w:t>日，清帝被迫退位。在中国延续了两千多年的封建君主专制制度终于覆灭</w:t>
      </w:r>
      <w:proofErr w:type="gramStart"/>
      <w:r w:rsidRPr="00871207">
        <w:rPr>
          <w:color w:val="111111"/>
          <w:szCs w:val="24"/>
        </w:rPr>
        <w:t>。</w:t>
      </w:r>
      <w:r w:rsidRPr="00871207">
        <w:rPr>
          <w:color w:val="111111"/>
          <w:szCs w:val="24"/>
        </w:rPr>
        <w:t>(</w:t>
      </w:r>
      <w:proofErr w:type="gramEnd"/>
      <w:r w:rsidRPr="00871207">
        <w:rPr>
          <w:color w:val="111111"/>
          <w:szCs w:val="24"/>
        </w:rPr>
        <w:t>极高频避坑点：</w:t>
      </w:r>
      <w:proofErr w:type="gramStart"/>
      <w:r w:rsidRPr="00871207">
        <w:rPr>
          <w:color w:val="111111"/>
          <w:szCs w:val="24"/>
        </w:rPr>
        <w:t>推翻的是</w:t>
      </w:r>
      <w:r w:rsidRPr="00871207">
        <w:rPr>
          <w:color w:val="111111"/>
          <w:szCs w:val="24"/>
        </w:rPr>
        <w:t>“</w:t>
      </w:r>
      <w:r w:rsidRPr="00871207">
        <w:rPr>
          <w:color w:val="111111"/>
          <w:szCs w:val="24"/>
        </w:rPr>
        <w:t>君主专制制度</w:t>
      </w:r>
      <w:r w:rsidRPr="00871207">
        <w:rPr>
          <w:color w:val="111111"/>
          <w:szCs w:val="24"/>
        </w:rPr>
        <w:t>”</w:t>
      </w:r>
      <w:r w:rsidRPr="00871207">
        <w:rPr>
          <w:color w:val="111111"/>
          <w:szCs w:val="24"/>
        </w:rPr>
        <w:t>，绝对不是</w:t>
      </w:r>
      <w:r w:rsidRPr="00871207">
        <w:rPr>
          <w:color w:val="111111"/>
          <w:szCs w:val="24"/>
        </w:rPr>
        <w:t>“</w:t>
      </w:r>
      <w:r w:rsidRPr="00871207">
        <w:rPr>
          <w:color w:val="111111"/>
          <w:szCs w:val="24"/>
        </w:rPr>
        <w:t>封建剥削制度</w:t>
      </w:r>
      <w:r w:rsidRPr="00871207">
        <w:rPr>
          <w:color w:val="111111"/>
          <w:szCs w:val="24"/>
        </w:rPr>
        <w:t>”</w:t>
      </w:r>
      <w:r w:rsidRPr="00871207">
        <w:rPr>
          <w:color w:val="111111"/>
          <w:szCs w:val="24"/>
        </w:rPr>
        <w:t>或</w:t>
      </w:r>
      <w:proofErr w:type="gramEnd"/>
      <w:r w:rsidRPr="00871207">
        <w:rPr>
          <w:color w:val="111111"/>
          <w:szCs w:val="24"/>
        </w:rPr>
        <w:t>“</w:t>
      </w:r>
      <w:proofErr w:type="gramStart"/>
      <w:r w:rsidRPr="00871207">
        <w:rPr>
          <w:color w:val="111111"/>
          <w:szCs w:val="24"/>
        </w:rPr>
        <w:t>地主土地所有制</w:t>
      </w:r>
      <w:r w:rsidRPr="00871207">
        <w:rPr>
          <w:color w:val="111111"/>
          <w:szCs w:val="24"/>
        </w:rPr>
        <w:t>”</w:t>
      </w:r>
      <w:r w:rsidRPr="00871207">
        <w:rPr>
          <w:color w:val="111111"/>
          <w:szCs w:val="24"/>
        </w:rPr>
        <w:t>，</w:t>
      </w:r>
      <w:proofErr w:type="gramEnd"/>
      <w:r w:rsidRPr="00871207">
        <w:rPr>
          <w:color w:val="111111"/>
          <w:szCs w:val="24"/>
        </w:rPr>
        <w:t>地主的土地当时依然保留！）。</w:t>
      </w:r>
    </w:p>
    <w:p w14:paraId="1324B13F" w14:textId="77777777" w:rsidR="00470554" w:rsidRPr="00871207" w:rsidRDefault="00000000" w:rsidP="00871207">
      <w:pPr>
        <w:spacing w:after="0" w:line="240" w:lineRule="auto"/>
        <w:ind w:left="272" w:hanging="272"/>
        <w:rPr>
          <w:color w:val="111111"/>
          <w:szCs w:val="24"/>
        </w:rPr>
      </w:pPr>
      <w:r w:rsidRPr="00871207">
        <w:rPr>
          <w:color w:val="111111"/>
          <w:szCs w:val="24"/>
        </w:rPr>
        <w:t>23. C</w:t>
      </w:r>
      <w:r w:rsidRPr="00871207">
        <w:rPr>
          <w:color w:val="111111"/>
          <w:szCs w:val="24"/>
        </w:rPr>
        <w:t>。黄兴率敢死队</w:t>
      </w:r>
      <w:r w:rsidRPr="00871207">
        <w:rPr>
          <w:color w:val="111111"/>
          <w:szCs w:val="24"/>
        </w:rPr>
        <w:t>120</w:t>
      </w:r>
      <w:r w:rsidRPr="00871207">
        <w:rPr>
          <w:color w:val="111111"/>
          <w:szCs w:val="24"/>
        </w:rPr>
        <w:t>余人在广州举行起义。</w:t>
      </w:r>
    </w:p>
    <w:p w14:paraId="01B0757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24. </w:t>
      </w:r>
      <w:proofErr w:type="spellStart"/>
      <w:r w:rsidRPr="00871207">
        <w:rPr>
          <w:color w:val="111111"/>
          <w:szCs w:val="24"/>
        </w:rPr>
        <w:t>B</w:t>
      </w:r>
      <w:r w:rsidRPr="00871207">
        <w:rPr>
          <w:color w:val="111111"/>
          <w:szCs w:val="24"/>
        </w:rPr>
        <w:t>。武昌起义掀起了辛亥革命的高潮，打开了清王朝统治的缺口</w:t>
      </w:r>
      <w:proofErr w:type="spellEnd"/>
      <w:r w:rsidRPr="00871207">
        <w:rPr>
          <w:color w:val="111111"/>
          <w:szCs w:val="24"/>
        </w:rPr>
        <w:t>。</w:t>
      </w:r>
    </w:p>
    <w:p w14:paraId="6997E758" w14:textId="77777777" w:rsidR="00470554" w:rsidRPr="00871207" w:rsidRDefault="00000000" w:rsidP="00871207">
      <w:pPr>
        <w:spacing w:after="0" w:line="240" w:lineRule="auto"/>
        <w:ind w:left="272" w:hanging="272"/>
        <w:rPr>
          <w:color w:val="111111"/>
          <w:szCs w:val="24"/>
        </w:rPr>
      </w:pPr>
      <w:r w:rsidRPr="00871207">
        <w:rPr>
          <w:color w:val="111111"/>
          <w:szCs w:val="24"/>
        </w:rPr>
        <w:t>25. C</w:t>
      </w:r>
      <w:r w:rsidRPr="00871207">
        <w:rPr>
          <w:color w:val="111111"/>
          <w:szCs w:val="24"/>
        </w:rPr>
        <w:t>。</w:t>
      </w:r>
      <w:r w:rsidRPr="00871207">
        <w:rPr>
          <w:color w:val="111111"/>
          <w:szCs w:val="24"/>
        </w:rPr>
        <w:t>1912</w:t>
      </w:r>
      <w:r w:rsidRPr="00871207">
        <w:rPr>
          <w:color w:val="111111"/>
          <w:szCs w:val="24"/>
        </w:rPr>
        <w:t>年</w:t>
      </w:r>
      <w:r w:rsidRPr="00871207">
        <w:rPr>
          <w:color w:val="111111"/>
          <w:szCs w:val="24"/>
        </w:rPr>
        <w:t>1</w:t>
      </w:r>
      <w:r w:rsidRPr="00871207">
        <w:rPr>
          <w:color w:val="111111"/>
          <w:szCs w:val="24"/>
        </w:rPr>
        <w:t>月</w:t>
      </w:r>
      <w:r w:rsidRPr="00871207">
        <w:rPr>
          <w:color w:val="111111"/>
          <w:szCs w:val="24"/>
        </w:rPr>
        <w:t>1</w:t>
      </w:r>
      <w:r w:rsidRPr="00871207">
        <w:rPr>
          <w:color w:val="111111"/>
          <w:szCs w:val="24"/>
        </w:rPr>
        <w:t>日，孙中山在南京宣誓就职。</w:t>
      </w:r>
    </w:p>
    <w:p w14:paraId="0392F7E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26. </w:t>
      </w:r>
      <w:proofErr w:type="spellStart"/>
      <w:r w:rsidRPr="00871207">
        <w:rPr>
          <w:color w:val="111111"/>
          <w:szCs w:val="24"/>
        </w:rPr>
        <w:t>B</w:t>
      </w:r>
      <w:r w:rsidRPr="00871207">
        <w:rPr>
          <w:color w:val="111111"/>
          <w:szCs w:val="24"/>
        </w:rPr>
        <w:t>。南京临时政府是一个资产阶级共和国性质的革命政权</w:t>
      </w:r>
      <w:proofErr w:type="spellEnd"/>
      <w:r w:rsidRPr="00871207">
        <w:rPr>
          <w:color w:val="111111"/>
          <w:szCs w:val="24"/>
        </w:rPr>
        <w:t>。</w:t>
      </w:r>
    </w:p>
    <w:p w14:paraId="383C6C93" w14:textId="77777777" w:rsidR="00470554" w:rsidRPr="00871207" w:rsidRDefault="00000000" w:rsidP="00871207">
      <w:pPr>
        <w:spacing w:after="0" w:line="240" w:lineRule="auto"/>
        <w:ind w:left="272" w:hanging="272"/>
        <w:rPr>
          <w:color w:val="111111"/>
          <w:szCs w:val="24"/>
        </w:rPr>
      </w:pPr>
      <w:r w:rsidRPr="00871207">
        <w:rPr>
          <w:color w:val="111111"/>
          <w:szCs w:val="24"/>
        </w:rPr>
        <w:t>27. C</w:t>
      </w:r>
      <w:r w:rsidRPr="00871207">
        <w:rPr>
          <w:color w:val="111111"/>
          <w:szCs w:val="24"/>
        </w:rPr>
        <w:t>。《</w:t>
      </w:r>
      <w:proofErr w:type="spellStart"/>
      <w:r w:rsidRPr="00871207">
        <w:rPr>
          <w:color w:val="111111"/>
          <w:szCs w:val="24"/>
        </w:rPr>
        <w:t>中华民国临时约法》是中国历史上第一部具有资产阶级共和国宪法性质的法典</w:t>
      </w:r>
      <w:proofErr w:type="spellEnd"/>
      <w:r w:rsidRPr="00871207">
        <w:rPr>
          <w:color w:val="111111"/>
          <w:szCs w:val="24"/>
        </w:rPr>
        <w:t>。</w:t>
      </w:r>
    </w:p>
    <w:p w14:paraId="011E0438" w14:textId="77777777" w:rsidR="00470554" w:rsidRPr="00871207" w:rsidRDefault="00000000" w:rsidP="00871207">
      <w:pPr>
        <w:spacing w:after="0" w:line="240" w:lineRule="auto"/>
        <w:ind w:left="272" w:hanging="272"/>
        <w:rPr>
          <w:color w:val="111111"/>
          <w:szCs w:val="24"/>
        </w:rPr>
      </w:pPr>
      <w:r w:rsidRPr="00871207">
        <w:rPr>
          <w:color w:val="111111"/>
          <w:szCs w:val="24"/>
        </w:rPr>
        <w:t>28. D</w:t>
      </w:r>
      <w:r w:rsidRPr="00871207">
        <w:rPr>
          <w:color w:val="111111"/>
          <w:szCs w:val="24"/>
        </w:rPr>
        <w:t>。</w:t>
      </w:r>
      <w:r w:rsidRPr="00871207">
        <w:rPr>
          <w:color w:val="111111"/>
          <w:szCs w:val="24"/>
        </w:rPr>
        <w:t>(</w:t>
      </w:r>
      <w:proofErr w:type="spellStart"/>
      <w:r w:rsidRPr="00871207">
        <w:rPr>
          <w:color w:val="111111"/>
          <w:szCs w:val="24"/>
        </w:rPr>
        <w:t>终极高频避坑点</w:t>
      </w:r>
      <w:proofErr w:type="spellEnd"/>
      <w:r w:rsidRPr="00871207">
        <w:rPr>
          <w:color w:val="111111"/>
          <w:szCs w:val="24"/>
        </w:rPr>
        <w:t xml:space="preserve">) </w:t>
      </w:r>
      <w:proofErr w:type="spellStart"/>
      <w:r w:rsidRPr="00871207">
        <w:rPr>
          <w:color w:val="111111"/>
          <w:szCs w:val="24"/>
        </w:rPr>
        <w:t>辛亥革命结束的是封建君主专制制度，绝对不能选封建制度（因为封建地主土地所有制依然存在</w:t>
      </w:r>
      <w:proofErr w:type="spellEnd"/>
      <w:r w:rsidRPr="00871207">
        <w:rPr>
          <w:color w:val="111111"/>
          <w:szCs w:val="24"/>
        </w:rPr>
        <w:t>）。</w:t>
      </w:r>
    </w:p>
    <w:p w14:paraId="77949063" w14:textId="77777777" w:rsidR="00470554" w:rsidRPr="00871207" w:rsidRDefault="00000000" w:rsidP="00871207">
      <w:pPr>
        <w:spacing w:after="0" w:line="240" w:lineRule="auto"/>
        <w:ind w:left="272" w:hanging="272"/>
        <w:rPr>
          <w:color w:val="111111"/>
          <w:szCs w:val="24"/>
        </w:rPr>
      </w:pPr>
      <w:r w:rsidRPr="00871207">
        <w:rPr>
          <w:color w:val="111111"/>
          <w:szCs w:val="24"/>
        </w:rPr>
        <w:t>29. C</w:t>
      </w:r>
      <w:r w:rsidRPr="00871207">
        <w:rPr>
          <w:color w:val="111111"/>
          <w:szCs w:val="24"/>
        </w:rPr>
        <w:t>。</w:t>
      </w:r>
      <w:proofErr w:type="gramStart"/>
      <w:r w:rsidRPr="00871207">
        <w:rPr>
          <w:color w:val="111111"/>
          <w:szCs w:val="24"/>
        </w:rPr>
        <w:t>男子以</w:t>
      </w:r>
      <w:r w:rsidRPr="00871207">
        <w:rPr>
          <w:color w:val="111111"/>
          <w:szCs w:val="24"/>
        </w:rPr>
        <w:t>“</w:t>
      </w:r>
      <w:proofErr w:type="spellStart"/>
      <w:r w:rsidRPr="00871207">
        <w:rPr>
          <w:color w:val="111111"/>
          <w:szCs w:val="24"/>
        </w:rPr>
        <w:t>先生</w:t>
      </w:r>
      <w:proofErr w:type="spellEnd"/>
      <w:r w:rsidRPr="00871207">
        <w:rPr>
          <w:color w:val="111111"/>
          <w:szCs w:val="24"/>
        </w:rPr>
        <w:t>”“</w:t>
      </w:r>
      <w:proofErr w:type="spellStart"/>
      <w:r w:rsidRPr="00871207">
        <w:rPr>
          <w:color w:val="111111"/>
          <w:szCs w:val="24"/>
        </w:rPr>
        <w:t>君</w:t>
      </w:r>
      <w:r w:rsidRPr="00871207">
        <w:rPr>
          <w:color w:val="111111"/>
          <w:szCs w:val="24"/>
        </w:rPr>
        <w:t>”</w:t>
      </w:r>
      <w:r w:rsidRPr="00871207">
        <w:rPr>
          <w:color w:val="111111"/>
          <w:szCs w:val="24"/>
        </w:rPr>
        <w:t>的互称取代</w:t>
      </w:r>
      <w:proofErr w:type="gramEnd"/>
      <w:r w:rsidRPr="00871207">
        <w:rPr>
          <w:color w:val="111111"/>
          <w:szCs w:val="24"/>
        </w:rPr>
        <w:t>“</w:t>
      </w:r>
      <w:proofErr w:type="gramStart"/>
      <w:r w:rsidRPr="00871207">
        <w:rPr>
          <w:color w:val="111111"/>
          <w:szCs w:val="24"/>
        </w:rPr>
        <w:t>老爷</w:t>
      </w:r>
      <w:r w:rsidRPr="00871207">
        <w:rPr>
          <w:color w:val="111111"/>
          <w:szCs w:val="24"/>
        </w:rPr>
        <w:t>”</w:t>
      </w:r>
      <w:r w:rsidRPr="00871207">
        <w:rPr>
          <w:color w:val="111111"/>
          <w:szCs w:val="24"/>
        </w:rPr>
        <w:t>等称呼</w:t>
      </w:r>
      <w:proofErr w:type="spellEnd"/>
      <w:proofErr w:type="gramEnd"/>
      <w:r w:rsidRPr="00871207">
        <w:rPr>
          <w:color w:val="111111"/>
          <w:szCs w:val="24"/>
        </w:rPr>
        <w:t>。</w:t>
      </w:r>
    </w:p>
    <w:p w14:paraId="1974211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30. </w:t>
      </w:r>
      <w:proofErr w:type="spellStart"/>
      <w:r w:rsidRPr="00871207">
        <w:rPr>
          <w:color w:val="111111"/>
          <w:szCs w:val="24"/>
        </w:rPr>
        <w:t>C</w:t>
      </w:r>
      <w:r w:rsidRPr="00871207">
        <w:rPr>
          <w:color w:val="111111"/>
          <w:szCs w:val="24"/>
        </w:rPr>
        <w:t>。毛泽东指出，反帝反封建的资产阶级民主革命是从孙中山先生开始的</w:t>
      </w:r>
      <w:proofErr w:type="spellEnd"/>
      <w:r w:rsidRPr="00871207">
        <w:rPr>
          <w:color w:val="111111"/>
          <w:szCs w:val="24"/>
        </w:rPr>
        <w:t>。</w:t>
      </w:r>
    </w:p>
    <w:p w14:paraId="1725A58E"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31. </w:t>
      </w:r>
      <w:proofErr w:type="spellStart"/>
      <w:r w:rsidRPr="00871207">
        <w:rPr>
          <w:color w:val="111111"/>
          <w:szCs w:val="24"/>
        </w:rPr>
        <w:t>B</w:t>
      </w:r>
      <w:r w:rsidRPr="00871207">
        <w:rPr>
          <w:color w:val="111111"/>
          <w:szCs w:val="24"/>
        </w:rPr>
        <w:t>。使民主共和的观念开始深入人心，</w:t>
      </w:r>
      <w:proofErr w:type="gramStart"/>
      <w:r w:rsidRPr="00871207">
        <w:rPr>
          <w:color w:val="111111"/>
          <w:szCs w:val="24"/>
        </w:rPr>
        <w:t>形成了</w:t>
      </w:r>
      <w:r w:rsidRPr="00871207">
        <w:rPr>
          <w:color w:val="111111"/>
          <w:szCs w:val="24"/>
        </w:rPr>
        <w:t>“</w:t>
      </w:r>
      <w:proofErr w:type="gramEnd"/>
      <w:r w:rsidRPr="00871207">
        <w:rPr>
          <w:color w:val="111111"/>
          <w:szCs w:val="24"/>
        </w:rPr>
        <w:t>敢有帝制自为者，</w:t>
      </w:r>
      <w:proofErr w:type="gramStart"/>
      <w:r w:rsidRPr="00871207">
        <w:rPr>
          <w:color w:val="111111"/>
          <w:szCs w:val="24"/>
        </w:rPr>
        <w:t>天下共击之</w:t>
      </w:r>
      <w:r w:rsidRPr="00871207">
        <w:rPr>
          <w:color w:val="111111"/>
          <w:szCs w:val="24"/>
        </w:rPr>
        <w:t>”</w:t>
      </w:r>
      <w:r w:rsidRPr="00871207">
        <w:rPr>
          <w:color w:val="111111"/>
          <w:szCs w:val="24"/>
        </w:rPr>
        <w:t>的观念</w:t>
      </w:r>
      <w:proofErr w:type="gramEnd"/>
      <w:r w:rsidRPr="00871207">
        <w:rPr>
          <w:color w:val="111111"/>
          <w:szCs w:val="24"/>
        </w:rPr>
        <w:t>，所以复辟必然遭到反抗</w:t>
      </w:r>
      <w:proofErr w:type="spellEnd"/>
      <w:r w:rsidRPr="00871207">
        <w:rPr>
          <w:color w:val="111111"/>
          <w:szCs w:val="24"/>
        </w:rPr>
        <w:t>。</w:t>
      </w:r>
    </w:p>
    <w:p w14:paraId="1A4CEF49"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32. </w:t>
      </w:r>
      <w:proofErr w:type="spellStart"/>
      <w:r w:rsidRPr="00871207">
        <w:rPr>
          <w:color w:val="111111"/>
          <w:szCs w:val="24"/>
        </w:rPr>
        <w:t>B</w:t>
      </w:r>
      <w:r w:rsidRPr="00871207">
        <w:rPr>
          <w:color w:val="111111"/>
          <w:szCs w:val="24"/>
        </w:rPr>
        <w:t>。清王朝是封建势力的政治代表、帝国主义在中国的代理人</w:t>
      </w:r>
      <w:proofErr w:type="spellEnd"/>
      <w:r w:rsidRPr="00871207">
        <w:rPr>
          <w:color w:val="111111"/>
          <w:szCs w:val="24"/>
        </w:rPr>
        <w:t>。</w:t>
      </w:r>
    </w:p>
    <w:p w14:paraId="14848DED" w14:textId="3D2265EE" w:rsidR="00470554" w:rsidRPr="00871207" w:rsidRDefault="00000000" w:rsidP="00871207">
      <w:pPr>
        <w:spacing w:after="0" w:line="240" w:lineRule="auto"/>
        <w:ind w:left="272" w:hanging="272"/>
        <w:rPr>
          <w:color w:val="111111"/>
          <w:szCs w:val="24"/>
        </w:rPr>
      </w:pPr>
      <w:r w:rsidRPr="00871207">
        <w:rPr>
          <w:color w:val="111111"/>
          <w:szCs w:val="24"/>
        </w:rPr>
        <w:t xml:space="preserve">33. </w:t>
      </w:r>
      <w:proofErr w:type="spellStart"/>
      <w:r w:rsidR="00871207">
        <w:rPr>
          <w:color w:val="111111"/>
          <w:szCs w:val="24"/>
        </w:rPr>
        <w:t>A</w:t>
      </w:r>
      <w:r w:rsidRPr="00871207">
        <w:rPr>
          <w:color w:val="111111"/>
          <w:szCs w:val="24"/>
        </w:rPr>
        <w:t>。临时政府的政策推动了民族资本主义经济的发展，</w:t>
      </w:r>
      <w:proofErr w:type="gramStart"/>
      <w:r w:rsidRPr="00871207">
        <w:rPr>
          <w:color w:val="111111"/>
          <w:szCs w:val="24"/>
        </w:rPr>
        <w:t>使随后的几年成了资本主义发展的</w:t>
      </w:r>
      <w:r w:rsidRPr="00871207">
        <w:rPr>
          <w:color w:val="111111"/>
          <w:szCs w:val="24"/>
        </w:rPr>
        <w:t>“</w:t>
      </w:r>
      <w:r w:rsidRPr="00871207">
        <w:rPr>
          <w:color w:val="111111"/>
          <w:szCs w:val="24"/>
        </w:rPr>
        <w:t>黄金时代</w:t>
      </w:r>
      <w:proofErr w:type="spellEnd"/>
      <w:r w:rsidRPr="00871207">
        <w:rPr>
          <w:color w:val="111111"/>
          <w:szCs w:val="24"/>
        </w:rPr>
        <w:t>”</w:t>
      </w:r>
      <w:r w:rsidRPr="00871207">
        <w:rPr>
          <w:color w:val="111111"/>
          <w:szCs w:val="24"/>
        </w:rPr>
        <w:t>。</w:t>
      </w:r>
      <w:proofErr w:type="gramEnd"/>
    </w:p>
    <w:p w14:paraId="3C457EBC"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34. </w:t>
      </w:r>
      <w:proofErr w:type="spellStart"/>
      <w:r w:rsidRPr="00871207">
        <w:rPr>
          <w:color w:val="111111"/>
          <w:szCs w:val="24"/>
        </w:rPr>
        <w:t>C</w:t>
      </w:r>
      <w:r w:rsidRPr="00871207">
        <w:rPr>
          <w:color w:val="111111"/>
          <w:szCs w:val="24"/>
        </w:rPr>
        <w:t>。皇帝都可以被打倒，打开了禁锢思想进步的闸门，激发了民族觉醒</w:t>
      </w:r>
      <w:proofErr w:type="spellEnd"/>
      <w:r w:rsidRPr="00871207">
        <w:rPr>
          <w:color w:val="111111"/>
          <w:szCs w:val="24"/>
        </w:rPr>
        <w:t>。</w:t>
      </w:r>
    </w:p>
    <w:p w14:paraId="511BD0A2"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35. </w:t>
      </w:r>
      <w:proofErr w:type="spellStart"/>
      <w:r w:rsidRPr="00871207">
        <w:rPr>
          <w:color w:val="111111"/>
          <w:szCs w:val="24"/>
        </w:rPr>
        <w:t>C</w:t>
      </w:r>
      <w:r w:rsidRPr="00871207">
        <w:rPr>
          <w:color w:val="111111"/>
          <w:szCs w:val="24"/>
        </w:rPr>
        <w:t>。袁世凯建立了代表大地主和买办资产阶级利益的北洋军阀反动政权</w:t>
      </w:r>
      <w:proofErr w:type="spellEnd"/>
      <w:r w:rsidRPr="00871207">
        <w:rPr>
          <w:color w:val="111111"/>
          <w:szCs w:val="24"/>
        </w:rPr>
        <w:t>。</w:t>
      </w:r>
    </w:p>
    <w:p w14:paraId="331FA4A1" w14:textId="77777777" w:rsidR="00470554" w:rsidRPr="00871207" w:rsidRDefault="00000000" w:rsidP="00871207">
      <w:pPr>
        <w:spacing w:after="0" w:line="240" w:lineRule="auto"/>
        <w:ind w:left="272" w:hanging="272"/>
        <w:rPr>
          <w:color w:val="111111"/>
          <w:szCs w:val="24"/>
        </w:rPr>
      </w:pPr>
      <w:r w:rsidRPr="00871207">
        <w:rPr>
          <w:color w:val="111111"/>
          <w:szCs w:val="24"/>
        </w:rPr>
        <w:t>36. B</w:t>
      </w:r>
      <w:r w:rsidRPr="00871207">
        <w:rPr>
          <w:color w:val="111111"/>
          <w:szCs w:val="24"/>
        </w:rPr>
        <w:t>。</w:t>
      </w:r>
      <w:r w:rsidRPr="00871207">
        <w:rPr>
          <w:color w:val="111111"/>
          <w:szCs w:val="24"/>
        </w:rPr>
        <w:t>1913</w:t>
      </w:r>
      <w:r w:rsidRPr="00871207">
        <w:rPr>
          <w:color w:val="111111"/>
          <w:szCs w:val="24"/>
        </w:rPr>
        <w:t>年</w:t>
      </w:r>
      <w:r w:rsidRPr="00871207">
        <w:rPr>
          <w:color w:val="111111"/>
          <w:szCs w:val="24"/>
        </w:rPr>
        <w:t>7</w:t>
      </w:r>
      <w:r w:rsidRPr="00871207">
        <w:rPr>
          <w:color w:val="111111"/>
          <w:szCs w:val="24"/>
        </w:rPr>
        <w:t>月至</w:t>
      </w:r>
      <w:r w:rsidRPr="00871207">
        <w:rPr>
          <w:color w:val="111111"/>
          <w:szCs w:val="24"/>
        </w:rPr>
        <w:t>9</w:t>
      </w:r>
      <w:r w:rsidRPr="00871207">
        <w:rPr>
          <w:color w:val="111111"/>
          <w:szCs w:val="24"/>
        </w:rPr>
        <w:t>月，</w:t>
      </w:r>
      <w:proofErr w:type="gramStart"/>
      <w:r w:rsidRPr="00871207">
        <w:rPr>
          <w:color w:val="111111"/>
          <w:szCs w:val="24"/>
        </w:rPr>
        <w:t>袁世凯以武力镇压了南方七省国民党人的</w:t>
      </w:r>
      <w:r w:rsidRPr="00871207">
        <w:rPr>
          <w:color w:val="111111"/>
          <w:szCs w:val="24"/>
        </w:rPr>
        <w:t>“</w:t>
      </w:r>
      <w:r w:rsidRPr="00871207">
        <w:rPr>
          <w:color w:val="111111"/>
          <w:szCs w:val="24"/>
        </w:rPr>
        <w:t>二次革命</w:t>
      </w:r>
      <w:r w:rsidRPr="00871207">
        <w:rPr>
          <w:color w:val="111111"/>
          <w:szCs w:val="24"/>
        </w:rPr>
        <w:t>”</w:t>
      </w:r>
      <w:r w:rsidRPr="00871207">
        <w:rPr>
          <w:color w:val="111111"/>
          <w:szCs w:val="24"/>
        </w:rPr>
        <w:t>。</w:t>
      </w:r>
      <w:proofErr w:type="gramEnd"/>
    </w:p>
    <w:p w14:paraId="5FFB7CCB"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37. </w:t>
      </w:r>
      <w:proofErr w:type="spellStart"/>
      <w:r w:rsidRPr="00871207">
        <w:rPr>
          <w:color w:val="111111"/>
          <w:szCs w:val="24"/>
        </w:rPr>
        <w:t>B</w:t>
      </w:r>
      <w:r w:rsidRPr="00871207">
        <w:rPr>
          <w:color w:val="111111"/>
          <w:szCs w:val="24"/>
        </w:rPr>
        <w:t>。</w:t>
      </w:r>
      <w:proofErr w:type="gramStart"/>
      <w:r w:rsidRPr="00871207">
        <w:rPr>
          <w:color w:val="111111"/>
          <w:szCs w:val="24"/>
        </w:rPr>
        <w:t>袁世凯接受的是</w:t>
      </w:r>
      <w:r w:rsidRPr="00871207">
        <w:rPr>
          <w:color w:val="111111"/>
          <w:szCs w:val="24"/>
        </w:rPr>
        <w:t>“</w:t>
      </w:r>
      <w:r w:rsidRPr="00871207">
        <w:rPr>
          <w:color w:val="111111"/>
          <w:szCs w:val="24"/>
        </w:rPr>
        <w:t>二十一条</w:t>
      </w:r>
      <w:proofErr w:type="spellEnd"/>
      <w:r w:rsidRPr="00871207">
        <w:rPr>
          <w:color w:val="111111"/>
          <w:szCs w:val="24"/>
        </w:rPr>
        <w:t>”</w:t>
      </w:r>
      <w:r w:rsidRPr="00871207">
        <w:rPr>
          <w:color w:val="111111"/>
          <w:szCs w:val="24"/>
        </w:rPr>
        <w:t>。</w:t>
      </w:r>
      <w:proofErr w:type="gramEnd"/>
    </w:p>
    <w:p w14:paraId="4DEF5C73"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38. </w:t>
      </w:r>
      <w:proofErr w:type="spellStart"/>
      <w:r w:rsidRPr="00871207">
        <w:rPr>
          <w:color w:val="111111"/>
          <w:szCs w:val="24"/>
        </w:rPr>
        <w:t>C</w:t>
      </w:r>
      <w:r w:rsidRPr="00871207">
        <w:rPr>
          <w:color w:val="111111"/>
          <w:szCs w:val="24"/>
        </w:rPr>
        <w:t>。在文化思想方面，尊孔复古思潮猖獗一时</w:t>
      </w:r>
      <w:proofErr w:type="spellEnd"/>
      <w:r w:rsidRPr="00871207">
        <w:rPr>
          <w:color w:val="111111"/>
          <w:szCs w:val="24"/>
        </w:rPr>
        <w:t>。</w:t>
      </w:r>
    </w:p>
    <w:p w14:paraId="72BA8669" w14:textId="77777777" w:rsidR="00470554" w:rsidRPr="00871207" w:rsidRDefault="00000000" w:rsidP="00871207">
      <w:pPr>
        <w:spacing w:after="0" w:line="240" w:lineRule="auto"/>
        <w:ind w:left="272" w:hanging="272"/>
        <w:rPr>
          <w:color w:val="111111"/>
          <w:szCs w:val="24"/>
        </w:rPr>
      </w:pPr>
      <w:r w:rsidRPr="00871207">
        <w:rPr>
          <w:color w:val="111111"/>
          <w:szCs w:val="24"/>
        </w:rPr>
        <w:t>39. C</w:t>
      </w:r>
      <w:r w:rsidRPr="00871207">
        <w:rPr>
          <w:color w:val="111111"/>
          <w:szCs w:val="24"/>
        </w:rPr>
        <w:t>。</w:t>
      </w:r>
      <w:r w:rsidRPr="00871207">
        <w:rPr>
          <w:color w:val="111111"/>
          <w:szCs w:val="24"/>
        </w:rPr>
        <w:t>1914</w:t>
      </w:r>
      <w:r w:rsidRPr="00871207">
        <w:rPr>
          <w:color w:val="111111"/>
          <w:szCs w:val="24"/>
        </w:rPr>
        <w:t>年，孙中山在日本组织中华革命党，坚持反袁武装斗争。</w:t>
      </w:r>
    </w:p>
    <w:p w14:paraId="78C353CA"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40. </w:t>
      </w:r>
      <w:proofErr w:type="spellStart"/>
      <w:r w:rsidRPr="00871207">
        <w:rPr>
          <w:color w:val="111111"/>
          <w:szCs w:val="24"/>
        </w:rPr>
        <w:t>B</w:t>
      </w:r>
      <w:r w:rsidRPr="00871207">
        <w:rPr>
          <w:color w:val="111111"/>
          <w:szCs w:val="24"/>
        </w:rPr>
        <w:t>。入党者必须宣誓绝对服从孙中山个人，带有强烈的宗派性</w:t>
      </w:r>
      <w:proofErr w:type="spellEnd"/>
      <w:r w:rsidRPr="00871207">
        <w:rPr>
          <w:color w:val="111111"/>
          <w:szCs w:val="24"/>
        </w:rPr>
        <w:t>。</w:t>
      </w:r>
    </w:p>
    <w:p w14:paraId="787270EE" w14:textId="6C6FF8D6"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41. </w:t>
      </w:r>
      <w:proofErr w:type="spellStart"/>
      <w:r w:rsidR="00871207">
        <w:rPr>
          <w:color w:val="111111"/>
          <w:szCs w:val="24"/>
        </w:rPr>
        <w:t>A</w:t>
      </w:r>
      <w:r w:rsidRPr="00871207">
        <w:rPr>
          <w:color w:val="111111"/>
          <w:szCs w:val="24"/>
        </w:rPr>
        <w:t>。根本原因是在半殖民地半封建的中国，资本主义的建国方案行不通</w:t>
      </w:r>
      <w:proofErr w:type="spellEnd"/>
      <w:r w:rsidRPr="00871207">
        <w:rPr>
          <w:color w:val="111111"/>
          <w:szCs w:val="24"/>
        </w:rPr>
        <w:t>。</w:t>
      </w:r>
    </w:p>
    <w:p w14:paraId="596340B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42. </w:t>
      </w:r>
      <w:proofErr w:type="spellStart"/>
      <w:r w:rsidRPr="00871207">
        <w:rPr>
          <w:color w:val="111111"/>
          <w:szCs w:val="24"/>
        </w:rPr>
        <w:t>C</w:t>
      </w:r>
      <w:r w:rsidRPr="00871207">
        <w:rPr>
          <w:color w:val="111111"/>
          <w:szCs w:val="24"/>
        </w:rPr>
        <w:t>。中国民主革命的反封建主力军是农民群众，但革命派不敢依靠他们</w:t>
      </w:r>
      <w:proofErr w:type="spellEnd"/>
      <w:r w:rsidRPr="00871207">
        <w:rPr>
          <w:color w:val="111111"/>
          <w:szCs w:val="24"/>
        </w:rPr>
        <w:t>。</w:t>
      </w:r>
    </w:p>
    <w:p w14:paraId="4FB76A40" w14:textId="7DAE21F9" w:rsidR="00470554" w:rsidRPr="00871207" w:rsidRDefault="00000000" w:rsidP="00871207">
      <w:pPr>
        <w:spacing w:after="0" w:line="240" w:lineRule="auto"/>
        <w:ind w:left="272" w:hanging="272"/>
        <w:rPr>
          <w:color w:val="111111"/>
          <w:szCs w:val="24"/>
        </w:rPr>
      </w:pPr>
      <w:r w:rsidRPr="00871207">
        <w:rPr>
          <w:color w:val="111111"/>
          <w:szCs w:val="24"/>
        </w:rPr>
        <w:t xml:space="preserve">43. </w:t>
      </w:r>
      <w:proofErr w:type="spellStart"/>
      <w:r w:rsidR="00871207">
        <w:rPr>
          <w:color w:val="111111"/>
          <w:szCs w:val="24"/>
        </w:rPr>
        <w:t>A</w:t>
      </w:r>
      <w:r w:rsidRPr="00871207">
        <w:rPr>
          <w:color w:val="111111"/>
          <w:szCs w:val="24"/>
        </w:rPr>
        <w:t>。同盟会内部组织松懈，人心涣散，未能建立坚强的革命政党作为核心</w:t>
      </w:r>
      <w:proofErr w:type="spellEnd"/>
      <w:r w:rsidRPr="00871207">
        <w:rPr>
          <w:color w:val="111111"/>
          <w:szCs w:val="24"/>
        </w:rPr>
        <w:t>。</w:t>
      </w:r>
    </w:p>
    <w:p w14:paraId="4A74000D" w14:textId="77777777" w:rsidR="00470554" w:rsidRPr="00871207" w:rsidRDefault="00000000" w:rsidP="00871207">
      <w:pPr>
        <w:spacing w:after="0" w:line="240" w:lineRule="auto"/>
        <w:ind w:left="272" w:hanging="272"/>
        <w:rPr>
          <w:color w:val="111111"/>
          <w:szCs w:val="24"/>
        </w:rPr>
      </w:pPr>
      <w:r w:rsidRPr="00871207">
        <w:rPr>
          <w:color w:val="111111"/>
          <w:szCs w:val="24"/>
        </w:rPr>
        <w:t xml:space="preserve">44. </w:t>
      </w:r>
      <w:proofErr w:type="spellStart"/>
      <w:r w:rsidRPr="00871207">
        <w:rPr>
          <w:color w:val="111111"/>
          <w:szCs w:val="24"/>
        </w:rPr>
        <w:t>B</w:t>
      </w:r>
      <w:r w:rsidRPr="00871207">
        <w:rPr>
          <w:color w:val="111111"/>
          <w:szCs w:val="24"/>
        </w:rPr>
        <w:t>。辛亥革命的失败表明，资产阶级共和国的方案没有能够救中国</w:t>
      </w:r>
      <w:proofErr w:type="spellEnd"/>
      <w:r w:rsidRPr="00871207">
        <w:rPr>
          <w:color w:val="111111"/>
          <w:szCs w:val="24"/>
        </w:rPr>
        <w:t>。</w:t>
      </w:r>
    </w:p>
    <w:p w14:paraId="5F32D4A7" w14:textId="4E624993" w:rsidR="00470554" w:rsidRPr="00871207" w:rsidRDefault="00000000" w:rsidP="00871207">
      <w:pPr>
        <w:spacing w:after="0" w:line="240" w:lineRule="auto"/>
        <w:ind w:left="272" w:hanging="272"/>
        <w:rPr>
          <w:color w:val="111111"/>
          <w:szCs w:val="24"/>
        </w:rPr>
      </w:pPr>
      <w:r w:rsidRPr="00871207">
        <w:rPr>
          <w:color w:val="111111"/>
          <w:szCs w:val="24"/>
        </w:rPr>
        <w:t xml:space="preserve">45. </w:t>
      </w:r>
      <w:proofErr w:type="spellStart"/>
      <w:r w:rsidR="00871207">
        <w:rPr>
          <w:color w:val="111111"/>
          <w:szCs w:val="24"/>
        </w:rPr>
        <w:t>A</w:t>
      </w:r>
      <w:r w:rsidRPr="00871207">
        <w:rPr>
          <w:color w:val="111111"/>
          <w:szCs w:val="24"/>
        </w:rPr>
        <w:t>BCD</w:t>
      </w:r>
      <w:r w:rsidRPr="00871207">
        <w:rPr>
          <w:color w:val="111111"/>
          <w:szCs w:val="24"/>
        </w:rPr>
        <w:t>。这四项全部是清末</w:t>
      </w:r>
      <w:r w:rsidRPr="00871207">
        <w:rPr>
          <w:color w:val="111111"/>
          <w:szCs w:val="24"/>
        </w:rPr>
        <w:t>“</w:t>
      </w:r>
      <w:proofErr w:type="gramStart"/>
      <w:r w:rsidRPr="00871207">
        <w:rPr>
          <w:color w:val="111111"/>
          <w:szCs w:val="24"/>
        </w:rPr>
        <w:t>新政</w:t>
      </w:r>
      <w:r w:rsidRPr="00871207">
        <w:rPr>
          <w:color w:val="111111"/>
          <w:szCs w:val="24"/>
        </w:rPr>
        <w:t>”</w:t>
      </w:r>
      <w:r w:rsidRPr="00871207">
        <w:rPr>
          <w:color w:val="111111"/>
          <w:szCs w:val="24"/>
        </w:rPr>
        <w:t>的官方内容</w:t>
      </w:r>
      <w:proofErr w:type="spellEnd"/>
      <w:proofErr w:type="gramEnd"/>
      <w:r w:rsidRPr="00871207">
        <w:rPr>
          <w:color w:val="111111"/>
          <w:szCs w:val="24"/>
        </w:rPr>
        <w:t>。</w:t>
      </w:r>
    </w:p>
    <w:p w14:paraId="3C14F405" w14:textId="395FE5DB" w:rsidR="00470554" w:rsidRPr="00871207" w:rsidRDefault="00000000" w:rsidP="00871207">
      <w:pPr>
        <w:spacing w:after="0" w:line="240" w:lineRule="auto"/>
        <w:ind w:left="272" w:hanging="272"/>
        <w:rPr>
          <w:color w:val="111111"/>
          <w:szCs w:val="24"/>
        </w:rPr>
      </w:pPr>
      <w:r w:rsidRPr="00871207">
        <w:rPr>
          <w:color w:val="111111"/>
          <w:szCs w:val="24"/>
        </w:rPr>
        <w:t xml:space="preserve">46. </w:t>
      </w:r>
      <w:proofErr w:type="spellStart"/>
      <w:r w:rsidR="00871207">
        <w:rPr>
          <w:color w:val="111111"/>
          <w:szCs w:val="24"/>
        </w:rPr>
        <w:t>A</w:t>
      </w:r>
      <w:r w:rsidRPr="00871207">
        <w:rPr>
          <w:color w:val="111111"/>
          <w:szCs w:val="24"/>
        </w:rPr>
        <w:t>BC</w:t>
      </w:r>
      <w:r w:rsidRPr="00871207">
        <w:rPr>
          <w:color w:val="111111"/>
          <w:szCs w:val="24"/>
        </w:rPr>
        <w:t>。五大臣奏折中说的三大利是</w:t>
      </w:r>
      <w:proofErr w:type="spellEnd"/>
      <w:proofErr w:type="gramStart"/>
      <w:r w:rsidRPr="00871207">
        <w:rPr>
          <w:color w:val="111111"/>
          <w:szCs w:val="24"/>
        </w:rPr>
        <w:t>：</w:t>
      </w:r>
      <w:r w:rsidRPr="00871207">
        <w:rPr>
          <w:color w:val="111111"/>
          <w:szCs w:val="24"/>
        </w:rPr>
        <w:t>“</w:t>
      </w:r>
      <w:proofErr w:type="spellStart"/>
      <w:r w:rsidRPr="00871207">
        <w:rPr>
          <w:color w:val="111111"/>
          <w:szCs w:val="24"/>
        </w:rPr>
        <w:t>皇位永固</w:t>
      </w:r>
      <w:proofErr w:type="spellEnd"/>
      <w:r w:rsidRPr="00871207">
        <w:rPr>
          <w:color w:val="111111"/>
          <w:szCs w:val="24"/>
        </w:rPr>
        <w:t>”“</w:t>
      </w:r>
      <w:proofErr w:type="spellStart"/>
      <w:r w:rsidRPr="00871207">
        <w:rPr>
          <w:color w:val="111111"/>
          <w:szCs w:val="24"/>
        </w:rPr>
        <w:t>外患渐轻</w:t>
      </w:r>
      <w:proofErr w:type="spellEnd"/>
      <w:r w:rsidRPr="00871207">
        <w:rPr>
          <w:color w:val="111111"/>
          <w:szCs w:val="24"/>
        </w:rPr>
        <w:t>”“</w:t>
      </w:r>
      <w:proofErr w:type="spellStart"/>
      <w:r w:rsidRPr="00871207">
        <w:rPr>
          <w:color w:val="111111"/>
          <w:szCs w:val="24"/>
        </w:rPr>
        <w:t>内乱可弭</w:t>
      </w:r>
      <w:proofErr w:type="spellEnd"/>
      <w:r w:rsidRPr="00871207">
        <w:rPr>
          <w:color w:val="111111"/>
          <w:szCs w:val="24"/>
        </w:rPr>
        <w:t>”</w:t>
      </w:r>
      <w:r w:rsidRPr="00871207">
        <w:rPr>
          <w:color w:val="111111"/>
          <w:szCs w:val="24"/>
        </w:rPr>
        <w:t>。</w:t>
      </w:r>
      <w:proofErr w:type="gramEnd"/>
    </w:p>
    <w:p w14:paraId="0AE22622" w14:textId="744EB3C9"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47.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选项错误</w:t>
      </w:r>
      <w:proofErr w:type="gramStart"/>
      <w:r w:rsidRPr="00871207">
        <w:rPr>
          <w:color w:val="111111"/>
          <w:szCs w:val="24"/>
          <w:lang w:eastAsia="zh-CN"/>
        </w:rPr>
        <w:t>，</w:t>
      </w:r>
      <w:r w:rsidRPr="00871207">
        <w:rPr>
          <w:color w:val="111111"/>
          <w:szCs w:val="24"/>
          <w:lang w:eastAsia="zh-CN"/>
        </w:rPr>
        <w:t>“</w:t>
      </w:r>
      <w:r w:rsidRPr="00871207">
        <w:rPr>
          <w:color w:val="111111"/>
          <w:szCs w:val="24"/>
          <w:lang w:eastAsia="zh-CN"/>
        </w:rPr>
        <w:t>皇族内阁</w:t>
      </w:r>
      <w:r w:rsidRPr="00871207">
        <w:rPr>
          <w:color w:val="111111"/>
          <w:szCs w:val="24"/>
          <w:lang w:eastAsia="zh-CN"/>
        </w:rPr>
        <w:t>”</w:t>
      </w:r>
      <w:r w:rsidRPr="00871207">
        <w:rPr>
          <w:color w:val="111111"/>
          <w:szCs w:val="24"/>
          <w:lang w:eastAsia="zh-CN"/>
        </w:rPr>
        <w:t>的成立反而激化了社会矛盾</w:t>
      </w:r>
      <w:proofErr w:type="gramEnd"/>
      <w:r w:rsidRPr="00871207">
        <w:rPr>
          <w:color w:val="111111"/>
          <w:szCs w:val="24"/>
          <w:lang w:eastAsia="zh-CN"/>
        </w:rPr>
        <w:t>，使统治集团内部因满汉矛盾和中央与地方矛盾的尖锐而分崩离析，未能挽救危机。</w:t>
      </w:r>
    </w:p>
    <w:p w14:paraId="20DD9050" w14:textId="585C951D"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48.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选项错误，第一个全国性政党是后来成立的中国同盟会，兴中会仅仅是一个革命团体。</w:t>
      </w:r>
    </w:p>
    <w:p w14:paraId="6EF61C1C" w14:textId="62EB81E2" w:rsidR="00470554" w:rsidRPr="00871207" w:rsidRDefault="00000000" w:rsidP="00871207">
      <w:pPr>
        <w:spacing w:after="0" w:line="240" w:lineRule="auto"/>
        <w:ind w:left="272" w:hanging="272"/>
        <w:rPr>
          <w:color w:val="111111"/>
          <w:szCs w:val="24"/>
        </w:rPr>
      </w:pPr>
      <w:r w:rsidRPr="00871207">
        <w:rPr>
          <w:color w:val="111111"/>
          <w:szCs w:val="24"/>
        </w:rPr>
        <w:t xml:space="preserve">49. </w:t>
      </w:r>
      <w:r w:rsidR="00871207">
        <w:rPr>
          <w:color w:val="111111"/>
          <w:szCs w:val="24"/>
        </w:rPr>
        <w:t>A</w:t>
      </w:r>
      <w:r w:rsidRPr="00871207">
        <w:rPr>
          <w:color w:val="111111"/>
          <w:szCs w:val="24"/>
        </w:rPr>
        <w:t>BC</w:t>
      </w:r>
      <w:r w:rsidRPr="00871207">
        <w:rPr>
          <w:color w:val="111111"/>
          <w:szCs w:val="24"/>
        </w:rPr>
        <w:t>。章炳麟发表了《驳康有为论革命书》，邹容写了《革命军》，陈天华写了《警世钟》《猛回头》。</w:t>
      </w:r>
      <w:r w:rsidRPr="00871207">
        <w:rPr>
          <w:color w:val="111111"/>
          <w:szCs w:val="24"/>
        </w:rPr>
        <w:t>D</w:t>
      </w:r>
      <w:r w:rsidRPr="00871207">
        <w:rPr>
          <w:color w:val="111111"/>
          <w:szCs w:val="24"/>
        </w:rPr>
        <w:t>选项中《猛回头》是陈天华的著作，康有为是保皇派，不可能写革命书籍。</w:t>
      </w:r>
    </w:p>
    <w:p w14:paraId="72A15036" w14:textId="33EE6269" w:rsidR="00470554" w:rsidRPr="00871207" w:rsidRDefault="00000000" w:rsidP="00871207">
      <w:pPr>
        <w:spacing w:after="0" w:line="240" w:lineRule="auto"/>
        <w:ind w:left="272" w:hanging="272"/>
        <w:rPr>
          <w:color w:val="111111"/>
          <w:szCs w:val="24"/>
        </w:rPr>
      </w:pPr>
      <w:r w:rsidRPr="00871207">
        <w:rPr>
          <w:color w:val="111111"/>
          <w:szCs w:val="24"/>
          <w:lang w:eastAsia="zh-CN"/>
        </w:rPr>
        <w:t xml:space="preserve">50.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1905</w:t>
      </w:r>
      <w:r w:rsidRPr="00871207">
        <w:rPr>
          <w:color w:val="111111"/>
          <w:szCs w:val="24"/>
          <w:lang w:eastAsia="zh-CN"/>
        </w:rPr>
        <w:t>年</w:t>
      </w:r>
      <w:r w:rsidRPr="00871207">
        <w:rPr>
          <w:color w:val="111111"/>
          <w:szCs w:val="24"/>
          <w:lang w:eastAsia="zh-CN"/>
        </w:rPr>
        <w:t>8</w:t>
      </w:r>
      <w:r w:rsidRPr="00871207">
        <w:rPr>
          <w:color w:val="111111"/>
          <w:szCs w:val="24"/>
          <w:lang w:eastAsia="zh-CN"/>
        </w:rPr>
        <w:t>月</w:t>
      </w:r>
      <w:r w:rsidRPr="00871207">
        <w:rPr>
          <w:color w:val="111111"/>
          <w:szCs w:val="24"/>
          <w:lang w:eastAsia="zh-CN"/>
        </w:rPr>
        <w:t>20</w:t>
      </w:r>
      <w:r w:rsidRPr="00871207">
        <w:rPr>
          <w:color w:val="111111"/>
          <w:szCs w:val="24"/>
          <w:lang w:eastAsia="zh-CN"/>
        </w:rPr>
        <w:t>日，孙中山和黄兴、宋教仁等人以兴中会和华兴会为基础成立了同盟会。</w:t>
      </w:r>
      <w:proofErr w:type="spellStart"/>
      <w:r w:rsidRPr="00871207">
        <w:rPr>
          <w:color w:val="111111"/>
          <w:szCs w:val="24"/>
        </w:rPr>
        <w:t>康有为是维新派代表，与革命派对立</w:t>
      </w:r>
      <w:proofErr w:type="spellEnd"/>
      <w:r w:rsidRPr="00871207">
        <w:rPr>
          <w:color w:val="111111"/>
          <w:szCs w:val="24"/>
        </w:rPr>
        <w:t>。</w:t>
      </w:r>
    </w:p>
    <w:p w14:paraId="318F12FE" w14:textId="155A26AB" w:rsidR="00470554" w:rsidRPr="00871207" w:rsidRDefault="00000000" w:rsidP="00871207">
      <w:pPr>
        <w:spacing w:after="0" w:line="240" w:lineRule="auto"/>
        <w:ind w:left="272" w:hanging="272"/>
        <w:rPr>
          <w:color w:val="111111"/>
          <w:szCs w:val="24"/>
        </w:rPr>
      </w:pPr>
      <w:r w:rsidRPr="00871207">
        <w:rPr>
          <w:color w:val="111111"/>
          <w:szCs w:val="24"/>
        </w:rPr>
        <w:t xml:space="preserve">51. </w:t>
      </w:r>
      <w:r w:rsidR="00871207">
        <w:rPr>
          <w:color w:val="111111"/>
          <w:szCs w:val="24"/>
        </w:rPr>
        <w:t>A</w:t>
      </w:r>
      <w:r w:rsidRPr="00871207">
        <w:rPr>
          <w:color w:val="111111"/>
          <w:szCs w:val="24"/>
        </w:rPr>
        <w:t>BCD</w:t>
      </w:r>
      <w:r w:rsidRPr="00871207">
        <w:rPr>
          <w:color w:val="111111"/>
          <w:szCs w:val="24"/>
        </w:rPr>
        <w:t>。这四项全面概括了三民主义的历史贡献及其在民族主义、民权主义上的局限性。三民主义初步描绘了资产阶级共和国方案，但民族主义没有将汉族地主作为革命对象，民权主义也忽略了广大劳动群众的地位。</w:t>
      </w:r>
    </w:p>
    <w:p w14:paraId="58D858FD" w14:textId="77777777" w:rsidR="00470554" w:rsidRPr="00871207" w:rsidRDefault="00000000" w:rsidP="00871207">
      <w:pPr>
        <w:spacing w:after="0" w:line="240" w:lineRule="auto"/>
        <w:ind w:left="272" w:hanging="272"/>
        <w:rPr>
          <w:color w:val="111111"/>
          <w:szCs w:val="24"/>
        </w:rPr>
      </w:pPr>
      <w:r w:rsidRPr="00871207">
        <w:rPr>
          <w:color w:val="111111"/>
          <w:szCs w:val="24"/>
        </w:rPr>
        <w:t>52. BCD</w:t>
      </w:r>
      <w:r w:rsidRPr="00871207">
        <w:rPr>
          <w:color w:val="111111"/>
          <w:szCs w:val="24"/>
        </w:rPr>
        <w:t>。孙中山的</w:t>
      </w:r>
      <w:r w:rsidRPr="00871207">
        <w:rPr>
          <w:color w:val="111111"/>
          <w:szCs w:val="24"/>
        </w:rPr>
        <w:t>“</w:t>
      </w:r>
      <w:proofErr w:type="gramStart"/>
      <w:r w:rsidRPr="00871207">
        <w:rPr>
          <w:color w:val="111111"/>
          <w:szCs w:val="24"/>
        </w:rPr>
        <w:t>平均地权</w:t>
      </w:r>
      <w:r w:rsidRPr="00871207">
        <w:rPr>
          <w:color w:val="111111"/>
          <w:szCs w:val="24"/>
        </w:rPr>
        <w:t>”</w:t>
      </w:r>
      <w:r w:rsidRPr="00871207">
        <w:rPr>
          <w:color w:val="111111"/>
          <w:szCs w:val="24"/>
        </w:rPr>
        <w:t>主张</w:t>
      </w:r>
      <w:proofErr w:type="gramEnd"/>
      <w:r w:rsidRPr="00871207">
        <w:rPr>
          <w:color w:val="111111"/>
          <w:szCs w:val="24"/>
        </w:rPr>
        <w:t>，没有正面触及封建土地所有制，不能满足广大农民的土地要求，因而在革命中难以成为发动广大工农群众的理论武器。</w:t>
      </w:r>
    </w:p>
    <w:p w14:paraId="7EDABD05" w14:textId="583CCDF4" w:rsidR="00470554" w:rsidRPr="00871207" w:rsidRDefault="00000000" w:rsidP="00871207">
      <w:pPr>
        <w:spacing w:after="0" w:line="240" w:lineRule="auto"/>
        <w:ind w:left="272" w:hanging="272"/>
        <w:rPr>
          <w:color w:val="111111"/>
          <w:szCs w:val="24"/>
        </w:rPr>
      </w:pPr>
      <w:r w:rsidRPr="00871207">
        <w:rPr>
          <w:color w:val="111111"/>
          <w:szCs w:val="24"/>
        </w:rPr>
        <w:t xml:space="preserve">53. </w:t>
      </w:r>
      <w:proofErr w:type="spellStart"/>
      <w:r w:rsidR="00871207">
        <w:rPr>
          <w:color w:val="111111"/>
          <w:szCs w:val="24"/>
        </w:rPr>
        <w:t>A</w:t>
      </w:r>
      <w:r w:rsidRPr="00871207">
        <w:rPr>
          <w:color w:val="111111"/>
          <w:szCs w:val="24"/>
        </w:rPr>
        <w:t>BC</w:t>
      </w:r>
      <w:r w:rsidRPr="00871207">
        <w:rPr>
          <w:color w:val="111111"/>
          <w:szCs w:val="24"/>
        </w:rPr>
        <w:t>。革命与改良论战主要围绕这三个问题：要不要革命、要不要共和、要不要社会革命。</w:t>
      </w:r>
      <w:r w:rsidRPr="00871207">
        <w:rPr>
          <w:color w:val="111111"/>
          <w:szCs w:val="24"/>
        </w:rPr>
        <w:t>D</w:t>
      </w:r>
      <w:r w:rsidRPr="00871207">
        <w:rPr>
          <w:color w:val="111111"/>
          <w:szCs w:val="24"/>
        </w:rPr>
        <w:t>选项是维新派和守旧派论战的内容</w:t>
      </w:r>
      <w:proofErr w:type="spellEnd"/>
      <w:r w:rsidRPr="00871207">
        <w:rPr>
          <w:color w:val="111111"/>
          <w:szCs w:val="24"/>
        </w:rPr>
        <w:t>。</w:t>
      </w:r>
    </w:p>
    <w:p w14:paraId="2892643A" w14:textId="72F2942D" w:rsidR="00470554" w:rsidRPr="00871207" w:rsidRDefault="00000000" w:rsidP="00871207">
      <w:pPr>
        <w:spacing w:after="0" w:line="240" w:lineRule="auto"/>
        <w:ind w:left="272" w:hanging="272"/>
        <w:rPr>
          <w:color w:val="111111"/>
          <w:szCs w:val="24"/>
        </w:rPr>
      </w:pPr>
      <w:r w:rsidRPr="00871207">
        <w:rPr>
          <w:color w:val="111111"/>
          <w:szCs w:val="24"/>
        </w:rPr>
        <w:t xml:space="preserve">54. </w:t>
      </w:r>
      <w:proofErr w:type="spellStart"/>
      <w:r w:rsidR="00871207">
        <w:rPr>
          <w:color w:val="111111"/>
          <w:szCs w:val="24"/>
        </w:rPr>
        <w:t>A</w:t>
      </w:r>
      <w:r w:rsidRPr="00871207">
        <w:rPr>
          <w:color w:val="111111"/>
          <w:szCs w:val="24"/>
        </w:rPr>
        <w:t>BCD</w:t>
      </w:r>
      <w:r w:rsidRPr="00871207">
        <w:rPr>
          <w:color w:val="111111"/>
          <w:szCs w:val="24"/>
        </w:rPr>
        <w:t>。这四项生动且完整地还原了保路风潮的起因、波及范围、高潮事件（成都血案）以及最终的武装暴动结果</w:t>
      </w:r>
      <w:proofErr w:type="spellEnd"/>
      <w:r w:rsidRPr="00871207">
        <w:rPr>
          <w:color w:val="111111"/>
          <w:szCs w:val="24"/>
        </w:rPr>
        <w:t>。</w:t>
      </w:r>
    </w:p>
    <w:p w14:paraId="131BBED8" w14:textId="21E8FC3B"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55.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选项错误，辛亥革命最终以失败告终，资产阶级共和国方案在半殖民地半封建的中国是行不通的，并没有获得彻底成功。</w:t>
      </w:r>
    </w:p>
    <w:p w14:paraId="2A7519AB" w14:textId="4F556251" w:rsidR="00470554" w:rsidRPr="00871207" w:rsidRDefault="00000000" w:rsidP="00871207">
      <w:pPr>
        <w:spacing w:after="0" w:line="240" w:lineRule="auto"/>
        <w:ind w:left="272" w:hanging="272"/>
        <w:rPr>
          <w:color w:val="111111"/>
          <w:szCs w:val="24"/>
        </w:rPr>
      </w:pPr>
      <w:r w:rsidRPr="00871207">
        <w:rPr>
          <w:color w:val="111111"/>
          <w:szCs w:val="24"/>
        </w:rPr>
        <w:t xml:space="preserve">56. </w:t>
      </w:r>
      <w:proofErr w:type="spellStart"/>
      <w:r w:rsidR="00871207">
        <w:rPr>
          <w:color w:val="111111"/>
          <w:szCs w:val="24"/>
        </w:rPr>
        <w:t>A</w:t>
      </w:r>
      <w:r w:rsidRPr="00871207">
        <w:rPr>
          <w:color w:val="111111"/>
          <w:szCs w:val="24"/>
        </w:rPr>
        <w:t>BCD</w:t>
      </w:r>
      <w:r w:rsidRPr="00871207">
        <w:rPr>
          <w:color w:val="111111"/>
          <w:szCs w:val="24"/>
        </w:rPr>
        <w:t>。这四项全部是武昌起义爆发后所引发的连锁反应和重大历史影响，直接导致了清王朝的瓦解和清帝退位</w:t>
      </w:r>
      <w:proofErr w:type="spellEnd"/>
      <w:r w:rsidRPr="00871207">
        <w:rPr>
          <w:color w:val="111111"/>
          <w:szCs w:val="24"/>
        </w:rPr>
        <w:t>。</w:t>
      </w:r>
    </w:p>
    <w:p w14:paraId="69668D9C" w14:textId="1CD774F4"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57.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选项错误，辛亥革命并没有改变中国半殖民地半封建的社会性质。</w:t>
      </w:r>
    </w:p>
    <w:p w14:paraId="1E53875F" w14:textId="11976DA3" w:rsidR="00470554" w:rsidRPr="00871207" w:rsidRDefault="00000000" w:rsidP="00871207">
      <w:pPr>
        <w:spacing w:after="0" w:line="240" w:lineRule="auto"/>
        <w:ind w:left="272" w:hanging="272"/>
        <w:rPr>
          <w:color w:val="111111"/>
          <w:szCs w:val="24"/>
        </w:rPr>
      </w:pPr>
      <w:r w:rsidRPr="00871207">
        <w:rPr>
          <w:color w:val="111111"/>
          <w:szCs w:val="24"/>
        </w:rPr>
        <w:t xml:space="preserve">58. </w:t>
      </w:r>
      <w:r w:rsidR="00871207">
        <w:rPr>
          <w:color w:val="111111"/>
          <w:szCs w:val="24"/>
        </w:rPr>
        <w:t>A</w:t>
      </w:r>
      <w:r w:rsidRPr="00871207">
        <w:rPr>
          <w:color w:val="111111"/>
          <w:szCs w:val="24"/>
        </w:rPr>
        <w:t>BCD</w:t>
      </w:r>
      <w:r w:rsidRPr="00871207">
        <w:rPr>
          <w:color w:val="111111"/>
          <w:szCs w:val="24"/>
        </w:rPr>
        <w:t>。这四项完美概括了辛亥革命在政治（推翻清朝、结束专制）、思想（思想解放）、经济风俗（社会变革）及国际（打击帝国主义）四大方面的历史意义。</w:t>
      </w:r>
    </w:p>
    <w:p w14:paraId="057CF7FF" w14:textId="6A9EB781" w:rsidR="00470554" w:rsidRPr="00871207" w:rsidRDefault="00000000" w:rsidP="00871207">
      <w:pPr>
        <w:spacing w:after="0" w:line="240" w:lineRule="auto"/>
        <w:ind w:left="272" w:hanging="272"/>
        <w:rPr>
          <w:color w:val="111111"/>
          <w:szCs w:val="24"/>
        </w:rPr>
      </w:pPr>
      <w:r w:rsidRPr="00871207">
        <w:rPr>
          <w:color w:val="111111"/>
          <w:szCs w:val="24"/>
        </w:rPr>
        <w:lastRenderedPageBreak/>
        <w:t xml:space="preserve">59. </w:t>
      </w:r>
      <w:proofErr w:type="spellStart"/>
      <w:r w:rsidR="00871207">
        <w:rPr>
          <w:color w:val="111111"/>
          <w:szCs w:val="24"/>
        </w:rPr>
        <w:t>A</w:t>
      </w:r>
      <w:r w:rsidRPr="00871207">
        <w:rPr>
          <w:color w:val="111111"/>
          <w:szCs w:val="24"/>
        </w:rPr>
        <w:t>BCD</w:t>
      </w:r>
      <w:r w:rsidRPr="00871207">
        <w:rPr>
          <w:color w:val="111111"/>
          <w:szCs w:val="24"/>
        </w:rPr>
        <w:t>。四项全对，这是辛亥革命社会风俗变革的具体表现（公历、废跪拜、改称呼、剪辫放足</w:t>
      </w:r>
      <w:proofErr w:type="spellEnd"/>
      <w:r w:rsidRPr="00871207">
        <w:rPr>
          <w:color w:val="111111"/>
          <w:szCs w:val="24"/>
        </w:rPr>
        <w:t>）。</w:t>
      </w:r>
    </w:p>
    <w:p w14:paraId="264292C2" w14:textId="2A4B25B8" w:rsidR="00470554" w:rsidRPr="00871207" w:rsidRDefault="00000000" w:rsidP="00871207">
      <w:pPr>
        <w:spacing w:after="0" w:line="240" w:lineRule="auto"/>
        <w:ind w:left="272" w:hanging="272"/>
        <w:rPr>
          <w:color w:val="111111"/>
          <w:szCs w:val="24"/>
          <w:lang w:eastAsia="zh-CN"/>
        </w:rPr>
      </w:pPr>
      <w:r w:rsidRPr="00871207">
        <w:rPr>
          <w:color w:val="111111"/>
          <w:szCs w:val="24"/>
        </w:rPr>
        <w:t xml:space="preserve">60. </w:t>
      </w:r>
      <w:proofErr w:type="spellStart"/>
      <w:r w:rsidR="00871207">
        <w:rPr>
          <w:color w:val="111111"/>
          <w:szCs w:val="24"/>
        </w:rPr>
        <w:t>A</w:t>
      </w:r>
      <w:r w:rsidRPr="00871207">
        <w:rPr>
          <w:color w:val="111111"/>
          <w:szCs w:val="24"/>
        </w:rPr>
        <w:t>BC</w:t>
      </w:r>
      <w:r w:rsidRPr="00871207">
        <w:rPr>
          <w:color w:val="111111"/>
          <w:szCs w:val="24"/>
        </w:rPr>
        <w:t>。辛亥革命是资产阶级领导的以反对封建君主专制制度、建立资产阶级共和国为目的的革命。</w:t>
      </w:r>
      <w:r w:rsidRPr="00871207">
        <w:rPr>
          <w:color w:val="111111"/>
          <w:szCs w:val="24"/>
          <w:lang w:eastAsia="zh-CN"/>
        </w:rPr>
        <w:t>D</w:t>
      </w:r>
      <w:proofErr w:type="spellEnd"/>
      <w:r w:rsidRPr="00871207">
        <w:rPr>
          <w:color w:val="111111"/>
          <w:szCs w:val="24"/>
          <w:lang w:eastAsia="zh-CN"/>
        </w:rPr>
        <w:t>选项错误，新民主主义向社会主义转变是后来中国共产党完成的。</w:t>
      </w:r>
    </w:p>
    <w:p w14:paraId="6304DAE4" w14:textId="3FB43C56"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61. </w:t>
      </w:r>
      <w:r w:rsidR="00871207">
        <w:rPr>
          <w:color w:val="111111"/>
          <w:szCs w:val="24"/>
          <w:lang w:eastAsia="zh-CN"/>
        </w:rPr>
        <w:t>A</w:t>
      </w:r>
      <w:r w:rsidRPr="00871207">
        <w:rPr>
          <w:color w:val="111111"/>
          <w:szCs w:val="24"/>
          <w:lang w:eastAsia="zh-CN"/>
        </w:rPr>
        <w:t>B</w:t>
      </w:r>
      <w:r w:rsidRPr="00871207">
        <w:rPr>
          <w:color w:val="111111"/>
          <w:szCs w:val="24"/>
          <w:lang w:eastAsia="zh-CN"/>
        </w:rPr>
        <w:t>。</w:t>
      </w:r>
      <w:r w:rsidRPr="00871207">
        <w:rPr>
          <w:color w:val="111111"/>
          <w:szCs w:val="24"/>
          <w:lang w:eastAsia="zh-CN"/>
        </w:rPr>
        <w:t>C</w:t>
      </w:r>
      <w:proofErr w:type="gramStart"/>
      <w:r w:rsidRPr="00871207">
        <w:rPr>
          <w:color w:val="111111"/>
          <w:szCs w:val="24"/>
          <w:lang w:eastAsia="zh-CN"/>
        </w:rPr>
        <w:t>选项错在</w:t>
      </w:r>
      <w:r w:rsidRPr="00871207">
        <w:rPr>
          <w:color w:val="111111"/>
          <w:szCs w:val="24"/>
          <w:lang w:eastAsia="zh-CN"/>
        </w:rPr>
        <w:t>“</w:t>
      </w:r>
      <w:proofErr w:type="gramEnd"/>
      <w:r w:rsidRPr="00871207">
        <w:rPr>
          <w:color w:val="111111"/>
          <w:szCs w:val="24"/>
          <w:lang w:eastAsia="zh-CN"/>
        </w:rPr>
        <w:t>彻底、</w:t>
      </w:r>
      <w:proofErr w:type="gramStart"/>
      <w:r w:rsidRPr="00871207">
        <w:rPr>
          <w:color w:val="111111"/>
          <w:szCs w:val="24"/>
          <w:lang w:eastAsia="zh-CN"/>
        </w:rPr>
        <w:t>最终胜利</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辛亥革命最终失败了）；</w:t>
      </w:r>
      <w:r w:rsidRPr="00871207">
        <w:rPr>
          <w:color w:val="111111"/>
          <w:szCs w:val="24"/>
          <w:lang w:eastAsia="zh-CN"/>
        </w:rPr>
        <w:t>D</w:t>
      </w:r>
      <w:proofErr w:type="gramStart"/>
      <w:r w:rsidRPr="00871207">
        <w:rPr>
          <w:color w:val="111111"/>
          <w:szCs w:val="24"/>
          <w:lang w:eastAsia="zh-CN"/>
        </w:rPr>
        <w:t>选项</w:t>
      </w:r>
      <w:r w:rsidRPr="00871207">
        <w:rPr>
          <w:color w:val="111111"/>
          <w:szCs w:val="24"/>
          <w:lang w:eastAsia="zh-CN"/>
        </w:rPr>
        <w:t>“</w:t>
      </w:r>
      <w:r w:rsidRPr="00871207">
        <w:rPr>
          <w:color w:val="111111"/>
          <w:szCs w:val="24"/>
          <w:lang w:eastAsia="zh-CN"/>
        </w:rPr>
        <w:t>新中国临时宪法</w:t>
      </w:r>
      <w:r w:rsidRPr="00871207">
        <w:rPr>
          <w:color w:val="111111"/>
          <w:szCs w:val="24"/>
          <w:lang w:eastAsia="zh-CN"/>
        </w:rPr>
        <w:t>”</w:t>
      </w:r>
      <w:r w:rsidRPr="00871207">
        <w:rPr>
          <w:color w:val="111111"/>
          <w:szCs w:val="24"/>
          <w:lang w:eastAsia="zh-CN"/>
        </w:rPr>
        <w:t>指的是后来</w:t>
      </w:r>
      <w:proofErr w:type="gramEnd"/>
      <w:r w:rsidRPr="00871207">
        <w:rPr>
          <w:color w:val="111111"/>
          <w:szCs w:val="24"/>
          <w:lang w:eastAsia="zh-CN"/>
        </w:rPr>
        <w:t>1949</w:t>
      </w:r>
      <w:r w:rsidRPr="00871207">
        <w:rPr>
          <w:color w:val="111111"/>
          <w:szCs w:val="24"/>
          <w:lang w:eastAsia="zh-CN"/>
        </w:rPr>
        <w:t>年的《共同纲领》，注意不要张冠李戴。</w:t>
      </w:r>
    </w:p>
    <w:p w14:paraId="4C4E426E" w14:textId="1FF0292A" w:rsidR="00470554" w:rsidRPr="00871207" w:rsidRDefault="00000000" w:rsidP="00871207">
      <w:pPr>
        <w:spacing w:after="0" w:line="240" w:lineRule="auto"/>
        <w:ind w:left="272" w:hanging="272"/>
        <w:rPr>
          <w:sz w:val="28"/>
          <w:szCs w:val="24"/>
          <w:lang w:eastAsia="zh-CN"/>
        </w:rPr>
      </w:pPr>
      <w:r w:rsidRPr="00871207">
        <w:rPr>
          <w:color w:val="111111"/>
          <w:szCs w:val="24"/>
          <w:lang w:eastAsia="zh-CN"/>
        </w:rPr>
        <w:t xml:space="preserve">62.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选项错误，帝国主义绝不会放弃侵略野心，它们随后便扶植了袁世凯作为新的代理人。</w:t>
      </w:r>
    </w:p>
    <w:p w14:paraId="71575B7C" w14:textId="3C1CBA86" w:rsidR="00470554" w:rsidRPr="00871207" w:rsidRDefault="00000000" w:rsidP="00871207">
      <w:pPr>
        <w:spacing w:after="0" w:line="240" w:lineRule="auto"/>
        <w:ind w:left="272" w:hanging="272"/>
        <w:rPr>
          <w:sz w:val="28"/>
          <w:szCs w:val="24"/>
          <w:lang w:eastAsia="zh-CN"/>
        </w:rPr>
      </w:pPr>
      <w:r w:rsidRPr="00871207">
        <w:rPr>
          <w:color w:val="111111"/>
          <w:szCs w:val="24"/>
          <w:lang w:eastAsia="zh-CN"/>
        </w:rPr>
        <w:t xml:space="preserve">63.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选项是后来共产党领导的土地革命的内容，辛亥革命并没有发动广大农民没收地主土地。</w:t>
      </w:r>
    </w:p>
    <w:p w14:paraId="3F5DA8F8" w14:textId="0403E5C1" w:rsidR="00470554" w:rsidRPr="00871207" w:rsidRDefault="00000000" w:rsidP="00871207">
      <w:pPr>
        <w:spacing w:after="0" w:line="240" w:lineRule="auto"/>
        <w:ind w:left="272" w:hanging="272"/>
        <w:rPr>
          <w:sz w:val="28"/>
          <w:szCs w:val="24"/>
          <w:lang w:eastAsia="zh-CN"/>
        </w:rPr>
      </w:pPr>
      <w:r w:rsidRPr="00871207">
        <w:rPr>
          <w:color w:val="111111"/>
          <w:szCs w:val="24"/>
          <w:lang w:eastAsia="zh-CN"/>
        </w:rPr>
        <w:t xml:space="preserve">64. </w:t>
      </w:r>
      <w:r w:rsidR="00871207">
        <w:rPr>
          <w:color w:val="111111"/>
          <w:szCs w:val="24"/>
          <w:lang w:eastAsia="zh-CN"/>
        </w:rPr>
        <w:t>A</w:t>
      </w:r>
      <w:r w:rsidRPr="00871207">
        <w:rPr>
          <w:color w:val="111111"/>
          <w:szCs w:val="24"/>
          <w:lang w:eastAsia="zh-CN"/>
        </w:rPr>
        <w:t>B</w:t>
      </w:r>
      <w:r w:rsidRPr="00871207">
        <w:rPr>
          <w:color w:val="111111"/>
          <w:szCs w:val="24"/>
          <w:lang w:eastAsia="zh-CN"/>
        </w:rPr>
        <w:t>。</w:t>
      </w:r>
      <w:r w:rsidRPr="00871207">
        <w:rPr>
          <w:color w:val="111111"/>
          <w:szCs w:val="24"/>
          <w:lang w:eastAsia="zh-CN"/>
        </w:rPr>
        <w:t>C</w:t>
      </w:r>
      <w:r w:rsidRPr="00871207">
        <w:rPr>
          <w:color w:val="111111"/>
          <w:szCs w:val="24"/>
          <w:lang w:eastAsia="zh-CN"/>
        </w:rPr>
        <w:t>选项改变世界政治格局、壮大社会主义力量指的是后来</w:t>
      </w:r>
      <w:r w:rsidRPr="00871207">
        <w:rPr>
          <w:color w:val="111111"/>
          <w:szCs w:val="24"/>
          <w:lang w:eastAsia="zh-CN"/>
        </w:rPr>
        <w:t>1949</w:t>
      </w:r>
      <w:r w:rsidRPr="00871207">
        <w:rPr>
          <w:color w:val="111111"/>
          <w:szCs w:val="24"/>
          <w:lang w:eastAsia="zh-CN"/>
        </w:rPr>
        <w:t>年新中国成立的意义；</w:t>
      </w:r>
      <w:r w:rsidRPr="00871207">
        <w:rPr>
          <w:color w:val="111111"/>
          <w:szCs w:val="24"/>
          <w:lang w:eastAsia="zh-CN"/>
        </w:rPr>
        <w:t>D</w:t>
      </w:r>
      <w:r w:rsidRPr="00871207">
        <w:rPr>
          <w:color w:val="111111"/>
          <w:szCs w:val="24"/>
          <w:lang w:eastAsia="zh-CN"/>
        </w:rPr>
        <w:t>选项反法西斯同盟是二战时期的事。</w:t>
      </w:r>
    </w:p>
    <w:p w14:paraId="072814C7" w14:textId="0B072AFE" w:rsidR="00470554" w:rsidRPr="00871207" w:rsidRDefault="00000000" w:rsidP="00871207">
      <w:pPr>
        <w:spacing w:after="0" w:line="240" w:lineRule="auto"/>
        <w:ind w:left="272" w:hanging="272"/>
        <w:rPr>
          <w:sz w:val="28"/>
          <w:szCs w:val="24"/>
          <w:lang w:eastAsia="zh-CN"/>
        </w:rPr>
      </w:pPr>
      <w:r w:rsidRPr="00871207">
        <w:rPr>
          <w:color w:val="111111"/>
          <w:szCs w:val="24"/>
          <w:lang w:eastAsia="zh-CN"/>
        </w:rPr>
        <w:t xml:space="preserve">65. </w:t>
      </w:r>
      <w:r w:rsidR="00871207">
        <w:rPr>
          <w:color w:val="111111"/>
          <w:szCs w:val="24"/>
          <w:lang w:eastAsia="zh-CN"/>
        </w:rPr>
        <w:t>A</w:t>
      </w:r>
      <w:r w:rsidRPr="00871207">
        <w:rPr>
          <w:color w:val="111111"/>
          <w:szCs w:val="24"/>
          <w:lang w:eastAsia="zh-CN"/>
        </w:rPr>
        <w:t>BCD</w:t>
      </w:r>
      <w:r w:rsidRPr="00871207">
        <w:rPr>
          <w:color w:val="111111"/>
          <w:szCs w:val="24"/>
          <w:lang w:eastAsia="zh-CN"/>
        </w:rPr>
        <w:t>。这四项生动还原了辛亥革命带来的经济变革及</w:t>
      </w:r>
      <w:r w:rsidRPr="00871207">
        <w:rPr>
          <w:color w:val="111111"/>
          <w:szCs w:val="24"/>
          <w:lang w:eastAsia="zh-CN"/>
        </w:rPr>
        <w:t>“</w:t>
      </w:r>
      <w:proofErr w:type="gramStart"/>
      <w:r w:rsidRPr="00871207">
        <w:rPr>
          <w:color w:val="111111"/>
          <w:szCs w:val="24"/>
          <w:lang w:eastAsia="zh-CN"/>
        </w:rPr>
        <w:t>黄金时代</w:t>
      </w:r>
      <w:r w:rsidRPr="00871207">
        <w:rPr>
          <w:color w:val="111111"/>
          <w:szCs w:val="24"/>
          <w:lang w:eastAsia="zh-CN"/>
        </w:rPr>
        <w:t>”</w:t>
      </w:r>
      <w:r w:rsidRPr="00871207">
        <w:rPr>
          <w:color w:val="111111"/>
          <w:szCs w:val="24"/>
          <w:lang w:eastAsia="zh-CN"/>
        </w:rPr>
        <w:t>的到来</w:t>
      </w:r>
      <w:proofErr w:type="gramEnd"/>
      <w:r w:rsidRPr="00871207">
        <w:rPr>
          <w:color w:val="111111"/>
          <w:szCs w:val="24"/>
          <w:lang w:eastAsia="zh-CN"/>
        </w:rPr>
        <w:t>。</w:t>
      </w:r>
    </w:p>
    <w:p w14:paraId="27B1D23D" w14:textId="50B24B74"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66. </w:t>
      </w:r>
      <w:r w:rsidR="00871207">
        <w:rPr>
          <w:color w:val="111111"/>
          <w:szCs w:val="24"/>
          <w:lang w:eastAsia="zh-CN"/>
        </w:rPr>
        <w:t>A</w:t>
      </w:r>
      <w:r w:rsidRPr="00871207">
        <w:rPr>
          <w:color w:val="111111"/>
          <w:szCs w:val="24"/>
          <w:lang w:eastAsia="zh-CN"/>
        </w:rPr>
        <w:t>BCD</w:t>
      </w:r>
      <w:r w:rsidRPr="00871207">
        <w:rPr>
          <w:color w:val="111111"/>
          <w:szCs w:val="24"/>
          <w:lang w:eastAsia="zh-CN"/>
        </w:rPr>
        <w:t>。这正是辛亥革命打破</w:t>
      </w:r>
      <w:r w:rsidRPr="00871207">
        <w:rPr>
          <w:color w:val="111111"/>
          <w:szCs w:val="24"/>
          <w:lang w:eastAsia="zh-CN"/>
        </w:rPr>
        <w:t>“</w:t>
      </w:r>
      <w:proofErr w:type="gramStart"/>
      <w:r w:rsidRPr="00871207">
        <w:rPr>
          <w:color w:val="111111"/>
          <w:szCs w:val="24"/>
          <w:lang w:eastAsia="zh-CN"/>
        </w:rPr>
        <w:t>皇帝神圣不可侵犯</w:t>
      </w:r>
      <w:r w:rsidRPr="00871207">
        <w:rPr>
          <w:color w:val="111111"/>
          <w:szCs w:val="24"/>
          <w:lang w:eastAsia="zh-CN"/>
        </w:rPr>
        <w:t>”</w:t>
      </w:r>
      <w:r w:rsidRPr="00871207">
        <w:rPr>
          <w:color w:val="111111"/>
          <w:szCs w:val="24"/>
          <w:lang w:eastAsia="zh-CN"/>
        </w:rPr>
        <w:t>权威后</w:t>
      </w:r>
      <w:proofErr w:type="gramEnd"/>
      <w:r w:rsidRPr="00871207">
        <w:rPr>
          <w:color w:val="111111"/>
          <w:szCs w:val="24"/>
          <w:lang w:eastAsia="zh-CN"/>
        </w:rPr>
        <w:t>，对思想启蒙的综合贡献。</w:t>
      </w:r>
    </w:p>
    <w:p w14:paraId="6BDB2D9F" w14:textId="63DE85C5"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67. </w:t>
      </w:r>
      <w:r w:rsidR="00871207">
        <w:rPr>
          <w:color w:val="111111"/>
          <w:szCs w:val="24"/>
          <w:lang w:eastAsia="zh-CN"/>
        </w:rPr>
        <w:t>A</w:t>
      </w:r>
      <w:r w:rsidRPr="00871207">
        <w:rPr>
          <w:color w:val="111111"/>
          <w:szCs w:val="24"/>
          <w:lang w:eastAsia="zh-CN"/>
        </w:rPr>
        <w:t>BCD</w:t>
      </w:r>
      <w:r w:rsidRPr="00871207">
        <w:rPr>
          <w:color w:val="111111"/>
          <w:szCs w:val="24"/>
          <w:lang w:eastAsia="zh-CN"/>
        </w:rPr>
        <w:t>。袁世凯在帝国主义和国内反动势力以及附从革命的旧官僚、立宪派的共同支持下窃取了果实。</w:t>
      </w:r>
    </w:p>
    <w:p w14:paraId="52722732" w14:textId="222B34EF"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68. </w:t>
      </w:r>
      <w:r w:rsidR="00871207">
        <w:rPr>
          <w:color w:val="111111"/>
          <w:szCs w:val="24"/>
          <w:lang w:eastAsia="zh-CN"/>
        </w:rPr>
        <w:t>A</w:t>
      </w:r>
      <w:r w:rsidRPr="00871207">
        <w:rPr>
          <w:color w:val="111111"/>
          <w:szCs w:val="24"/>
          <w:lang w:eastAsia="zh-CN"/>
        </w:rPr>
        <w:t>BD</w:t>
      </w:r>
      <w:r w:rsidRPr="00871207">
        <w:rPr>
          <w:color w:val="111111"/>
          <w:szCs w:val="24"/>
          <w:lang w:eastAsia="zh-CN"/>
        </w:rPr>
        <w:t>。</w:t>
      </w:r>
      <w:r w:rsidRPr="00871207">
        <w:rPr>
          <w:color w:val="111111"/>
          <w:szCs w:val="24"/>
          <w:lang w:eastAsia="zh-CN"/>
        </w:rPr>
        <w:t>C</w:t>
      </w:r>
      <w:r w:rsidRPr="00871207">
        <w:rPr>
          <w:color w:val="111111"/>
          <w:szCs w:val="24"/>
          <w:lang w:eastAsia="zh-CN"/>
        </w:rPr>
        <w:t>选项不属于北洋时期的事件，且原文未提及。</w:t>
      </w:r>
      <w:r w:rsidR="00871207">
        <w:rPr>
          <w:color w:val="111111"/>
          <w:szCs w:val="24"/>
          <w:lang w:eastAsia="zh-CN"/>
        </w:rPr>
        <w:t>A</w:t>
      </w:r>
      <w:r w:rsidRPr="00871207">
        <w:rPr>
          <w:color w:val="111111"/>
          <w:szCs w:val="24"/>
          <w:lang w:eastAsia="zh-CN"/>
        </w:rPr>
        <w:t>、</w:t>
      </w:r>
      <w:r w:rsidRPr="00871207">
        <w:rPr>
          <w:color w:val="111111"/>
          <w:szCs w:val="24"/>
          <w:lang w:eastAsia="zh-CN"/>
        </w:rPr>
        <w:t>B</w:t>
      </w:r>
      <w:r w:rsidRPr="00871207">
        <w:rPr>
          <w:color w:val="111111"/>
          <w:szCs w:val="24"/>
          <w:lang w:eastAsia="zh-CN"/>
        </w:rPr>
        <w:t>、</w:t>
      </w:r>
      <w:r w:rsidRPr="00871207">
        <w:rPr>
          <w:color w:val="111111"/>
          <w:szCs w:val="24"/>
          <w:lang w:eastAsia="zh-CN"/>
        </w:rPr>
        <w:t>D</w:t>
      </w:r>
      <w:r w:rsidRPr="00871207">
        <w:rPr>
          <w:color w:val="111111"/>
          <w:szCs w:val="24"/>
          <w:lang w:eastAsia="zh-CN"/>
        </w:rPr>
        <w:t>均是军阀投靠帝国主义的具体表现。</w:t>
      </w:r>
    </w:p>
    <w:p w14:paraId="00567B5D" w14:textId="36830DEB"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69. </w:t>
      </w:r>
      <w:r w:rsidR="00871207">
        <w:rPr>
          <w:color w:val="111111"/>
          <w:szCs w:val="24"/>
          <w:lang w:eastAsia="zh-CN"/>
        </w:rPr>
        <w:t>A</w:t>
      </w:r>
      <w:r w:rsidRPr="00871207">
        <w:rPr>
          <w:color w:val="111111"/>
          <w:szCs w:val="24"/>
          <w:lang w:eastAsia="zh-CN"/>
        </w:rPr>
        <w:t>BC</w:t>
      </w:r>
      <w:r w:rsidRPr="00871207">
        <w:rPr>
          <w:color w:val="111111"/>
          <w:szCs w:val="24"/>
          <w:lang w:eastAsia="zh-CN"/>
        </w:rPr>
        <w:t>。</w:t>
      </w:r>
      <w:r w:rsidRPr="00871207">
        <w:rPr>
          <w:color w:val="111111"/>
          <w:szCs w:val="24"/>
          <w:lang w:eastAsia="zh-CN"/>
        </w:rPr>
        <w:t>D</w:t>
      </w:r>
      <w:r w:rsidRPr="00871207">
        <w:rPr>
          <w:color w:val="111111"/>
          <w:szCs w:val="24"/>
          <w:lang w:eastAsia="zh-CN"/>
        </w:rPr>
        <w:t>选项普遍实行减租减息是后来抗日战争时期共产党的政策，北洋政府是对农民敲骨吸髓的压榨。</w:t>
      </w:r>
    </w:p>
    <w:p w14:paraId="10C75C3B" w14:textId="5E390F2B"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70. </w:t>
      </w:r>
      <w:r w:rsidR="00871207">
        <w:rPr>
          <w:color w:val="111111"/>
          <w:szCs w:val="24"/>
          <w:lang w:eastAsia="zh-CN"/>
        </w:rPr>
        <w:t>A</w:t>
      </w:r>
      <w:r w:rsidRPr="00871207">
        <w:rPr>
          <w:color w:val="111111"/>
          <w:szCs w:val="24"/>
          <w:lang w:eastAsia="zh-CN"/>
        </w:rPr>
        <w:t>BC</w:t>
      </w:r>
      <w:r w:rsidRPr="00871207">
        <w:rPr>
          <w:color w:val="111111"/>
          <w:szCs w:val="24"/>
          <w:lang w:eastAsia="zh-CN"/>
        </w:rPr>
        <w:t>。袁世凯下令尊孔复古，恢复祀孔祭孔、跪拜礼节以及读经。</w:t>
      </w:r>
      <w:r w:rsidRPr="00871207">
        <w:rPr>
          <w:color w:val="111111"/>
          <w:szCs w:val="24"/>
          <w:lang w:eastAsia="zh-CN"/>
        </w:rPr>
        <w:t>D</w:t>
      </w:r>
      <w:r w:rsidRPr="00871207">
        <w:rPr>
          <w:color w:val="111111"/>
          <w:szCs w:val="24"/>
          <w:lang w:eastAsia="zh-CN"/>
        </w:rPr>
        <w:t>选项完全相反。</w:t>
      </w:r>
    </w:p>
    <w:p w14:paraId="4B29F4D0" w14:textId="1B58F893"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71. </w:t>
      </w:r>
      <w:r w:rsidR="00871207">
        <w:rPr>
          <w:color w:val="111111"/>
          <w:szCs w:val="24"/>
          <w:lang w:eastAsia="zh-CN"/>
        </w:rPr>
        <w:t>A</w:t>
      </w:r>
      <w:r w:rsidRPr="00871207">
        <w:rPr>
          <w:color w:val="111111"/>
          <w:szCs w:val="24"/>
          <w:lang w:eastAsia="zh-CN"/>
        </w:rPr>
        <w:t>BCD</w:t>
      </w:r>
      <w:r w:rsidRPr="00871207">
        <w:rPr>
          <w:color w:val="111111"/>
          <w:szCs w:val="24"/>
          <w:lang w:eastAsia="zh-CN"/>
        </w:rPr>
        <w:t>。这四项完整概括了中华革命党坚持反袁但带有宗派性、脱离群众的历史局限。</w:t>
      </w:r>
    </w:p>
    <w:p w14:paraId="23A1AC4F" w14:textId="5093F9CE"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72. </w:t>
      </w:r>
      <w:r w:rsidR="00871207">
        <w:rPr>
          <w:color w:val="111111"/>
          <w:szCs w:val="24"/>
          <w:lang w:eastAsia="zh-CN"/>
        </w:rPr>
        <w:t>A</w:t>
      </w:r>
      <w:r w:rsidRPr="00871207">
        <w:rPr>
          <w:color w:val="111111"/>
          <w:szCs w:val="24"/>
          <w:lang w:eastAsia="zh-CN"/>
        </w:rPr>
        <w:t>BCD</w:t>
      </w:r>
      <w:r w:rsidRPr="00871207">
        <w:rPr>
          <w:color w:val="111111"/>
          <w:szCs w:val="24"/>
          <w:lang w:eastAsia="zh-CN"/>
        </w:rPr>
        <w:t>。帝国主义用政治、外交、军事、经济、财政等各种手段破坏中国革命，并扶植代理人。</w:t>
      </w:r>
    </w:p>
    <w:p w14:paraId="0C5C091A" w14:textId="3FBE2A25"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73. </w:t>
      </w:r>
      <w:r w:rsidR="00871207">
        <w:rPr>
          <w:color w:val="111111"/>
          <w:szCs w:val="24"/>
          <w:lang w:eastAsia="zh-CN"/>
        </w:rPr>
        <w:t>A</w:t>
      </w:r>
      <w:r w:rsidRPr="00871207">
        <w:rPr>
          <w:color w:val="111111"/>
          <w:szCs w:val="24"/>
          <w:lang w:eastAsia="zh-CN"/>
        </w:rPr>
        <w:t>BC</w:t>
      </w:r>
      <w:r w:rsidRPr="00871207">
        <w:rPr>
          <w:color w:val="111111"/>
          <w:szCs w:val="24"/>
          <w:lang w:eastAsia="zh-CN"/>
        </w:rPr>
        <w:t>。辛亥革命主观失败原因的</w:t>
      </w:r>
      <w:r w:rsidRPr="00871207">
        <w:rPr>
          <w:color w:val="111111"/>
          <w:szCs w:val="24"/>
          <w:lang w:eastAsia="zh-CN"/>
        </w:rPr>
        <w:t>“</w:t>
      </w:r>
      <w:proofErr w:type="gramStart"/>
      <w:r w:rsidRPr="00871207">
        <w:rPr>
          <w:color w:val="111111"/>
          <w:szCs w:val="24"/>
          <w:lang w:eastAsia="zh-CN"/>
        </w:rPr>
        <w:t>三大局限</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没有彻底的反帝反封建纲领、不依靠群众、无坚强政党。</w:t>
      </w:r>
    </w:p>
    <w:p w14:paraId="41D5D8FA" w14:textId="6FF62AC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74. </w:t>
      </w:r>
      <w:r w:rsidR="00871207">
        <w:rPr>
          <w:color w:val="111111"/>
          <w:szCs w:val="24"/>
          <w:lang w:eastAsia="zh-CN"/>
        </w:rPr>
        <w:t>A</w:t>
      </w:r>
      <w:r w:rsidRPr="00871207">
        <w:rPr>
          <w:color w:val="111111"/>
          <w:szCs w:val="24"/>
          <w:lang w:eastAsia="zh-CN"/>
        </w:rPr>
        <w:t>BCD</w:t>
      </w:r>
      <w:r w:rsidRPr="00871207">
        <w:rPr>
          <w:color w:val="111111"/>
          <w:szCs w:val="24"/>
          <w:lang w:eastAsia="zh-CN"/>
        </w:rPr>
        <w:t>。这四项生动描述了革命派在纲领上的妥协与软弱，最后甚至向袁世凯妥协。</w:t>
      </w:r>
    </w:p>
    <w:p w14:paraId="43F1C0F1"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75. BC</w:t>
      </w:r>
      <w:r w:rsidRPr="00871207">
        <w:rPr>
          <w:color w:val="111111"/>
          <w:szCs w:val="24"/>
          <w:lang w:eastAsia="zh-CN"/>
        </w:rPr>
        <w:t>。革命派不敢发动农民群众，客观上是因为同封建势力有千丝万缕的联系，根本上则是民族资产阶级的软弱性和妥协性。</w:t>
      </w:r>
    </w:p>
    <w:p w14:paraId="2C83BA63" w14:textId="4F48A7B6"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76. </w:t>
      </w:r>
      <w:r w:rsidR="00871207">
        <w:rPr>
          <w:color w:val="111111"/>
          <w:szCs w:val="24"/>
          <w:lang w:eastAsia="zh-CN"/>
        </w:rPr>
        <w:t>A</w:t>
      </w:r>
      <w:r w:rsidRPr="00871207">
        <w:rPr>
          <w:color w:val="111111"/>
          <w:szCs w:val="24"/>
          <w:lang w:eastAsia="zh-CN"/>
        </w:rPr>
        <w:t>BC</w:t>
      </w:r>
      <w:r w:rsidRPr="00871207">
        <w:rPr>
          <w:color w:val="111111"/>
          <w:szCs w:val="24"/>
          <w:lang w:eastAsia="zh-CN"/>
        </w:rPr>
        <w:t>。辛亥革命失败教训的三大核心内容。</w:t>
      </w:r>
      <w:r w:rsidRPr="00871207">
        <w:rPr>
          <w:color w:val="111111"/>
          <w:szCs w:val="24"/>
          <w:lang w:eastAsia="zh-CN"/>
        </w:rPr>
        <w:t>D</w:t>
      </w:r>
      <w:r w:rsidRPr="00871207">
        <w:rPr>
          <w:color w:val="111111"/>
          <w:szCs w:val="24"/>
          <w:lang w:eastAsia="zh-CN"/>
        </w:rPr>
        <w:t>选项原文未直接在此处作为教训表述。</w:t>
      </w:r>
    </w:p>
    <w:p w14:paraId="549243D3"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lastRenderedPageBreak/>
        <w:t xml:space="preserve">77. </w:t>
      </w:r>
      <w:r w:rsidRPr="00871207">
        <w:rPr>
          <w:color w:val="111111"/>
          <w:szCs w:val="24"/>
          <w:lang w:eastAsia="zh-CN"/>
        </w:rPr>
        <w:t>错误。（极其容易混淆的陷阱）废除科举制度并不是在戊戌变法期间，</w:t>
      </w:r>
      <w:proofErr w:type="gramStart"/>
      <w:r w:rsidRPr="00871207">
        <w:rPr>
          <w:color w:val="111111"/>
          <w:szCs w:val="24"/>
          <w:lang w:eastAsia="zh-CN"/>
        </w:rPr>
        <w:t>而是在清末</w:t>
      </w:r>
      <w:r w:rsidRPr="00871207">
        <w:rPr>
          <w:color w:val="111111"/>
          <w:szCs w:val="24"/>
          <w:lang w:eastAsia="zh-CN"/>
        </w:rPr>
        <w:t>“</w:t>
      </w:r>
      <w:r w:rsidRPr="00871207">
        <w:rPr>
          <w:color w:val="111111"/>
          <w:szCs w:val="24"/>
          <w:lang w:eastAsia="zh-CN"/>
        </w:rPr>
        <w:t>新政</w:t>
      </w:r>
      <w:r w:rsidRPr="00871207">
        <w:rPr>
          <w:color w:val="111111"/>
          <w:szCs w:val="24"/>
          <w:lang w:eastAsia="zh-CN"/>
        </w:rPr>
        <w:t>”</w:t>
      </w:r>
      <w:r w:rsidRPr="00871207">
        <w:rPr>
          <w:color w:val="111111"/>
          <w:szCs w:val="24"/>
          <w:lang w:eastAsia="zh-CN"/>
        </w:rPr>
        <w:t>期间</w:t>
      </w:r>
      <w:proofErr w:type="gramEnd"/>
      <w:r w:rsidRPr="00871207">
        <w:rPr>
          <w:color w:val="111111"/>
          <w:szCs w:val="24"/>
          <w:lang w:eastAsia="zh-CN"/>
        </w:rPr>
        <w:t>（</w:t>
      </w:r>
      <w:r w:rsidRPr="00871207">
        <w:rPr>
          <w:color w:val="111111"/>
          <w:szCs w:val="24"/>
          <w:lang w:eastAsia="zh-CN"/>
        </w:rPr>
        <w:t>1906</w:t>
      </w:r>
      <w:r w:rsidRPr="00871207">
        <w:rPr>
          <w:color w:val="111111"/>
          <w:szCs w:val="24"/>
          <w:lang w:eastAsia="zh-CN"/>
        </w:rPr>
        <w:t>年）。</w:t>
      </w:r>
    </w:p>
    <w:p w14:paraId="0A40EA05"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78. </w:t>
      </w:r>
      <w:r w:rsidRPr="00871207">
        <w:rPr>
          <w:color w:val="111111"/>
          <w:szCs w:val="24"/>
          <w:lang w:eastAsia="zh-CN"/>
        </w:rPr>
        <w:t>错误。（避坑：国家替换）《钦定宪法大纲》仿效的是日本，而不是英国。</w:t>
      </w:r>
    </w:p>
    <w:p w14:paraId="775E78A9"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79. </w:t>
      </w:r>
      <w:r w:rsidRPr="00871207">
        <w:rPr>
          <w:color w:val="111111"/>
          <w:szCs w:val="24"/>
          <w:lang w:eastAsia="zh-CN"/>
        </w:rPr>
        <w:t>正确。定性完全准确，</w:t>
      </w:r>
      <w:proofErr w:type="gramStart"/>
      <w:r w:rsidRPr="00871207">
        <w:rPr>
          <w:color w:val="111111"/>
          <w:szCs w:val="24"/>
          <w:lang w:eastAsia="zh-CN"/>
        </w:rPr>
        <w:t>清政府预备立宪的根本目的就是</w:t>
      </w:r>
      <w:r w:rsidRPr="00871207">
        <w:rPr>
          <w:color w:val="111111"/>
          <w:szCs w:val="24"/>
          <w:lang w:eastAsia="zh-CN"/>
        </w:rPr>
        <w:t>“</w:t>
      </w:r>
      <w:r w:rsidRPr="00871207">
        <w:rPr>
          <w:color w:val="111111"/>
          <w:szCs w:val="24"/>
          <w:lang w:eastAsia="zh-CN"/>
        </w:rPr>
        <w:t>皇位永固</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这导致了其最终失败并把立宪派推向对立面。</w:t>
      </w:r>
    </w:p>
    <w:p w14:paraId="7E47EA18"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80. </w:t>
      </w:r>
      <w:r w:rsidRPr="00871207">
        <w:rPr>
          <w:color w:val="111111"/>
          <w:szCs w:val="24"/>
          <w:lang w:eastAsia="zh-CN"/>
        </w:rPr>
        <w:t>错误。（张冠李戴）兴中会是第一个革命团体，而不是政党；近代中国第一个全国性革命政党是中国同盟会。</w:t>
      </w:r>
    </w:p>
    <w:p w14:paraId="27ECA0EB"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81. </w:t>
      </w:r>
      <w:r w:rsidRPr="00871207">
        <w:rPr>
          <w:color w:val="111111"/>
          <w:szCs w:val="24"/>
          <w:lang w:eastAsia="zh-CN"/>
        </w:rPr>
        <w:t>错误。（张冠李戴陷阱）写了《革命军》</w:t>
      </w:r>
      <w:proofErr w:type="gramStart"/>
      <w:r w:rsidRPr="00871207">
        <w:rPr>
          <w:color w:val="111111"/>
          <w:szCs w:val="24"/>
          <w:lang w:eastAsia="zh-CN"/>
        </w:rPr>
        <w:t>并以</w:t>
      </w:r>
      <w:r w:rsidRPr="00871207">
        <w:rPr>
          <w:color w:val="111111"/>
          <w:szCs w:val="24"/>
          <w:lang w:eastAsia="zh-CN"/>
        </w:rPr>
        <w:t>“</w:t>
      </w:r>
      <w:r w:rsidRPr="00871207">
        <w:rPr>
          <w:color w:val="111111"/>
          <w:szCs w:val="24"/>
          <w:lang w:eastAsia="zh-CN"/>
        </w:rPr>
        <w:t>革命军中马前卒</w:t>
      </w:r>
      <w:r w:rsidRPr="00871207">
        <w:rPr>
          <w:color w:val="111111"/>
          <w:szCs w:val="24"/>
          <w:lang w:eastAsia="zh-CN"/>
        </w:rPr>
        <w:t>”</w:t>
      </w:r>
      <w:r w:rsidRPr="00871207">
        <w:rPr>
          <w:color w:val="111111"/>
          <w:szCs w:val="24"/>
          <w:lang w:eastAsia="zh-CN"/>
        </w:rPr>
        <w:t>名义讴歌革命的是年仅</w:t>
      </w:r>
      <w:r w:rsidRPr="00871207">
        <w:rPr>
          <w:color w:val="111111"/>
          <w:szCs w:val="24"/>
          <w:lang w:eastAsia="zh-CN"/>
        </w:rPr>
        <w:t>18</w:t>
      </w:r>
      <w:r w:rsidRPr="00871207">
        <w:rPr>
          <w:color w:val="111111"/>
          <w:szCs w:val="24"/>
          <w:lang w:eastAsia="zh-CN"/>
        </w:rPr>
        <w:t>岁的留日学生邹容。而陈天华写的是</w:t>
      </w:r>
      <w:proofErr w:type="gramEnd"/>
      <w:r w:rsidRPr="00871207">
        <w:rPr>
          <w:color w:val="111111"/>
          <w:szCs w:val="24"/>
          <w:lang w:eastAsia="zh-CN"/>
        </w:rPr>
        <w:t>《警世钟》和《猛回头》。</w:t>
      </w:r>
    </w:p>
    <w:p w14:paraId="3BE61723"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82. </w:t>
      </w:r>
      <w:r w:rsidRPr="00871207">
        <w:rPr>
          <w:color w:val="111111"/>
          <w:szCs w:val="24"/>
          <w:lang w:eastAsia="zh-CN"/>
        </w:rPr>
        <w:t>错误。（高频陷阱）中国同盟会是近代中国第一个领导资产阶级革命的全国性政党，而第一个革命团体是兴中会。</w:t>
      </w:r>
    </w:p>
    <w:p w14:paraId="0512634C"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83. </w:t>
      </w:r>
      <w:r w:rsidRPr="00871207">
        <w:rPr>
          <w:color w:val="111111"/>
          <w:szCs w:val="24"/>
          <w:lang w:eastAsia="zh-CN"/>
        </w:rPr>
        <w:t>正确。民权主义的核心就是推翻君主专制制度，建立资产阶级民主共和国，即创立民国。</w:t>
      </w:r>
    </w:p>
    <w:p w14:paraId="2D781C53"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84. </w:t>
      </w:r>
      <w:r w:rsidRPr="00871207">
        <w:rPr>
          <w:color w:val="111111"/>
          <w:szCs w:val="24"/>
          <w:lang w:eastAsia="zh-CN"/>
        </w:rPr>
        <w:t>错误。</w:t>
      </w:r>
      <w:proofErr w:type="gramStart"/>
      <w:r w:rsidRPr="00871207">
        <w:rPr>
          <w:color w:val="111111"/>
          <w:szCs w:val="24"/>
          <w:lang w:eastAsia="zh-CN"/>
        </w:rPr>
        <w:t>孙中山的</w:t>
      </w:r>
      <w:r w:rsidRPr="00871207">
        <w:rPr>
          <w:color w:val="111111"/>
          <w:szCs w:val="24"/>
          <w:lang w:eastAsia="zh-CN"/>
        </w:rPr>
        <w:t>“</w:t>
      </w:r>
      <w:r w:rsidRPr="00871207">
        <w:rPr>
          <w:color w:val="111111"/>
          <w:szCs w:val="24"/>
          <w:lang w:eastAsia="zh-CN"/>
        </w:rPr>
        <w:t>平均地权</w:t>
      </w:r>
      <w:r w:rsidRPr="00871207">
        <w:rPr>
          <w:color w:val="111111"/>
          <w:szCs w:val="24"/>
          <w:lang w:eastAsia="zh-CN"/>
        </w:rPr>
        <w:t>”</w:t>
      </w:r>
      <w:r w:rsidRPr="00871207">
        <w:rPr>
          <w:color w:val="111111"/>
          <w:szCs w:val="24"/>
          <w:lang w:eastAsia="zh-CN"/>
        </w:rPr>
        <w:t>主张</w:t>
      </w:r>
      <w:proofErr w:type="gramEnd"/>
      <w:r w:rsidRPr="00871207">
        <w:rPr>
          <w:color w:val="111111"/>
          <w:szCs w:val="24"/>
          <w:lang w:eastAsia="zh-CN"/>
        </w:rPr>
        <w:t>，没有正面触及封建土地所有制，不能满足广大农民的土地要求。</w:t>
      </w:r>
    </w:p>
    <w:p w14:paraId="73E35B17"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85. </w:t>
      </w:r>
      <w:r w:rsidRPr="00871207">
        <w:rPr>
          <w:color w:val="111111"/>
          <w:szCs w:val="24"/>
          <w:lang w:eastAsia="zh-CN"/>
        </w:rPr>
        <w:t>错误</w:t>
      </w:r>
      <w:proofErr w:type="gramStart"/>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张冠李戴陷阱）。主张推翻帝制实行共和的是革命派，而改良派是反对革命、不赞成共和的。</w:t>
      </w:r>
    </w:p>
    <w:p w14:paraId="742A715F"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86. </w:t>
      </w:r>
      <w:r w:rsidRPr="00871207">
        <w:rPr>
          <w:color w:val="111111"/>
          <w:szCs w:val="24"/>
          <w:lang w:eastAsia="zh-CN"/>
        </w:rPr>
        <w:t>正确。黄花岗起义发生于</w:t>
      </w:r>
      <w:r w:rsidRPr="00871207">
        <w:rPr>
          <w:color w:val="111111"/>
          <w:szCs w:val="24"/>
          <w:lang w:eastAsia="zh-CN"/>
        </w:rPr>
        <w:t>1911</w:t>
      </w:r>
      <w:r w:rsidRPr="00871207">
        <w:rPr>
          <w:color w:val="111111"/>
          <w:szCs w:val="24"/>
          <w:lang w:eastAsia="zh-CN"/>
        </w:rPr>
        <w:t>年</w:t>
      </w:r>
      <w:r w:rsidRPr="00871207">
        <w:rPr>
          <w:color w:val="111111"/>
          <w:szCs w:val="24"/>
          <w:lang w:eastAsia="zh-CN"/>
        </w:rPr>
        <w:t>4</w:t>
      </w:r>
      <w:r w:rsidRPr="00871207">
        <w:rPr>
          <w:color w:val="111111"/>
          <w:szCs w:val="24"/>
          <w:lang w:eastAsia="zh-CN"/>
        </w:rPr>
        <w:t>月；保路风潮起因于</w:t>
      </w:r>
      <w:r w:rsidRPr="00871207">
        <w:rPr>
          <w:color w:val="111111"/>
          <w:szCs w:val="24"/>
          <w:lang w:eastAsia="zh-CN"/>
        </w:rPr>
        <w:t>1911</w:t>
      </w:r>
      <w:r w:rsidRPr="00871207">
        <w:rPr>
          <w:color w:val="111111"/>
          <w:szCs w:val="24"/>
          <w:lang w:eastAsia="zh-CN"/>
        </w:rPr>
        <w:t>年</w:t>
      </w:r>
      <w:r w:rsidRPr="00871207">
        <w:rPr>
          <w:color w:val="111111"/>
          <w:szCs w:val="24"/>
          <w:lang w:eastAsia="zh-CN"/>
        </w:rPr>
        <w:t>5</w:t>
      </w:r>
      <w:r w:rsidRPr="00871207">
        <w:rPr>
          <w:color w:val="111111"/>
          <w:szCs w:val="24"/>
          <w:lang w:eastAsia="zh-CN"/>
        </w:rPr>
        <w:t>月；武昌起义爆发于</w:t>
      </w:r>
      <w:r w:rsidRPr="00871207">
        <w:rPr>
          <w:color w:val="111111"/>
          <w:szCs w:val="24"/>
          <w:lang w:eastAsia="zh-CN"/>
        </w:rPr>
        <w:t>1911</w:t>
      </w:r>
      <w:r w:rsidRPr="00871207">
        <w:rPr>
          <w:color w:val="111111"/>
          <w:szCs w:val="24"/>
          <w:lang w:eastAsia="zh-CN"/>
        </w:rPr>
        <w:t>年</w:t>
      </w:r>
      <w:r w:rsidRPr="00871207">
        <w:rPr>
          <w:color w:val="111111"/>
          <w:szCs w:val="24"/>
          <w:lang w:eastAsia="zh-CN"/>
        </w:rPr>
        <w:t>10</w:t>
      </w:r>
      <w:r w:rsidRPr="00871207">
        <w:rPr>
          <w:color w:val="111111"/>
          <w:szCs w:val="24"/>
          <w:lang w:eastAsia="zh-CN"/>
        </w:rPr>
        <w:t>月。逻辑上黄花岗起义最早。</w:t>
      </w:r>
    </w:p>
    <w:p w14:paraId="1B4C38A2"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87. </w:t>
      </w:r>
      <w:r w:rsidRPr="00871207">
        <w:rPr>
          <w:color w:val="111111"/>
          <w:szCs w:val="24"/>
          <w:lang w:eastAsia="zh-CN"/>
        </w:rPr>
        <w:t>错误</w:t>
      </w:r>
      <w:proofErr w:type="gramStart"/>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致命陷阱）。清帝退位仅仅标志着封建君主专制制度的覆灭，但并没有终结封建制度本身（封建土地所有制等依然存在），必须严谨区分这两个概念。</w:t>
      </w:r>
    </w:p>
    <w:p w14:paraId="562560B6"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88. </w:t>
      </w:r>
      <w:r w:rsidRPr="00871207">
        <w:rPr>
          <w:color w:val="111111"/>
          <w:szCs w:val="24"/>
          <w:lang w:eastAsia="zh-CN"/>
        </w:rPr>
        <w:t>正确。这正是保路运动爆发的根本起因，清政府的卖国行径加速了武昌起义的到来。</w:t>
      </w:r>
    </w:p>
    <w:p w14:paraId="72FC195B"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89. </w:t>
      </w:r>
      <w:r w:rsidRPr="00871207">
        <w:rPr>
          <w:color w:val="111111"/>
          <w:szCs w:val="24"/>
          <w:lang w:eastAsia="zh-CN"/>
        </w:rPr>
        <w:t>错误。</w:t>
      </w:r>
      <w:r w:rsidRPr="00871207">
        <w:rPr>
          <w:color w:val="111111"/>
          <w:szCs w:val="24"/>
          <w:lang w:eastAsia="zh-CN"/>
        </w:rPr>
        <w:t>(</w:t>
      </w:r>
      <w:r w:rsidRPr="00871207">
        <w:rPr>
          <w:color w:val="111111"/>
          <w:szCs w:val="24"/>
          <w:lang w:eastAsia="zh-CN"/>
        </w:rPr>
        <w:t>致命陷阱，逢考必出</w:t>
      </w:r>
      <w:r w:rsidRPr="00871207">
        <w:rPr>
          <w:color w:val="111111"/>
          <w:szCs w:val="24"/>
          <w:lang w:eastAsia="zh-CN"/>
        </w:rPr>
        <w:t xml:space="preserve">) </w:t>
      </w:r>
      <w:proofErr w:type="gramStart"/>
      <w:r w:rsidRPr="00871207">
        <w:rPr>
          <w:color w:val="111111"/>
          <w:szCs w:val="24"/>
          <w:lang w:eastAsia="zh-CN"/>
        </w:rPr>
        <w:t>辛亥革命结束的是</w:t>
      </w:r>
      <w:r w:rsidRPr="00871207">
        <w:rPr>
          <w:color w:val="111111"/>
          <w:szCs w:val="24"/>
          <w:lang w:eastAsia="zh-CN"/>
        </w:rPr>
        <w:t>“</w:t>
      </w:r>
      <w:r w:rsidRPr="00871207">
        <w:rPr>
          <w:color w:val="111111"/>
          <w:szCs w:val="24"/>
          <w:lang w:eastAsia="zh-CN"/>
        </w:rPr>
        <w:t>封建君主专制制度</w:t>
      </w:r>
      <w:r w:rsidRPr="00871207">
        <w:rPr>
          <w:color w:val="111111"/>
          <w:szCs w:val="24"/>
          <w:lang w:eastAsia="zh-CN"/>
        </w:rPr>
        <w:t>”</w:t>
      </w:r>
      <w:r w:rsidRPr="00871207">
        <w:rPr>
          <w:color w:val="111111"/>
          <w:szCs w:val="24"/>
          <w:lang w:eastAsia="zh-CN"/>
        </w:rPr>
        <w:t>，并没有结束</w:t>
      </w:r>
      <w:r w:rsidRPr="00871207">
        <w:rPr>
          <w:color w:val="111111"/>
          <w:szCs w:val="24"/>
          <w:lang w:eastAsia="zh-CN"/>
        </w:rPr>
        <w:t>“</w:t>
      </w:r>
      <w:r w:rsidRPr="00871207">
        <w:rPr>
          <w:color w:val="111111"/>
          <w:szCs w:val="24"/>
          <w:lang w:eastAsia="zh-CN"/>
        </w:rPr>
        <w:t>封建制度</w:t>
      </w:r>
      <w:r w:rsidRPr="00871207">
        <w:rPr>
          <w:color w:val="111111"/>
          <w:szCs w:val="24"/>
          <w:lang w:eastAsia="zh-CN"/>
        </w:rPr>
        <w:t>”</w:t>
      </w:r>
      <w:r w:rsidRPr="00871207">
        <w:rPr>
          <w:color w:val="111111"/>
          <w:szCs w:val="24"/>
          <w:lang w:eastAsia="zh-CN"/>
        </w:rPr>
        <w:t>。</w:t>
      </w:r>
      <w:proofErr w:type="gramEnd"/>
    </w:p>
    <w:p w14:paraId="4C659FD5"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90. </w:t>
      </w:r>
      <w:r w:rsidRPr="00871207">
        <w:rPr>
          <w:color w:val="111111"/>
          <w:szCs w:val="24"/>
          <w:lang w:eastAsia="zh-CN"/>
        </w:rPr>
        <w:t>正确。这准确描述了南京临时政府的阶级属性。</w:t>
      </w:r>
    </w:p>
    <w:p w14:paraId="71B19E3E"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91. </w:t>
      </w:r>
      <w:r w:rsidRPr="00871207">
        <w:rPr>
          <w:color w:val="111111"/>
          <w:szCs w:val="24"/>
          <w:lang w:eastAsia="zh-CN"/>
        </w:rPr>
        <w:t>错误。它是第一部具有资产阶级共和国宪法性质的法典，不是社会主义宪法。</w:t>
      </w:r>
    </w:p>
    <w:p w14:paraId="4610B7FE"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92. </w:t>
      </w:r>
      <w:r w:rsidRPr="00871207">
        <w:rPr>
          <w:color w:val="111111"/>
          <w:szCs w:val="24"/>
          <w:lang w:eastAsia="zh-CN"/>
        </w:rPr>
        <w:t>错误。辛亥革命虽然打击了反动势力，但并没有从根本上完成反帝反封建的历史任务，革命果实被袁世凯窃取，半殖民地半封建社会的性质未变。</w:t>
      </w:r>
    </w:p>
    <w:p w14:paraId="0A6F74B3"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93. </w:t>
      </w:r>
      <w:r w:rsidRPr="00871207">
        <w:rPr>
          <w:color w:val="111111"/>
          <w:szCs w:val="24"/>
          <w:lang w:eastAsia="zh-CN"/>
        </w:rPr>
        <w:t>正确。定性完全准确，毛泽东的原话也经常作为选项出现。</w:t>
      </w:r>
    </w:p>
    <w:p w14:paraId="70DCC04E"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94. </w:t>
      </w:r>
      <w:r w:rsidRPr="00871207">
        <w:rPr>
          <w:color w:val="111111"/>
          <w:szCs w:val="24"/>
          <w:lang w:eastAsia="zh-CN"/>
        </w:rPr>
        <w:t>正确。这精准界定了北洋政府的阶级属性。</w:t>
      </w:r>
    </w:p>
    <w:p w14:paraId="5FCA62E6"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95. </w:t>
      </w:r>
      <w:r w:rsidRPr="00871207">
        <w:rPr>
          <w:color w:val="111111"/>
          <w:szCs w:val="24"/>
          <w:lang w:eastAsia="zh-CN"/>
        </w:rPr>
        <w:t>错误。</w:t>
      </w:r>
      <w:r w:rsidRPr="00871207">
        <w:rPr>
          <w:color w:val="111111"/>
          <w:szCs w:val="24"/>
          <w:lang w:eastAsia="zh-CN"/>
        </w:rPr>
        <w:t>(</w:t>
      </w:r>
      <w:r w:rsidRPr="00871207">
        <w:rPr>
          <w:color w:val="111111"/>
          <w:szCs w:val="24"/>
          <w:lang w:eastAsia="zh-CN"/>
        </w:rPr>
        <w:t>避坑：</w:t>
      </w:r>
      <w:proofErr w:type="gramStart"/>
      <w:r w:rsidRPr="00871207">
        <w:rPr>
          <w:color w:val="111111"/>
          <w:szCs w:val="24"/>
          <w:lang w:eastAsia="zh-CN"/>
        </w:rPr>
        <w:t>张冠李戴</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宋教仁被暗杀后，</w:t>
      </w:r>
      <w:proofErr w:type="gramStart"/>
      <w:r w:rsidRPr="00871207">
        <w:rPr>
          <w:color w:val="111111"/>
          <w:szCs w:val="24"/>
          <w:lang w:eastAsia="zh-CN"/>
        </w:rPr>
        <w:t>袁世凯镇压的是</w:t>
      </w:r>
      <w:r w:rsidRPr="00871207">
        <w:rPr>
          <w:color w:val="111111"/>
          <w:szCs w:val="24"/>
          <w:lang w:eastAsia="zh-CN"/>
        </w:rPr>
        <w:t>“</w:t>
      </w:r>
      <w:r w:rsidRPr="00871207">
        <w:rPr>
          <w:color w:val="111111"/>
          <w:szCs w:val="24"/>
          <w:lang w:eastAsia="zh-CN"/>
        </w:rPr>
        <w:t>二次革命</w:t>
      </w:r>
      <w:r w:rsidRPr="00871207">
        <w:rPr>
          <w:color w:val="111111"/>
          <w:szCs w:val="24"/>
          <w:lang w:eastAsia="zh-CN"/>
        </w:rPr>
        <w:t>”</w:t>
      </w:r>
      <w:r w:rsidRPr="00871207">
        <w:rPr>
          <w:color w:val="111111"/>
          <w:szCs w:val="24"/>
          <w:lang w:eastAsia="zh-CN"/>
        </w:rPr>
        <w:t>，不是</w:t>
      </w:r>
      <w:r w:rsidRPr="00871207">
        <w:rPr>
          <w:color w:val="111111"/>
          <w:szCs w:val="24"/>
          <w:lang w:eastAsia="zh-CN"/>
        </w:rPr>
        <w:t>“</w:t>
      </w:r>
      <w:r w:rsidRPr="00871207">
        <w:rPr>
          <w:color w:val="111111"/>
          <w:szCs w:val="24"/>
          <w:lang w:eastAsia="zh-CN"/>
        </w:rPr>
        <w:t>护国运动</w:t>
      </w:r>
      <w:r w:rsidRPr="00871207">
        <w:rPr>
          <w:color w:val="111111"/>
          <w:szCs w:val="24"/>
          <w:lang w:eastAsia="zh-CN"/>
        </w:rPr>
        <w:t>”</w:t>
      </w:r>
      <w:r w:rsidRPr="00871207">
        <w:rPr>
          <w:color w:val="111111"/>
          <w:szCs w:val="24"/>
          <w:lang w:eastAsia="zh-CN"/>
        </w:rPr>
        <w:t>。</w:t>
      </w:r>
      <w:proofErr w:type="gramEnd"/>
    </w:p>
    <w:p w14:paraId="7241076A"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96. </w:t>
      </w:r>
      <w:r w:rsidRPr="00871207">
        <w:rPr>
          <w:color w:val="111111"/>
          <w:szCs w:val="24"/>
          <w:lang w:eastAsia="zh-CN"/>
        </w:rPr>
        <w:t>正确。定性完全准确，这就是北洋军阀出卖国家主权以换取帝国主义支持的典型事件。</w:t>
      </w:r>
    </w:p>
    <w:p w14:paraId="43C662FF"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lastRenderedPageBreak/>
        <w:t xml:space="preserve">97. </w:t>
      </w:r>
      <w:r w:rsidRPr="00871207">
        <w:rPr>
          <w:color w:val="111111"/>
          <w:szCs w:val="24"/>
          <w:lang w:eastAsia="zh-CN"/>
        </w:rPr>
        <w:t>错误。</w:t>
      </w:r>
      <w:r w:rsidRPr="00871207">
        <w:rPr>
          <w:color w:val="111111"/>
          <w:szCs w:val="24"/>
          <w:lang w:eastAsia="zh-CN"/>
        </w:rPr>
        <w:t>(</w:t>
      </w:r>
      <w:r w:rsidRPr="00871207">
        <w:rPr>
          <w:color w:val="111111"/>
          <w:szCs w:val="24"/>
          <w:lang w:eastAsia="zh-CN"/>
        </w:rPr>
        <w:t>避坑：</w:t>
      </w:r>
      <w:proofErr w:type="gramStart"/>
      <w:r w:rsidRPr="00871207">
        <w:rPr>
          <w:color w:val="111111"/>
          <w:szCs w:val="24"/>
          <w:lang w:eastAsia="zh-CN"/>
        </w:rPr>
        <w:t>反义词陷阱</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中华革命党提不出能够动员群众的革命纲领，严重脱离群众，因而社会影响不大。</w:t>
      </w:r>
    </w:p>
    <w:p w14:paraId="2CD0A349"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98. </w:t>
      </w:r>
      <w:r w:rsidRPr="00871207">
        <w:rPr>
          <w:color w:val="111111"/>
          <w:szCs w:val="24"/>
          <w:lang w:eastAsia="zh-CN"/>
        </w:rPr>
        <w:t>错误。</w:t>
      </w:r>
      <w:r w:rsidRPr="00871207">
        <w:rPr>
          <w:color w:val="111111"/>
          <w:szCs w:val="24"/>
          <w:lang w:eastAsia="zh-CN"/>
        </w:rPr>
        <w:t>(</w:t>
      </w:r>
      <w:r w:rsidRPr="00871207">
        <w:rPr>
          <w:color w:val="111111"/>
          <w:szCs w:val="24"/>
          <w:lang w:eastAsia="zh-CN"/>
        </w:rPr>
        <w:t>避坑：</w:t>
      </w:r>
      <w:proofErr w:type="gramStart"/>
      <w:r w:rsidRPr="00871207">
        <w:rPr>
          <w:color w:val="111111"/>
          <w:szCs w:val="24"/>
          <w:lang w:eastAsia="zh-CN"/>
        </w:rPr>
        <w:t>主客颠倒</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资产阶级革命派的弱点和错误是辛亥革命失败的主观原因；其根本原因是在半殖民地半封建的中国，资本主义的建国方案行不通。</w:t>
      </w:r>
    </w:p>
    <w:p w14:paraId="5B14E868"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99. </w:t>
      </w:r>
      <w:r w:rsidRPr="00871207">
        <w:rPr>
          <w:color w:val="111111"/>
          <w:szCs w:val="24"/>
          <w:lang w:eastAsia="zh-CN"/>
        </w:rPr>
        <w:t>正确。这正是资产阶级革命派在反帝反封建纲领上不彻底的具体表现。</w:t>
      </w:r>
    </w:p>
    <w:p w14:paraId="4C24C329"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100. </w:t>
      </w:r>
      <w:r w:rsidRPr="00871207">
        <w:rPr>
          <w:color w:val="111111"/>
          <w:szCs w:val="24"/>
          <w:lang w:eastAsia="zh-CN"/>
        </w:rPr>
        <w:t>正确。这指出了革命派脱离群众（尤其是反封建主力军农民）的原因所在。</w:t>
      </w:r>
    </w:p>
    <w:p w14:paraId="395FCC85"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101. </w:t>
      </w:r>
      <w:r w:rsidRPr="00871207">
        <w:rPr>
          <w:color w:val="111111"/>
          <w:szCs w:val="24"/>
          <w:lang w:eastAsia="zh-CN"/>
        </w:rPr>
        <w:t>错误。</w:t>
      </w:r>
      <w:r w:rsidRPr="00871207">
        <w:rPr>
          <w:color w:val="111111"/>
          <w:szCs w:val="24"/>
          <w:lang w:eastAsia="zh-CN"/>
        </w:rPr>
        <w:t>(</w:t>
      </w:r>
      <w:r w:rsidRPr="00871207">
        <w:rPr>
          <w:color w:val="111111"/>
          <w:szCs w:val="24"/>
          <w:lang w:eastAsia="zh-CN"/>
        </w:rPr>
        <w:t>避坑：</w:t>
      </w:r>
      <w:proofErr w:type="gramStart"/>
      <w:r w:rsidRPr="00871207">
        <w:rPr>
          <w:color w:val="111111"/>
          <w:szCs w:val="24"/>
          <w:lang w:eastAsia="zh-CN"/>
        </w:rPr>
        <w:t>反义词陷阱</w:t>
      </w:r>
      <w:r w:rsidRPr="00871207">
        <w:rPr>
          <w:color w:val="111111"/>
          <w:szCs w:val="24"/>
          <w:lang w:eastAsia="zh-CN"/>
        </w:rPr>
        <w:t>)</w:t>
      </w:r>
      <w:r w:rsidRPr="00871207">
        <w:rPr>
          <w:color w:val="111111"/>
          <w:szCs w:val="24"/>
          <w:lang w:eastAsia="zh-CN"/>
        </w:rPr>
        <w:t>。</w:t>
      </w:r>
      <w:proofErr w:type="gramEnd"/>
      <w:r w:rsidRPr="00871207">
        <w:rPr>
          <w:color w:val="111111"/>
          <w:szCs w:val="24"/>
          <w:lang w:eastAsia="zh-CN"/>
        </w:rPr>
        <w:t>辛亥革命仅仅赶跑了一个皇帝，却没有能够改变封建主义和军阀官僚政治的统治基础，无法完成反帝反封建的任务。</w:t>
      </w:r>
    </w:p>
    <w:p w14:paraId="2B35CEE1"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102. </w:t>
      </w:r>
      <w:r w:rsidRPr="00871207">
        <w:rPr>
          <w:color w:val="111111"/>
          <w:szCs w:val="24"/>
          <w:lang w:eastAsia="zh-CN"/>
        </w:rPr>
        <w:t>正确。这一结论宣告了旧民主主义革命建国方案的破产，引出了新民主主义革命的必然性。</w:t>
      </w:r>
    </w:p>
    <w:p w14:paraId="4A4E48EE" w14:textId="77777777" w:rsidR="00470554" w:rsidRPr="00871207" w:rsidRDefault="00000000" w:rsidP="00871207">
      <w:pPr>
        <w:spacing w:after="0" w:line="240" w:lineRule="auto"/>
        <w:ind w:left="272" w:hanging="272"/>
        <w:rPr>
          <w:color w:val="111111"/>
          <w:szCs w:val="24"/>
          <w:lang w:eastAsia="zh-CN"/>
        </w:rPr>
      </w:pPr>
      <w:r w:rsidRPr="00871207">
        <w:rPr>
          <w:color w:val="111111"/>
          <w:szCs w:val="24"/>
          <w:lang w:eastAsia="zh-CN"/>
        </w:rPr>
        <w:t xml:space="preserve">103. </w:t>
      </w:r>
      <w:r w:rsidRPr="00871207">
        <w:rPr>
          <w:color w:val="111111"/>
          <w:szCs w:val="24"/>
          <w:lang w:eastAsia="zh-CN"/>
        </w:rPr>
        <w:t>正确。三大弱点和错误（没有彻底纲领、不发动群众、不建坚强政党），其阶级根源就在于民族资产阶级的软弱性和妥协性。</w:t>
      </w:r>
    </w:p>
    <w:sectPr w:rsidR="00470554" w:rsidRPr="00871207" w:rsidSect="00034616">
      <w:headerReference w:type="default" r:id="rId8"/>
      <w:footerReference w:type="default" r:id="rId9"/>
      <w:pgSz w:w="12240" w:h="15840"/>
      <w:pgMar w:top="935" w:right="1049" w:bottom="879"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0C392E" w14:textId="77777777" w:rsidR="00101FA7" w:rsidRDefault="00101FA7">
      <w:pPr>
        <w:spacing w:after="0" w:line="240" w:lineRule="auto"/>
      </w:pPr>
      <w:r>
        <w:separator/>
      </w:r>
    </w:p>
  </w:endnote>
  <w:endnote w:type="continuationSeparator" w:id="0">
    <w:p w14:paraId="215D09DD" w14:textId="77777777" w:rsidR="00101FA7" w:rsidRDefault="0010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SC">
    <w:panose1 w:val="02020200000000000000"/>
    <w:charset w:val="80"/>
    <w:family w:val="roman"/>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88D024" w14:textId="77777777" w:rsidR="00470554" w:rsidRDefault="00000000">
    <w:pPr>
      <w:pStyle w:val="Footer"/>
      <w:jc w:val="center"/>
    </w:pPr>
    <w:r>
      <w:rPr>
        <w:color w:val="666666"/>
        <w:sz w:val="18"/>
      </w:rPr>
      <w:t>第</w:t>
    </w:r>
    <w:r>
      <w:rPr>
        <w:color w:val="666666"/>
        <w:sz w:val="18"/>
      </w:rPr>
      <w:t xml:space="preserve"> </w:t>
    </w:r>
    <w:r>
      <w:fldChar w:fldCharType="begin"/>
    </w:r>
    <w:r>
      <w:instrText>PAGE</w:instrText>
    </w:r>
    <w:r w:rsidR="00871207">
      <w:fldChar w:fldCharType="separate"/>
    </w:r>
    <w:r w:rsidR="00871207">
      <w:rPr>
        <w:noProof/>
      </w:rPr>
      <w:t>1</w:t>
    </w:r>
    <w: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FE85F" w14:textId="77777777" w:rsidR="00101FA7" w:rsidRDefault="00101FA7">
      <w:pPr>
        <w:spacing w:after="0" w:line="240" w:lineRule="auto"/>
      </w:pPr>
      <w:r>
        <w:separator/>
      </w:r>
    </w:p>
  </w:footnote>
  <w:footnote w:type="continuationSeparator" w:id="0">
    <w:p w14:paraId="15048F45" w14:textId="77777777" w:rsidR="00101FA7" w:rsidRDefault="00101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40F06" w14:textId="77777777" w:rsidR="00470554" w:rsidRDefault="00000000">
    <w:pPr>
      <w:pStyle w:val="Header"/>
      <w:jc w:val="right"/>
      <w:rPr>
        <w:lang w:eastAsia="zh-CN"/>
      </w:rPr>
    </w:pPr>
    <w:r>
      <w:rPr>
        <w:color w:val="666666"/>
        <w:sz w:val="18"/>
        <w:lang w:eastAsia="zh-CN"/>
      </w:rPr>
      <w:t>中国近现代史纲要</w:t>
    </w:r>
    <w:r>
      <w:rPr>
        <w:color w:val="666666"/>
        <w:sz w:val="18"/>
        <w:lang w:eastAsia="zh-CN"/>
      </w:rPr>
      <w:t xml:space="preserve"> · </w:t>
    </w:r>
    <w:r>
      <w:rPr>
        <w:color w:val="666666"/>
        <w:sz w:val="18"/>
        <w:lang w:eastAsia="zh-CN"/>
      </w:rPr>
      <w:t>第三章复习试卷（二）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847892">
    <w:abstractNumId w:val="8"/>
  </w:num>
  <w:num w:numId="2" w16cid:durableId="774448333">
    <w:abstractNumId w:val="6"/>
  </w:num>
  <w:num w:numId="3" w16cid:durableId="808547533">
    <w:abstractNumId w:val="5"/>
  </w:num>
  <w:num w:numId="4" w16cid:durableId="727076468">
    <w:abstractNumId w:val="4"/>
  </w:num>
  <w:num w:numId="5" w16cid:durableId="511531422">
    <w:abstractNumId w:val="7"/>
  </w:num>
  <w:num w:numId="6" w16cid:durableId="1881891252">
    <w:abstractNumId w:val="3"/>
  </w:num>
  <w:num w:numId="7" w16cid:durableId="634989373">
    <w:abstractNumId w:val="2"/>
  </w:num>
  <w:num w:numId="8" w16cid:durableId="138814281">
    <w:abstractNumId w:val="1"/>
  </w:num>
  <w:num w:numId="9" w16cid:durableId="12849265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7D"/>
    <w:rsid w:val="00034616"/>
    <w:rsid w:val="0006063C"/>
    <w:rsid w:val="00101FA7"/>
    <w:rsid w:val="0015074B"/>
    <w:rsid w:val="0029639D"/>
    <w:rsid w:val="00326F90"/>
    <w:rsid w:val="00470554"/>
    <w:rsid w:val="004E0A2F"/>
    <w:rsid w:val="00612846"/>
    <w:rsid w:val="006B3F9A"/>
    <w:rsid w:val="00825705"/>
    <w:rsid w:val="008712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BEF7C"/>
  <w14:defaultImageDpi w14:val="300"/>
  <w15:docId w15:val="{E48BE1C8-3BFE-AE4D-A63D-94684796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83" w:lineRule="auto"/>
    </w:pPr>
    <w:rPr>
      <w:rFonts w:ascii="Times New Roman" w:eastAsia="Noto Serif SC"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C91784-8EFA-ED40-9006-5567FDB23D0D}">
  <we:reference id="wa200010453" version="1.0.0.1" store="en-US" storeType="OMEX"/>
  <we:alternateReferences>
    <we:reference id="wa200010453" version="1.0.0.1" store="wa200010453" storeType="OMEX"/>
  </we:alternateReferences>
  <we:properties>
    <we:property name="claude.fileId" value="&quot;28d0d139-a542-4ba8-a803-be1a6f6d96d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20A2ED1-7841-8647-8A41-7920C082C3A1}">
  <we:reference id="wa200005502" version="1.0.0.13" store="en-US" storeType="OMEX"/>
  <we:alternateReferences>
    <we:reference id="WA200005502" version="1.0.0.13" store="WA200005502" storeType="OMEX"/>
  </we:alternateReferences>
  <we:properties>
    <we:property name="docId" value="&quot;41zXH51WzlsJNVf_NT09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梧楚 池</cp:lastModifiedBy>
  <cp:revision>2</cp:revision>
  <dcterms:created xsi:type="dcterms:W3CDTF">2013-12-23T23:15:00Z</dcterms:created>
  <dcterms:modified xsi:type="dcterms:W3CDTF">2026-06-20T11:30:00Z</dcterms:modified>
  <cp:category/>
</cp:coreProperties>
</file>